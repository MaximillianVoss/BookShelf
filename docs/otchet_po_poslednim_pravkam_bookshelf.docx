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8E89" w14:textId="77777777" w:rsidR="00AA1BA7" w:rsidRDefault="00AA1BA7"/>
    <w:p w14:paraId="1C78EF98" w14:textId="77777777" w:rsidR="00AA1BA7" w:rsidRDefault="00AA1BA7"/>
    <w:p w14:paraId="668C5B2E" w14:textId="77777777" w:rsidR="00AA1BA7" w:rsidRDefault="00AA1BA7"/>
    <w:p w14:paraId="3192E00F" w14:textId="77777777" w:rsidR="00AA1BA7" w:rsidRDefault="00595B6F">
      <w:pPr>
        <w:jc w:val="center"/>
      </w:pPr>
      <w:r>
        <w:t>[НАЗВАНИЕ ОБРАЗОВАТЕЛЬНОЙ ОРГАНИЗАЦИИ]</w:t>
      </w:r>
      <w:r>
        <w:br/>
        <w:t>[КАФЕДРА / ОТДЕЛЕНИЕ]</w:t>
      </w:r>
      <w:r>
        <w:br/>
      </w:r>
      <w:r>
        <w:br/>
      </w:r>
      <w:r>
        <w:rPr>
          <w:b/>
          <w:sz w:val="32"/>
        </w:rPr>
        <w:t>ОТЧЕТ</w:t>
      </w:r>
      <w:r>
        <w:rPr>
          <w:b/>
          <w:sz w:val="32"/>
        </w:rPr>
        <w:br/>
      </w:r>
      <w:r>
        <w:rPr>
          <w:b/>
          <w:sz w:val="28"/>
        </w:rPr>
        <w:t>о внесенных доработках проекта BookShelf</w:t>
      </w:r>
      <w:r>
        <w:rPr>
          <w:b/>
          <w:sz w:val="28"/>
        </w:rPr>
        <w:br/>
      </w:r>
      <w:r>
        <w:t>по теме дипломного проекта</w:t>
      </w:r>
      <w:r>
        <w:br/>
      </w:r>
      <w:r>
        <w:rPr>
          <w:b/>
        </w:rPr>
        <w:t>"Приложение для отслеживания прочитанных книг"</w:t>
      </w:r>
      <w:r>
        <w:rPr>
          <w:b/>
        </w:rPr>
        <w:br/>
      </w:r>
    </w:p>
    <w:p w14:paraId="6AAA6BF3" w14:textId="77777777" w:rsidR="00AA1BA7" w:rsidRDefault="00AA1BA7"/>
    <w:p w14:paraId="26FC3494" w14:textId="77777777" w:rsidR="00AA1BA7" w:rsidRDefault="00AA1BA7"/>
    <w:p w14:paraId="3479C970" w14:textId="77777777" w:rsidR="00AA1BA7" w:rsidRDefault="00AA1BA7"/>
    <w:p w14:paraId="3F31A5F4" w14:textId="77777777" w:rsidR="00AA1BA7" w:rsidRDefault="00AA1BA7"/>
    <w:p w14:paraId="6EB85A6E" w14:textId="77777777" w:rsidR="00AA1BA7" w:rsidRDefault="00AA1BA7"/>
    <w:p w14:paraId="3172112B" w14:textId="77777777" w:rsidR="00AA1BA7" w:rsidRDefault="00595B6F">
      <w:pPr>
        <w:jc w:val="right"/>
      </w:pPr>
      <w:r>
        <w:t>Студент: [ФИО]</w:t>
      </w:r>
    </w:p>
    <w:p w14:paraId="000964FC" w14:textId="77777777" w:rsidR="00AA1BA7" w:rsidRDefault="00595B6F">
      <w:pPr>
        <w:jc w:val="right"/>
      </w:pPr>
      <w:r>
        <w:t>Группа: [ГРУППА]</w:t>
      </w:r>
    </w:p>
    <w:p w14:paraId="0373BA2B" w14:textId="77777777" w:rsidR="00AA1BA7" w:rsidRDefault="00595B6F">
      <w:pPr>
        <w:jc w:val="right"/>
      </w:pPr>
      <w:r>
        <w:t>Руководитель: [ФИО]</w:t>
      </w:r>
    </w:p>
    <w:p w14:paraId="09B9B3F4" w14:textId="77777777" w:rsidR="00AA1BA7" w:rsidRDefault="00595B6F">
      <w:pPr>
        <w:jc w:val="right"/>
      </w:pPr>
      <w:r>
        <w:t>Ветка репозитория: api-sources-no-key</w:t>
      </w:r>
    </w:p>
    <w:p w14:paraId="34395ED8" w14:textId="77777777" w:rsidR="00AA1BA7" w:rsidRDefault="00595B6F">
      <w:pPr>
        <w:jc w:val="right"/>
      </w:pPr>
      <w:r>
        <w:t>Дата подготовки: 02.06.2026</w:t>
      </w:r>
    </w:p>
    <w:p w14:paraId="17F84587" w14:textId="77777777" w:rsidR="00AA1BA7" w:rsidRDefault="00AA1BA7"/>
    <w:p w14:paraId="2A901121" w14:textId="77777777" w:rsidR="00AA1BA7" w:rsidRDefault="00AA1BA7"/>
    <w:p w14:paraId="73EDE498" w14:textId="77777777" w:rsidR="00AA1BA7" w:rsidRDefault="00AA1BA7"/>
    <w:p w14:paraId="0867919C" w14:textId="77777777" w:rsidR="00AA1BA7" w:rsidRDefault="00AA1BA7"/>
    <w:p w14:paraId="0849C0DA" w14:textId="77777777" w:rsidR="00AA1BA7" w:rsidRDefault="00AA1BA7"/>
    <w:p w14:paraId="107820FF" w14:textId="77777777" w:rsidR="00AA1BA7" w:rsidRDefault="00AA1BA7"/>
    <w:p w14:paraId="6B969A25" w14:textId="77777777" w:rsidR="00AA1BA7" w:rsidRDefault="00AA1BA7"/>
    <w:p w14:paraId="0BA47089" w14:textId="77777777" w:rsidR="00AA1BA7" w:rsidRDefault="00595B6F">
      <w:pPr>
        <w:jc w:val="center"/>
      </w:pPr>
      <w:r>
        <w:t>[ГОРОД] 2026</w:t>
      </w:r>
    </w:p>
    <w:p w14:paraId="3E7DEB3F" w14:textId="77777777" w:rsidR="00AA1BA7" w:rsidRDefault="00595B6F">
      <w:r>
        <w:br w:type="page"/>
      </w:r>
    </w:p>
    <w:p w14:paraId="7FB6A18E" w14:textId="77777777" w:rsidR="00AA1BA7" w:rsidRDefault="00595B6F">
      <w:pPr>
        <w:spacing w:before="120" w:after="120"/>
        <w:jc w:val="center"/>
      </w:pPr>
      <w:r>
        <w:rPr>
          <w:b/>
          <w:sz w:val="28"/>
        </w:rPr>
        <w:lastRenderedPageBreak/>
        <w:t>СОДЕРЖАНИЕ</w:t>
      </w:r>
    </w:p>
    <w:p w14:paraId="2BF96A87" w14:textId="7ADAB24E" w:rsidR="00EA683B" w:rsidRDefault="00595B6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r>
        <w:fldChar w:fldCharType="begin"/>
      </w:r>
      <w:r>
        <w:instrText>TOC \o "1-3" \h \z \u</w:instrText>
      </w:r>
      <w:r>
        <w:fldChar w:fldCharType="separate"/>
      </w:r>
      <w:hyperlink w:anchor="_Toc231318945" w:history="1">
        <w:r w:rsidR="00EA683B" w:rsidRPr="00FE4EAC">
          <w:rPr>
            <w:rStyle w:val="aff8"/>
            <w:noProof/>
          </w:rPr>
          <w:t>ВВЕДЕНИЕ</w:t>
        </w:r>
        <w:r w:rsidR="00EA683B">
          <w:rPr>
            <w:noProof/>
            <w:webHidden/>
          </w:rPr>
          <w:tab/>
        </w:r>
        <w:r w:rsidR="00EA683B">
          <w:rPr>
            <w:noProof/>
            <w:webHidden/>
          </w:rPr>
          <w:fldChar w:fldCharType="begin"/>
        </w:r>
        <w:r w:rsidR="00EA683B">
          <w:rPr>
            <w:noProof/>
            <w:webHidden/>
          </w:rPr>
          <w:instrText xml:space="preserve"> PAGEREF _Toc231318945 \h </w:instrText>
        </w:r>
        <w:r w:rsidR="00EA683B">
          <w:rPr>
            <w:noProof/>
            <w:webHidden/>
          </w:rPr>
        </w:r>
        <w:r w:rsidR="00EA683B">
          <w:rPr>
            <w:noProof/>
            <w:webHidden/>
          </w:rPr>
          <w:fldChar w:fldCharType="separate"/>
        </w:r>
        <w:r w:rsidR="00EA683B">
          <w:rPr>
            <w:noProof/>
            <w:webHidden/>
          </w:rPr>
          <w:t>3</w:t>
        </w:r>
        <w:r w:rsidR="00EA683B">
          <w:rPr>
            <w:noProof/>
            <w:webHidden/>
          </w:rPr>
          <w:fldChar w:fldCharType="end"/>
        </w:r>
      </w:hyperlink>
    </w:p>
    <w:p w14:paraId="1A78868D" w14:textId="560015D0"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46" w:history="1">
        <w:r w:rsidRPr="00FE4EAC">
          <w:rPr>
            <w:rStyle w:val="aff8"/>
            <w:noProof/>
          </w:rPr>
          <w:t>1 Цель и состав доработок</w:t>
        </w:r>
        <w:r>
          <w:rPr>
            <w:noProof/>
            <w:webHidden/>
          </w:rPr>
          <w:tab/>
        </w:r>
        <w:r>
          <w:rPr>
            <w:noProof/>
            <w:webHidden/>
          </w:rPr>
          <w:fldChar w:fldCharType="begin"/>
        </w:r>
        <w:r>
          <w:rPr>
            <w:noProof/>
            <w:webHidden/>
          </w:rPr>
          <w:instrText xml:space="preserve"> PAGEREF _Toc231318946 \h </w:instrText>
        </w:r>
        <w:r>
          <w:rPr>
            <w:noProof/>
            <w:webHidden/>
          </w:rPr>
        </w:r>
        <w:r>
          <w:rPr>
            <w:noProof/>
            <w:webHidden/>
          </w:rPr>
          <w:fldChar w:fldCharType="separate"/>
        </w:r>
        <w:r>
          <w:rPr>
            <w:noProof/>
            <w:webHidden/>
          </w:rPr>
          <w:t>3</w:t>
        </w:r>
        <w:r>
          <w:rPr>
            <w:noProof/>
            <w:webHidden/>
          </w:rPr>
          <w:fldChar w:fldCharType="end"/>
        </w:r>
      </w:hyperlink>
    </w:p>
    <w:p w14:paraId="1CCE89F8" w14:textId="453E1A02"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47" w:history="1">
        <w:r w:rsidRPr="00FE4EAC">
          <w:rPr>
            <w:rStyle w:val="aff8"/>
            <w:noProof/>
          </w:rPr>
          <w:t>2 Локальный сервер книг</w:t>
        </w:r>
        <w:r>
          <w:rPr>
            <w:noProof/>
            <w:webHidden/>
          </w:rPr>
          <w:tab/>
        </w:r>
        <w:r>
          <w:rPr>
            <w:noProof/>
            <w:webHidden/>
          </w:rPr>
          <w:fldChar w:fldCharType="begin"/>
        </w:r>
        <w:r>
          <w:rPr>
            <w:noProof/>
            <w:webHidden/>
          </w:rPr>
          <w:instrText xml:space="preserve"> PAGEREF _Toc231318947 \h </w:instrText>
        </w:r>
        <w:r>
          <w:rPr>
            <w:noProof/>
            <w:webHidden/>
          </w:rPr>
        </w:r>
        <w:r>
          <w:rPr>
            <w:noProof/>
            <w:webHidden/>
          </w:rPr>
          <w:fldChar w:fldCharType="separate"/>
        </w:r>
        <w:r>
          <w:rPr>
            <w:noProof/>
            <w:webHidden/>
          </w:rPr>
          <w:t>4</w:t>
        </w:r>
        <w:r>
          <w:rPr>
            <w:noProof/>
            <w:webHidden/>
          </w:rPr>
          <w:fldChar w:fldCharType="end"/>
        </w:r>
      </w:hyperlink>
    </w:p>
    <w:p w14:paraId="3A8FB228" w14:textId="024204AB" w:rsidR="00EA683B" w:rsidRDefault="00EA683B">
      <w:pPr>
        <w:pStyle w:val="2c"/>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48" w:history="1">
        <w:r w:rsidRPr="00FE4EAC">
          <w:rPr>
            <w:rStyle w:val="aff8"/>
            <w:noProof/>
          </w:rPr>
          <w:t>2.1 Каталог и жанры</w:t>
        </w:r>
        <w:r>
          <w:rPr>
            <w:noProof/>
            <w:webHidden/>
          </w:rPr>
          <w:tab/>
        </w:r>
        <w:r>
          <w:rPr>
            <w:noProof/>
            <w:webHidden/>
          </w:rPr>
          <w:fldChar w:fldCharType="begin"/>
        </w:r>
        <w:r>
          <w:rPr>
            <w:noProof/>
            <w:webHidden/>
          </w:rPr>
          <w:instrText xml:space="preserve"> PAGEREF _Toc231318948 \h </w:instrText>
        </w:r>
        <w:r>
          <w:rPr>
            <w:noProof/>
            <w:webHidden/>
          </w:rPr>
        </w:r>
        <w:r>
          <w:rPr>
            <w:noProof/>
            <w:webHidden/>
          </w:rPr>
          <w:fldChar w:fldCharType="separate"/>
        </w:r>
        <w:r>
          <w:rPr>
            <w:noProof/>
            <w:webHidden/>
          </w:rPr>
          <w:t>5</w:t>
        </w:r>
        <w:r>
          <w:rPr>
            <w:noProof/>
            <w:webHidden/>
          </w:rPr>
          <w:fldChar w:fldCharType="end"/>
        </w:r>
      </w:hyperlink>
    </w:p>
    <w:p w14:paraId="35B271D0" w14:textId="25481FFC" w:rsidR="00EA683B" w:rsidRDefault="00EA683B">
      <w:pPr>
        <w:pStyle w:val="2c"/>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49" w:history="1">
        <w:r w:rsidRPr="00FE4EAC">
          <w:rPr>
            <w:rStyle w:val="aff8"/>
            <w:noProof/>
          </w:rPr>
          <w:t>2.2 Интеграция с Android-клиентом</w:t>
        </w:r>
        <w:r>
          <w:rPr>
            <w:noProof/>
            <w:webHidden/>
          </w:rPr>
          <w:tab/>
        </w:r>
        <w:r>
          <w:rPr>
            <w:noProof/>
            <w:webHidden/>
          </w:rPr>
          <w:fldChar w:fldCharType="begin"/>
        </w:r>
        <w:r>
          <w:rPr>
            <w:noProof/>
            <w:webHidden/>
          </w:rPr>
          <w:instrText xml:space="preserve"> PAGEREF _Toc231318949 \h </w:instrText>
        </w:r>
        <w:r>
          <w:rPr>
            <w:noProof/>
            <w:webHidden/>
          </w:rPr>
        </w:r>
        <w:r>
          <w:rPr>
            <w:noProof/>
            <w:webHidden/>
          </w:rPr>
          <w:fldChar w:fldCharType="separate"/>
        </w:r>
        <w:r>
          <w:rPr>
            <w:noProof/>
            <w:webHidden/>
          </w:rPr>
          <w:t>5</w:t>
        </w:r>
        <w:r>
          <w:rPr>
            <w:noProof/>
            <w:webHidden/>
          </w:rPr>
          <w:fldChar w:fldCharType="end"/>
        </w:r>
      </w:hyperlink>
    </w:p>
    <w:p w14:paraId="19C504C4" w14:textId="23367FD3"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50" w:history="1">
        <w:r w:rsidRPr="00FE4EAC">
          <w:rPr>
            <w:rStyle w:val="aff8"/>
            <w:noProof/>
          </w:rPr>
          <w:t>3 Исправление загрузки обложек</w:t>
        </w:r>
        <w:r>
          <w:rPr>
            <w:noProof/>
            <w:webHidden/>
          </w:rPr>
          <w:tab/>
        </w:r>
        <w:r>
          <w:rPr>
            <w:noProof/>
            <w:webHidden/>
          </w:rPr>
          <w:fldChar w:fldCharType="begin"/>
        </w:r>
        <w:r>
          <w:rPr>
            <w:noProof/>
            <w:webHidden/>
          </w:rPr>
          <w:instrText xml:space="preserve"> PAGEREF _Toc231318950 \h </w:instrText>
        </w:r>
        <w:r>
          <w:rPr>
            <w:noProof/>
            <w:webHidden/>
          </w:rPr>
        </w:r>
        <w:r>
          <w:rPr>
            <w:noProof/>
            <w:webHidden/>
          </w:rPr>
          <w:fldChar w:fldCharType="separate"/>
        </w:r>
        <w:r>
          <w:rPr>
            <w:noProof/>
            <w:webHidden/>
          </w:rPr>
          <w:t>6</w:t>
        </w:r>
        <w:r>
          <w:rPr>
            <w:noProof/>
            <w:webHidden/>
          </w:rPr>
          <w:fldChar w:fldCharType="end"/>
        </w:r>
      </w:hyperlink>
    </w:p>
    <w:p w14:paraId="3654A2A1" w14:textId="31545F9E"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51" w:history="1">
        <w:r w:rsidRPr="00FE4EAC">
          <w:rPr>
            <w:rStyle w:val="aff8"/>
            <w:noProof/>
          </w:rPr>
          <w:t>4 Кнопка "Показать еще"</w:t>
        </w:r>
        <w:r>
          <w:rPr>
            <w:noProof/>
            <w:webHidden/>
          </w:rPr>
          <w:tab/>
        </w:r>
        <w:r>
          <w:rPr>
            <w:noProof/>
            <w:webHidden/>
          </w:rPr>
          <w:fldChar w:fldCharType="begin"/>
        </w:r>
        <w:r>
          <w:rPr>
            <w:noProof/>
            <w:webHidden/>
          </w:rPr>
          <w:instrText xml:space="preserve"> PAGEREF _Toc231318951 \h </w:instrText>
        </w:r>
        <w:r>
          <w:rPr>
            <w:noProof/>
            <w:webHidden/>
          </w:rPr>
        </w:r>
        <w:r>
          <w:rPr>
            <w:noProof/>
            <w:webHidden/>
          </w:rPr>
          <w:fldChar w:fldCharType="separate"/>
        </w:r>
        <w:r>
          <w:rPr>
            <w:noProof/>
            <w:webHidden/>
          </w:rPr>
          <w:t>6</w:t>
        </w:r>
        <w:r>
          <w:rPr>
            <w:noProof/>
            <w:webHidden/>
          </w:rPr>
          <w:fldChar w:fldCharType="end"/>
        </w:r>
      </w:hyperlink>
    </w:p>
    <w:p w14:paraId="67EFC2A4" w14:textId="48A16506"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52" w:history="1">
        <w:r w:rsidRPr="00FE4EAC">
          <w:rPr>
            <w:rStyle w:val="aff8"/>
            <w:noProof/>
          </w:rPr>
          <w:t>5 Запуск и воспроизводимость</w:t>
        </w:r>
        <w:r>
          <w:rPr>
            <w:noProof/>
            <w:webHidden/>
          </w:rPr>
          <w:tab/>
        </w:r>
        <w:r>
          <w:rPr>
            <w:noProof/>
            <w:webHidden/>
          </w:rPr>
          <w:fldChar w:fldCharType="begin"/>
        </w:r>
        <w:r>
          <w:rPr>
            <w:noProof/>
            <w:webHidden/>
          </w:rPr>
          <w:instrText xml:space="preserve"> PAGEREF _Toc231318952 \h </w:instrText>
        </w:r>
        <w:r>
          <w:rPr>
            <w:noProof/>
            <w:webHidden/>
          </w:rPr>
        </w:r>
        <w:r>
          <w:rPr>
            <w:noProof/>
            <w:webHidden/>
          </w:rPr>
          <w:fldChar w:fldCharType="separate"/>
        </w:r>
        <w:r>
          <w:rPr>
            <w:noProof/>
            <w:webHidden/>
          </w:rPr>
          <w:t>7</w:t>
        </w:r>
        <w:r>
          <w:rPr>
            <w:noProof/>
            <w:webHidden/>
          </w:rPr>
          <w:fldChar w:fldCharType="end"/>
        </w:r>
      </w:hyperlink>
    </w:p>
    <w:p w14:paraId="740B0AB5" w14:textId="0285221D"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53" w:history="1">
        <w:r w:rsidRPr="00FE4EAC">
          <w:rPr>
            <w:rStyle w:val="aff8"/>
            <w:noProof/>
          </w:rPr>
          <w:t>6 Измененные файлы и роли классов</w:t>
        </w:r>
        <w:r>
          <w:rPr>
            <w:noProof/>
            <w:webHidden/>
          </w:rPr>
          <w:tab/>
        </w:r>
        <w:r>
          <w:rPr>
            <w:noProof/>
            <w:webHidden/>
          </w:rPr>
          <w:fldChar w:fldCharType="begin"/>
        </w:r>
        <w:r>
          <w:rPr>
            <w:noProof/>
            <w:webHidden/>
          </w:rPr>
          <w:instrText xml:space="preserve"> PAGEREF _Toc231318953 \h </w:instrText>
        </w:r>
        <w:r>
          <w:rPr>
            <w:noProof/>
            <w:webHidden/>
          </w:rPr>
        </w:r>
        <w:r>
          <w:rPr>
            <w:noProof/>
            <w:webHidden/>
          </w:rPr>
          <w:fldChar w:fldCharType="separate"/>
        </w:r>
        <w:r>
          <w:rPr>
            <w:noProof/>
            <w:webHidden/>
          </w:rPr>
          <w:t>7</w:t>
        </w:r>
        <w:r>
          <w:rPr>
            <w:noProof/>
            <w:webHidden/>
          </w:rPr>
          <w:fldChar w:fldCharType="end"/>
        </w:r>
      </w:hyperlink>
    </w:p>
    <w:p w14:paraId="66A6A8A1" w14:textId="1AA852C4"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54" w:history="1">
        <w:r w:rsidRPr="00FE4EAC">
          <w:rPr>
            <w:rStyle w:val="aff8"/>
            <w:noProof/>
          </w:rPr>
          <w:t>7 Тестирование</w:t>
        </w:r>
        <w:r>
          <w:rPr>
            <w:noProof/>
            <w:webHidden/>
          </w:rPr>
          <w:tab/>
        </w:r>
        <w:r>
          <w:rPr>
            <w:noProof/>
            <w:webHidden/>
          </w:rPr>
          <w:fldChar w:fldCharType="begin"/>
        </w:r>
        <w:r>
          <w:rPr>
            <w:noProof/>
            <w:webHidden/>
          </w:rPr>
          <w:instrText xml:space="preserve"> PAGEREF _Toc231318954 \h </w:instrText>
        </w:r>
        <w:r>
          <w:rPr>
            <w:noProof/>
            <w:webHidden/>
          </w:rPr>
        </w:r>
        <w:r>
          <w:rPr>
            <w:noProof/>
            <w:webHidden/>
          </w:rPr>
          <w:fldChar w:fldCharType="separate"/>
        </w:r>
        <w:r>
          <w:rPr>
            <w:noProof/>
            <w:webHidden/>
          </w:rPr>
          <w:t>8</w:t>
        </w:r>
        <w:r>
          <w:rPr>
            <w:noProof/>
            <w:webHidden/>
          </w:rPr>
          <w:fldChar w:fldCharType="end"/>
        </w:r>
      </w:hyperlink>
    </w:p>
    <w:p w14:paraId="22A01177" w14:textId="1C2F09F5"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55" w:history="1">
        <w:r w:rsidRPr="00FE4EAC">
          <w:rPr>
            <w:rStyle w:val="aff8"/>
            <w:noProof/>
          </w:rPr>
          <w:t>8 Результаты</w:t>
        </w:r>
        <w:r>
          <w:rPr>
            <w:noProof/>
            <w:webHidden/>
          </w:rPr>
          <w:tab/>
        </w:r>
        <w:r>
          <w:rPr>
            <w:noProof/>
            <w:webHidden/>
          </w:rPr>
          <w:fldChar w:fldCharType="begin"/>
        </w:r>
        <w:r>
          <w:rPr>
            <w:noProof/>
            <w:webHidden/>
          </w:rPr>
          <w:instrText xml:space="preserve"> PAGEREF _Toc231318955 \h </w:instrText>
        </w:r>
        <w:r>
          <w:rPr>
            <w:noProof/>
            <w:webHidden/>
          </w:rPr>
        </w:r>
        <w:r>
          <w:rPr>
            <w:noProof/>
            <w:webHidden/>
          </w:rPr>
          <w:fldChar w:fldCharType="separate"/>
        </w:r>
        <w:r>
          <w:rPr>
            <w:noProof/>
            <w:webHidden/>
          </w:rPr>
          <w:t>9</w:t>
        </w:r>
        <w:r>
          <w:rPr>
            <w:noProof/>
            <w:webHidden/>
          </w:rPr>
          <w:fldChar w:fldCharType="end"/>
        </w:r>
      </w:hyperlink>
    </w:p>
    <w:p w14:paraId="71CAC810" w14:textId="6724C807"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56" w:history="1">
        <w:r w:rsidRPr="00FE4EAC">
          <w:rPr>
            <w:rStyle w:val="aff8"/>
            <w:noProof/>
          </w:rPr>
          <w:t>9 Ограничения и дальнейшие улучшения</w:t>
        </w:r>
        <w:r>
          <w:rPr>
            <w:noProof/>
            <w:webHidden/>
          </w:rPr>
          <w:tab/>
        </w:r>
        <w:r>
          <w:rPr>
            <w:noProof/>
            <w:webHidden/>
          </w:rPr>
          <w:fldChar w:fldCharType="begin"/>
        </w:r>
        <w:r>
          <w:rPr>
            <w:noProof/>
            <w:webHidden/>
          </w:rPr>
          <w:instrText xml:space="preserve"> PAGEREF _Toc231318956 \h </w:instrText>
        </w:r>
        <w:r>
          <w:rPr>
            <w:noProof/>
            <w:webHidden/>
          </w:rPr>
        </w:r>
        <w:r>
          <w:rPr>
            <w:noProof/>
            <w:webHidden/>
          </w:rPr>
          <w:fldChar w:fldCharType="separate"/>
        </w:r>
        <w:r>
          <w:rPr>
            <w:noProof/>
            <w:webHidden/>
          </w:rPr>
          <w:t>9</w:t>
        </w:r>
        <w:r>
          <w:rPr>
            <w:noProof/>
            <w:webHidden/>
          </w:rPr>
          <w:fldChar w:fldCharType="end"/>
        </w:r>
      </w:hyperlink>
    </w:p>
    <w:p w14:paraId="0B69F2BF" w14:textId="6097B4ED"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57" w:history="1">
        <w:r w:rsidRPr="00FE4EAC">
          <w:rPr>
            <w:rStyle w:val="aff8"/>
            <w:noProof/>
          </w:rPr>
          <w:t>ЗАКЛЮЧЕНИЕ</w:t>
        </w:r>
        <w:r>
          <w:rPr>
            <w:noProof/>
            <w:webHidden/>
          </w:rPr>
          <w:tab/>
        </w:r>
        <w:r>
          <w:rPr>
            <w:noProof/>
            <w:webHidden/>
          </w:rPr>
          <w:fldChar w:fldCharType="begin"/>
        </w:r>
        <w:r>
          <w:rPr>
            <w:noProof/>
            <w:webHidden/>
          </w:rPr>
          <w:instrText xml:space="preserve"> PAGEREF _Toc231318957 \h </w:instrText>
        </w:r>
        <w:r>
          <w:rPr>
            <w:noProof/>
            <w:webHidden/>
          </w:rPr>
        </w:r>
        <w:r>
          <w:rPr>
            <w:noProof/>
            <w:webHidden/>
          </w:rPr>
          <w:fldChar w:fldCharType="separate"/>
        </w:r>
        <w:r>
          <w:rPr>
            <w:noProof/>
            <w:webHidden/>
          </w:rPr>
          <w:t>10</w:t>
        </w:r>
        <w:r>
          <w:rPr>
            <w:noProof/>
            <w:webHidden/>
          </w:rPr>
          <w:fldChar w:fldCharType="end"/>
        </w:r>
      </w:hyperlink>
    </w:p>
    <w:p w14:paraId="7A923045" w14:textId="51A14B88"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58" w:history="1">
        <w:r w:rsidRPr="00FE4EAC">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_Toc231318958 \h </w:instrText>
        </w:r>
        <w:r>
          <w:rPr>
            <w:noProof/>
            <w:webHidden/>
          </w:rPr>
        </w:r>
        <w:r>
          <w:rPr>
            <w:noProof/>
            <w:webHidden/>
          </w:rPr>
          <w:fldChar w:fldCharType="separate"/>
        </w:r>
        <w:r>
          <w:rPr>
            <w:noProof/>
            <w:webHidden/>
          </w:rPr>
          <w:t>10</w:t>
        </w:r>
        <w:r>
          <w:rPr>
            <w:noProof/>
            <w:webHidden/>
          </w:rPr>
          <w:fldChar w:fldCharType="end"/>
        </w:r>
      </w:hyperlink>
    </w:p>
    <w:p w14:paraId="5552D1AF" w14:textId="0909D0BD"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59" w:history="1">
        <w:r w:rsidRPr="00FE4EAC">
          <w:rPr>
            <w:rStyle w:val="aff8"/>
            <w:noProof/>
          </w:rPr>
          <w:t>ПРИЛОЖЕНИЕ А</w:t>
        </w:r>
        <w:r>
          <w:rPr>
            <w:noProof/>
            <w:webHidden/>
          </w:rPr>
          <w:tab/>
        </w:r>
        <w:r>
          <w:rPr>
            <w:noProof/>
            <w:webHidden/>
          </w:rPr>
          <w:fldChar w:fldCharType="begin"/>
        </w:r>
        <w:r>
          <w:rPr>
            <w:noProof/>
            <w:webHidden/>
          </w:rPr>
          <w:instrText xml:space="preserve"> PAGEREF _Toc231318959 \h </w:instrText>
        </w:r>
        <w:r>
          <w:rPr>
            <w:noProof/>
            <w:webHidden/>
          </w:rPr>
        </w:r>
        <w:r>
          <w:rPr>
            <w:noProof/>
            <w:webHidden/>
          </w:rPr>
          <w:fldChar w:fldCharType="separate"/>
        </w:r>
        <w:r>
          <w:rPr>
            <w:noProof/>
            <w:webHidden/>
          </w:rPr>
          <w:t>10</w:t>
        </w:r>
        <w:r>
          <w:rPr>
            <w:noProof/>
            <w:webHidden/>
          </w:rPr>
          <w:fldChar w:fldCharType="end"/>
        </w:r>
      </w:hyperlink>
    </w:p>
    <w:p w14:paraId="654301E9" w14:textId="18779F00" w:rsidR="00EA683B" w:rsidRDefault="00EA683B">
      <w:pPr>
        <w:pStyle w:val="2c"/>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60" w:history="1">
        <w:r w:rsidRPr="00FE4EAC">
          <w:rPr>
            <w:rStyle w:val="aff8"/>
            <w:noProof/>
          </w:rPr>
          <w:t>Краткая схема взаимодействия</w:t>
        </w:r>
        <w:r>
          <w:rPr>
            <w:noProof/>
            <w:webHidden/>
          </w:rPr>
          <w:tab/>
        </w:r>
        <w:r>
          <w:rPr>
            <w:noProof/>
            <w:webHidden/>
          </w:rPr>
          <w:fldChar w:fldCharType="begin"/>
        </w:r>
        <w:r>
          <w:rPr>
            <w:noProof/>
            <w:webHidden/>
          </w:rPr>
          <w:instrText xml:space="preserve"> PAGEREF _Toc231318960 \h </w:instrText>
        </w:r>
        <w:r>
          <w:rPr>
            <w:noProof/>
            <w:webHidden/>
          </w:rPr>
        </w:r>
        <w:r>
          <w:rPr>
            <w:noProof/>
            <w:webHidden/>
          </w:rPr>
          <w:fldChar w:fldCharType="separate"/>
        </w:r>
        <w:r>
          <w:rPr>
            <w:noProof/>
            <w:webHidden/>
          </w:rPr>
          <w:t>10</w:t>
        </w:r>
        <w:r>
          <w:rPr>
            <w:noProof/>
            <w:webHidden/>
          </w:rPr>
          <w:fldChar w:fldCharType="end"/>
        </w:r>
      </w:hyperlink>
    </w:p>
    <w:p w14:paraId="56AD3198" w14:textId="79CACA69" w:rsidR="00EA683B" w:rsidRDefault="00EA683B">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61" w:history="1">
        <w:r w:rsidRPr="00FE4EAC">
          <w:rPr>
            <w:rStyle w:val="aff8"/>
            <w:noProof/>
          </w:rPr>
          <w:t>ПРИЛОЖЕНИЕ Б</w:t>
        </w:r>
        <w:r>
          <w:rPr>
            <w:noProof/>
            <w:webHidden/>
          </w:rPr>
          <w:tab/>
        </w:r>
        <w:r>
          <w:rPr>
            <w:noProof/>
            <w:webHidden/>
          </w:rPr>
          <w:fldChar w:fldCharType="begin"/>
        </w:r>
        <w:r>
          <w:rPr>
            <w:noProof/>
            <w:webHidden/>
          </w:rPr>
          <w:instrText xml:space="preserve"> PAGEREF _Toc231318961 \h </w:instrText>
        </w:r>
        <w:r>
          <w:rPr>
            <w:noProof/>
            <w:webHidden/>
          </w:rPr>
        </w:r>
        <w:r>
          <w:rPr>
            <w:noProof/>
            <w:webHidden/>
          </w:rPr>
          <w:fldChar w:fldCharType="separate"/>
        </w:r>
        <w:r>
          <w:rPr>
            <w:noProof/>
            <w:webHidden/>
          </w:rPr>
          <w:t>11</w:t>
        </w:r>
        <w:r>
          <w:rPr>
            <w:noProof/>
            <w:webHidden/>
          </w:rPr>
          <w:fldChar w:fldCharType="end"/>
        </w:r>
      </w:hyperlink>
    </w:p>
    <w:p w14:paraId="4D5467EA" w14:textId="4420C16C" w:rsidR="00EA683B" w:rsidRDefault="00EA683B">
      <w:pPr>
        <w:pStyle w:val="2c"/>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18962" w:history="1">
        <w:r w:rsidRPr="00FE4EAC">
          <w:rPr>
            <w:rStyle w:val="aff8"/>
            <w:noProof/>
          </w:rPr>
          <w:t>Команды для проверки</w:t>
        </w:r>
        <w:r>
          <w:rPr>
            <w:noProof/>
            <w:webHidden/>
          </w:rPr>
          <w:tab/>
        </w:r>
        <w:r>
          <w:rPr>
            <w:noProof/>
            <w:webHidden/>
          </w:rPr>
          <w:fldChar w:fldCharType="begin"/>
        </w:r>
        <w:r>
          <w:rPr>
            <w:noProof/>
            <w:webHidden/>
          </w:rPr>
          <w:instrText xml:space="preserve"> PAGEREF _Toc231318962 \h </w:instrText>
        </w:r>
        <w:r>
          <w:rPr>
            <w:noProof/>
            <w:webHidden/>
          </w:rPr>
        </w:r>
        <w:r>
          <w:rPr>
            <w:noProof/>
            <w:webHidden/>
          </w:rPr>
          <w:fldChar w:fldCharType="separate"/>
        </w:r>
        <w:r>
          <w:rPr>
            <w:noProof/>
            <w:webHidden/>
          </w:rPr>
          <w:t>11</w:t>
        </w:r>
        <w:r>
          <w:rPr>
            <w:noProof/>
            <w:webHidden/>
          </w:rPr>
          <w:fldChar w:fldCharType="end"/>
        </w:r>
      </w:hyperlink>
    </w:p>
    <w:p w14:paraId="1C60C457" w14:textId="3A2351BA" w:rsidR="00AA1BA7" w:rsidRDefault="00595B6F">
      <w:r>
        <w:fldChar w:fldCharType="end"/>
      </w:r>
    </w:p>
    <w:p w14:paraId="47590BE8" w14:textId="77777777" w:rsidR="00AA1BA7" w:rsidRDefault="00595B6F">
      <w:r>
        <w:br w:type="page"/>
      </w:r>
    </w:p>
    <w:p w14:paraId="3E2A9601" w14:textId="77777777" w:rsidR="00AA1BA7" w:rsidRDefault="00595B6F">
      <w:pPr>
        <w:pStyle w:val="1"/>
        <w:jc w:val="center"/>
      </w:pPr>
      <w:bookmarkStart w:id="0" w:name="_Toc231318945"/>
      <w:r>
        <w:rPr>
          <w:rFonts w:ascii="Arial" w:eastAsia="Arial" w:hAnsi="Arial"/>
        </w:rPr>
        <w:lastRenderedPageBreak/>
        <w:t>ВВЕДЕНИЕ</w:t>
      </w:r>
      <w:bookmarkEnd w:id="0"/>
    </w:p>
    <w:p w14:paraId="02C96C39" w14:textId="77777777" w:rsidR="00AA1BA7" w:rsidRDefault="00595B6F">
      <w:pPr>
        <w:ind w:firstLine="709"/>
        <w:jc w:val="both"/>
      </w:pPr>
      <w:r>
        <w:t>Настоящий отчет подготовлен по последнему блоку доработок Android-приложения BookShelf. Проект разрабатывается как дипломный проект на языке Kotlin с использованием Jetpack Compose и локального хранилища SQLite через Room. Основная цель приложения - учет прочитанных книг, ведение личной библиотеки, подбор рекомендаций и просмотр статистики чтения.</w:t>
      </w:r>
    </w:p>
    <w:p w14:paraId="0449819B" w14:textId="77777777" w:rsidR="00AA1BA7" w:rsidRDefault="00595B6F">
      <w:pPr>
        <w:ind w:firstLine="709"/>
        <w:jc w:val="both"/>
      </w:pPr>
      <w:r>
        <w:t>Последние изменения выполнялись после обсуждения демонстрационных сценариев и замечаний, связанных с устойчивостью источников данных, удобством подгрузки книг, корректной загрузкой обложек и возможностью показывать чтение внутри приложения без зависимости от внешних книжных сервисов. В результате в проект был добавлен локальный Python-сервер книг, расширены тестовые данные, уточнена логика кнопки "Показать еще" и обновлена документация.</w:t>
      </w:r>
    </w:p>
    <w:p w14:paraId="12FDC1F3" w14:textId="77777777" w:rsidR="00AA1BA7" w:rsidRDefault="00595B6F">
      <w:pPr>
        <w:ind w:firstLine="709"/>
        <w:jc w:val="both"/>
      </w:pPr>
      <w:r>
        <w:t>Отчет не заменяет основной отчет по практике и пояснительную записку. Он фиксирует именно изменения, внесенные в текущую ветку репозитория, и может использоваться как приложение к защите, демонстрационный лист доработок или краткое техническое описание проделанной работы.</w:t>
      </w:r>
    </w:p>
    <w:p w14:paraId="2C0638F2" w14:textId="77777777" w:rsidR="00AA1BA7" w:rsidRDefault="00595B6F">
      <w:pPr>
        <w:pStyle w:val="1"/>
        <w:jc w:val="center"/>
      </w:pPr>
      <w:bookmarkStart w:id="1" w:name="_Toc231318946"/>
      <w:r>
        <w:rPr>
          <w:rFonts w:ascii="Arial" w:eastAsia="Arial" w:hAnsi="Arial"/>
        </w:rPr>
        <w:t>1 Цель и состав доработок</w:t>
      </w:r>
      <w:bookmarkEnd w:id="1"/>
    </w:p>
    <w:p w14:paraId="05C376EB" w14:textId="77777777" w:rsidR="00AA1BA7" w:rsidRDefault="00595B6F">
      <w:pPr>
        <w:ind w:firstLine="709"/>
        <w:jc w:val="both"/>
      </w:pPr>
      <w:r>
        <w:t>Целью доработок стало повышение надежности демонстрации приложения и устранение ситуаций, когда внешние API не возвращают данные или не предоставляют полноценный режим чтения. На предзащитных и демонстрационных сценариях важно, чтобы пользователь мог найти книгу, увидеть обложку, открыть карточку, перейти к чтению и проверить статистику независимо от временных ограничений внешних сервисов.</w:t>
      </w:r>
    </w:p>
    <w:p w14:paraId="36B5CCC8" w14:textId="77777777" w:rsidR="00AA1BA7" w:rsidRDefault="00595B6F">
      <w:pPr>
        <w:ind w:firstLine="709"/>
        <w:jc w:val="both"/>
      </w:pPr>
      <w:r>
        <w:t>В рамках последнего блока были выполнены следующие работы:</w:t>
      </w:r>
    </w:p>
    <w:p w14:paraId="777DE7B6" w14:textId="77777777" w:rsidR="00AA1BA7" w:rsidRDefault="00595B6F">
      <w:pPr>
        <w:pStyle w:val="a0"/>
        <w:ind w:left="709" w:firstLine="0"/>
        <w:jc w:val="both"/>
      </w:pPr>
      <w:r>
        <w:t>добавлен источник книг "Наш сервер", работающий через локальный Python-сервис на ноутбуке;</w:t>
      </w:r>
    </w:p>
    <w:p w14:paraId="342F2B8D" w14:textId="77777777" w:rsidR="00AA1BA7" w:rsidRDefault="00595B6F">
      <w:pPr>
        <w:pStyle w:val="a0"/>
        <w:ind w:left="709" w:firstLine="0"/>
        <w:jc w:val="both"/>
      </w:pPr>
      <w:r>
        <w:t>расширен локальный каталог до 132 тестовых книг, распределенных по основным жанрам приложения;</w:t>
      </w:r>
    </w:p>
    <w:p w14:paraId="10A69292" w14:textId="77777777" w:rsidR="00AA1BA7" w:rsidRDefault="00595B6F">
      <w:pPr>
        <w:pStyle w:val="a0"/>
        <w:ind w:left="709" w:firstLine="0"/>
        <w:jc w:val="both"/>
      </w:pPr>
      <w:r>
        <w:t>добавлены HTML-страницы чтения и PNG-обложки, отдаваемые локальным сервером;</w:t>
      </w:r>
    </w:p>
    <w:p w14:paraId="6151B66A" w14:textId="77777777" w:rsidR="00AA1BA7" w:rsidRDefault="00595B6F">
      <w:pPr>
        <w:pStyle w:val="a0"/>
        <w:ind w:left="709" w:firstLine="0"/>
        <w:jc w:val="both"/>
      </w:pPr>
      <w:r>
        <w:t>в Android-клиент подключен Retrofit-сервис для локального источника;</w:t>
      </w:r>
    </w:p>
    <w:p w14:paraId="16CFF65F" w14:textId="77777777" w:rsidR="00AA1BA7" w:rsidRDefault="00595B6F">
      <w:pPr>
        <w:pStyle w:val="a0"/>
        <w:ind w:left="709" w:firstLine="0"/>
        <w:jc w:val="both"/>
      </w:pPr>
      <w:r>
        <w:lastRenderedPageBreak/>
        <w:t>исправлена обработка локальных HTTP-обложек, чтобы приложение не заменяло их на HTTPS;</w:t>
      </w:r>
    </w:p>
    <w:p w14:paraId="432B69A3" w14:textId="77777777" w:rsidR="00AA1BA7" w:rsidRDefault="00595B6F">
      <w:pPr>
        <w:pStyle w:val="a0"/>
        <w:ind w:left="709" w:firstLine="0"/>
        <w:jc w:val="both"/>
      </w:pPr>
      <w:r>
        <w:t>уточнена логика кнопки "Показать еще" в поиске и рекомендациях;</w:t>
      </w:r>
    </w:p>
    <w:p w14:paraId="738064DC" w14:textId="77777777" w:rsidR="00AA1BA7" w:rsidRDefault="00595B6F">
      <w:pPr>
        <w:pStyle w:val="a0"/>
        <w:ind w:left="709" w:firstLine="0"/>
        <w:jc w:val="both"/>
      </w:pPr>
      <w:r>
        <w:t>добавлены и обновлены unit-тесты для Android-части и Python-сервера;</w:t>
      </w:r>
    </w:p>
    <w:p w14:paraId="1FAA332D" w14:textId="77777777" w:rsidR="00AA1BA7" w:rsidRDefault="00595B6F">
      <w:pPr>
        <w:pStyle w:val="a0"/>
        <w:ind w:left="709" w:firstLine="0"/>
        <w:jc w:val="both"/>
      </w:pPr>
      <w:r>
        <w:t>обновлены README и описание основных классов проекта.</w:t>
      </w:r>
    </w:p>
    <w:tbl>
      <w:tblPr>
        <w:tblStyle w:val="aff0"/>
        <w:tblW w:w="0" w:type="auto"/>
        <w:jc w:val="center"/>
        <w:tblLook w:val="04A0" w:firstRow="1" w:lastRow="0" w:firstColumn="1" w:lastColumn="0" w:noHBand="0" w:noVBand="1"/>
      </w:tblPr>
      <w:tblGrid>
        <w:gridCol w:w="1304"/>
        <w:gridCol w:w="3402"/>
        <w:gridCol w:w="4535"/>
      </w:tblGrid>
      <w:tr w:rsidR="00AA1BA7" w14:paraId="7A5DCF59" w14:textId="77777777">
        <w:trPr>
          <w:jc w:val="center"/>
        </w:trPr>
        <w:tc>
          <w:tcPr>
            <w:tcW w:w="1304" w:type="dxa"/>
            <w:shd w:val="clear" w:color="auto" w:fill="D9EAF7"/>
          </w:tcPr>
          <w:p w14:paraId="5F7A0483" w14:textId="77777777" w:rsidR="00AA1BA7" w:rsidRDefault="00595B6F">
            <w:pPr>
              <w:spacing w:line="276" w:lineRule="auto"/>
              <w:jc w:val="center"/>
            </w:pPr>
            <w:r>
              <w:rPr>
                <w:b/>
                <w:sz w:val="20"/>
              </w:rPr>
              <w:t>Коммит</w:t>
            </w:r>
          </w:p>
        </w:tc>
        <w:tc>
          <w:tcPr>
            <w:tcW w:w="3402" w:type="dxa"/>
            <w:shd w:val="clear" w:color="auto" w:fill="D9EAF7"/>
          </w:tcPr>
          <w:p w14:paraId="670BF426" w14:textId="77777777" w:rsidR="00AA1BA7" w:rsidRDefault="00595B6F">
            <w:pPr>
              <w:spacing w:line="276" w:lineRule="auto"/>
              <w:jc w:val="center"/>
            </w:pPr>
            <w:r>
              <w:rPr>
                <w:b/>
                <w:sz w:val="20"/>
              </w:rPr>
              <w:t>Содержание изменения</w:t>
            </w:r>
          </w:p>
        </w:tc>
        <w:tc>
          <w:tcPr>
            <w:tcW w:w="4535" w:type="dxa"/>
            <w:shd w:val="clear" w:color="auto" w:fill="D9EAF7"/>
          </w:tcPr>
          <w:p w14:paraId="50A2387C" w14:textId="77777777" w:rsidR="00AA1BA7" w:rsidRDefault="00595B6F">
            <w:pPr>
              <w:spacing w:line="276" w:lineRule="auto"/>
              <w:jc w:val="center"/>
            </w:pPr>
            <w:r>
              <w:rPr>
                <w:b/>
                <w:sz w:val="20"/>
              </w:rPr>
              <w:t>Назначение</w:t>
            </w:r>
          </w:p>
        </w:tc>
      </w:tr>
      <w:tr w:rsidR="00AA1BA7" w14:paraId="33115D7B" w14:textId="77777777">
        <w:trPr>
          <w:jc w:val="center"/>
        </w:trPr>
        <w:tc>
          <w:tcPr>
            <w:tcW w:w="1304" w:type="dxa"/>
          </w:tcPr>
          <w:p w14:paraId="7BE89585" w14:textId="77777777" w:rsidR="00AA1BA7" w:rsidRDefault="00595B6F">
            <w:pPr>
              <w:spacing w:line="276" w:lineRule="auto"/>
            </w:pPr>
            <w:r>
              <w:rPr>
                <w:sz w:val="20"/>
              </w:rPr>
              <w:t>961c348</w:t>
            </w:r>
          </w:p>
        </w:tc>
        <w:tc>
          <w:tcPr>
            <w:tcW w:w="3402" w:type="dxa"/>
          </w:tcPr>
          <w:p w14:paraId="24BD09D3" w14:textId="77777777" w:rsidR="00AA1BA7" w:rsidRDefault="00595B6F">
            <w:pPr>
              <w:spacing w:line="276" w:lineRule="auto"/>
            </w:pPr>
            <w:r>
              <w:rPr>
                <w:sz w:val="20"/>
              </w:rPr>
              <w:t>Уточнено отображение кнопки Показать еще</w:t>
            </w:r>
          </w:p>
        </w:tc>
        <w:tc>
          <w:tcPr>
            <w:tcW w:w="4535" w:type="dxa"/>
          </w:tcPr>
          <w:p w14:paraId="032EBCE5" w14:textId="77777777" w:rsidR="00AA1BA7" w:rsidRDefault="00595B6F">
            <w:pPr>
              <w:spacing w:line="276" w:lineRule="auto"/>
            </w:pPr>
            <w:r>
              <w:rPr>
                <w:sz w:val="20"/>
              </w:rPr>
              <w:t>Показывать подгрузку понятнее и скрывать ее, если новых книг не пришло</w:t>
            </w:r>
          </w:p>
        </w:tc>
      </w:tr>
      <w:tr w:rsidR="00AA1BA7" w14:paraId="67ACCFD5" w14:textId="77777777">
        <w:trPr>
          <w:jc w:val="center"/>
        </w:trPr>
        <w:tc>
          <w:tcPr>
            <w:tcW w:w="1304" w:type="dxa"/>
          </w:tcPr>
          <w:p w14:paraId="3C3C0BAE" w14:textId="77777777" w:rsidR="00AA1BA7" w:rsidRDefault="00595B6F">
            <w:pPr>
              <w:spacing w:line="276" w:lineRule="auto"/>
            </w:pPr>
            <w:r>
              <w:rPr>
                <w:sz w:val="20"/>
              </w:rPr>
              <w:t>1f0b899</w:t>
            </w:r>
          </w:p>
        </w:tc>
        <w:tc>
          <w:tcPr>
            <w:tcW w:w="3402" w:type="dxa"/>
          </w:tcPr>
          <w:p w14:paraId="6698F471" w14:textId="77777777" w:rsidR="00AA1BA7" w:rsidRDefault="00595B6F">
            <w:pPr>
              <w:spacing w:line="276" w:lineRule="auto"/>
            </w:pPr>
            <w:r>
              <w:rPr>
                <w:sz w:val="20"/>
              </w:rPr>
              <w:t>Добавлен локальный сервер книг</w:t>
            </w:r>
          </w:p>
        </w:tc>
        <w:tc>
          <w:tcPr>
            <w:tcW w:w="4535" w:type="dxa"/>
          </w:tcPr>
          <w:p w14:paraId="14E671EA" w14:textId="77777777" w:rsidR="00AA1BA7" w:rsidRDefault="00595B6F">
            <w:pPr>
              <w:spacing w:line="276" w:lineRule="auto"/>
            </w:pPr>
            <w:r>
              <w:rPr>
                <w:sz w:val="20"/>
              </w:rPr>
              <w:t>Создать стабильный источник карточек, обложек и страниц чтения</w:t>
            </w:r>
          </w:p>
        </w:tc>
      </w:tr>
      <w:tr w:rsidR="00AA1BA7" w14:paraId="486496AF" w14:textId="77777777">
        <w:trPr>
          <w:jc w:val="center"/>
        </w:trPr>
        <w:tc>
          <w:tcPr>
            <w:tcW w:w="1304" w:type="dxa"/>
          </w:tcPr>
          <w:p w14:paraId="6BAE1690" w14:textId="77777777" w:rsidR="00AA1BA7" w:rsidRDefault="00595B6F">
            <w:pPr>
              <w:spacing w:line="276" w:lineRule="auto"/>
            </w:pPr>
            <w:r>
              <w:rPr>
                <w:sz w:val="20"/>
              </w:rPr>
              <w:t>1c0cd1e</w:t>
            </w:r>
          </w:p>
        </w:tc>
        <w:tc>
          <w:tcPr>
            <w:tcW w:w="3402" w:type="dxa"/>
          </w:tcPr>
          <w:p w14:paraId="10A479A4" w14:textId="77777777" w:rsidR="00AA1BA7" w:rsidRDefault="00595B6F">
            <w:pPr>
              <w:spacing w:line="276" w:lineRule="auto"/>
            </w:pPr>
            <w:r>
              <w:rPr>
                <w:sz w:val="20"/>
              </w:rPr>
              <w:t>Расширен тестовый каталог локального сервера</w:t>
            </w:r>
          </w:p>
        </w:tc>
        <w:tc>
          <w:tcPr>
            <w:tcW w:w="4535" w:type="dxa"/>
          </w:tcPr>
          <w:p w14:paraId="10DB4EA4" w14:textId="77777777" w:rsidR="00AA1BA7" w:rsidRDefault="00595B6F">
            <w:pPr>
              <w:spacing w:line="276" w:lineRule="auto"/>
            </w:pPr>
            <w:r>
              <w:rPr>
                <w:sz w:val="20"/>
              </w:rPr>
              <w:t>Добавить демонстрационные книги по основным жанрам</w:t>
            </w:r>
          </w:p>
        </w:tc>
      </w:tr>
      <w:tr w:rsidR="00AA1BA7" w14:paraId="7B01A6C2" w14:textId="77777777">
        <w:trPr>
          <w:jc w:val="center"/>
        </w:trPr>
        <w:tc>
          <w:tcPr>
            <w:tcW w:w="1304" w:type="dxa"/>
          </w:tcPr>
          <w:p w14:paraId="55F59EC0" w14:textId="77777777" w:rsidR="00AA1BA7" w:rsidRDefault="00595B6F">
            <w:pPr>
              <w:spacing w:line="276" w:lineRule="auto"/>
            </w:pPr>
            <w:r>
              <w:rPr>
                <w:sz w:val="20"/>
              </w:rPr>
              <w:t>a4e938a</w:t>
            </w:r>
          </w:p>
        </w:tc>
        <w:tc>
          <w:tcPr>
            <w:tcW w:w="3402" w:type="dxa"/>
          </w:tcPr>
          <w:p w14:paraId="4AD80A29" w14:textId="77777777" w:rsidR="00AA1BA7" w:rsidRDefault="00595B6F">
            <w:pPr>
              <w:spacing w:line="276" w:lineRule="auto"/>
            </w:pPr>
            <w:r>
              <w:rPr>
                <w:sz w:val="20"/>
              </w:rPr>
              <w:t>Добавлены requirements и настройка venv сервера</w:t>
            </w:r>
          </w:p>
        </w:tc>
        <w:tc>
          <w:tcPr>
            <w:tcW w:w="4535" w:type="dxa"/>
          </w:tcPr>
          <w:p w14:paraId="5D0A9BA3" w14:textId="77777777" w:rsidR="00AA1BA7" w:rsidRDefault="00595B6F">
            <w:pPr>
              <w:spacing w:line="276" w:lineRule="auto"/>
            </w:pPr>
            <w:r>
              <w:rPr>
                <w:sz w:val="20"/>
              </w:rPr>
              <w:t>Сделать запуск сервера воспроизводимым</w:t>
            </w:r>
          </w:p>
        </w:tc>
      </w:tr>
      <w:tr w:rsidR="00AA1BA7" w14:paraId="7D21774D" w14:textId="77777777">
        <w:trPr>
          <w:jc w:val="center"/>
        </w:trPr>
        <w:tc>
          <w:tcPr>
            <w:tcW w:w="1304" w:type="dxa"/>
          </w:tcPr>
          <w:p w14:paraId="09676BEC" w14:textId="77777777" w:rsidR="00AA1BA7" w:rsidRDefault="00595B6F">
            <w:pPr>
              <w:spacing w:line="276" w:lineRule="auto"/>
            </w:pPr>
            <w:r>
              <w:rPr>
                <w:sz w:val="20"/>
              </w:rPr>
              <w:t>56ed62d</w:t>
            </w:r>
          </w:p>
        </w:tc>
        <w:tc>
          <w:tcPr>
            <w:tcW w:w="3402" w:type="dxa"/>
          </w:tcPr>
          <w:p w14:paraId="5FA3F18F" w14:textId="77777777" w:rsidR="00AA1BA7" w:rsidRDefault="00595B6F">
            <w:pPr>
              <w:spacing w:line="276" w:lineRule="auto"/>
            </w:pPr>
            <w:r>
              <w:rPr>
                <w:sz w:val="20"/>
              </w:rPr>
              <w:t>Исправлен запуск сервера из PyCharm</w:t>
            </w:r>
          </w:p>
        </w:tc>
        <w:tc>
          <w:tcPr>
            <w:tcW w:w="4535" w:type="dxa"/>
          </w:tcPr>
          <w:p w14:paraId="2F76D6F6" w14:textId="77777777" w:rsidR="00AA1BA7" w:rsidRDefault="00595B6F">
            <w:pPr>
              <w:spacing w:line="276" w:lineRule="auto"/>
            </w:pPr>
            <w:r>
              <w:rPr>
                <w:sz w:val="20"/>
              </w:rPr>
              <w:t>Поддержать запуск как модулем, так и прямым файлом</w:t>
            </w:r>
          </w:p>
        </w:tc>
      </w:tr>
      <w:tr w:rsidR="00AA1BA7" w14:paraId="0E11B415" w14:textId="77777777">
        <w:trPr>
          <w:jc w:val="center"/>
        </w:trPr>
        <w:tc>
          <w:tcPr>
            <w:tcW w:w="1304" w:type="dxa"/>
          </w:tcPr>
          <w:p w14:paraId="07EAC04F" w14:textId="77777777" w:rsidR="00AA1BA7" w:rsidRDefault="00595B6F">
            <w:pPr>
              <w:spacing w:line="276" w:lineRule="auto"/>
            </w:pPr>
            <w:r>
              <w:rPr>
                <w:sz w:val="20"/>
              </w:rPr>
              <w:t>97bb6df</w:t>
            </w:r>
          </w:p>
        </w:tc>
        <w:tc>
          <w:tcPr>
            <w:tcW w:w="3402" w:type="dxa"/>
          </w:tcPr>
          <w:p w14:paraId="53E04993" w14:textId="77777777" w:rsidR="00AA1BA7" w:rsidRDefault="00595B6F">
            <w:pPr>
              <w:spacing w:line="276" w:lineRule="auto"/>
            </w:pPr>
            <w:r>
              <w:rPr>
                <w:sz w:val="20"/>
              </w:rPr>
              <w:t>Исправлена загрузка обложек локального сервера</w:t>
            </w:r>
          </w:p>
        </w:tc>
        <w:tc>
          <w:tcPr>
            <w:tcW w:w="4535" w:type="dxa"/>
          </w:tcPr>
          <w:p w14:paraId="5E73730D" w14:textId="77777777" w:rsidR="00AA1BA7" w:rsidRDefault="00595B6F">
            <w:pPr>
              <w:spacing w:line="276" w:lineRule="auto"/>
            </w:pPr>
            <w:r>
              <w:rPr>
                <w:sz w:val="20"/>
              </w:rPr>
              <w:t>Сохранить HTTP для локального адреса 10.0.2.2 и LAN-IP</w:t>
            </w:r>
          </w:p>
        </w:tc>
      </w:tr>
    </w:tbl>
    <w:p w14:paraId="583654DB" w14:textId="77777777" w:rsidR="00AA1BA7" w:rsidRDefault="00AA1BA7"/>
    <w:p w14:paraId="37623D7C" w14:textId="77777777" w:rsidR="00AA1BA7" w:rsidRDefault="00595B6F">
      <w:pPr>
        <w:pStyle w:val="1"/>
        <w:jc w:val="center"/>
      </w:pPr>
      <w:bookmarkStart w:id="2" w:name="_Toc231318947"/>
      <w:r>
        <w:rPr>
          <w:rFonts w:ascii="Arial" w:eastAsia="Arial" w:hAnsi="Arial"/>
        </w:rPr>
        <w:t>2 Локальный сервер книг</w:t>
      </w:r>
      <w:bookmarkEnd w:id="2"/>
    </w:p>
    <w:p w14:paraId="4EDD956A" w14:textId="77777777" w:rsidR="00AA1BA7" w:rsidRDefault="00595B6F">
      <w:pPr>
        <w:ind w:firstLine="709"/>
        <w:jc w:val="both"/>
      </w:pPr>
      <w:r>
        <w:t>Локальный сервер расположен в каталоге book_server и является отдельным Python-проектом внутри репозитория. Он нужен не как замена основным внешним API, а как дополнительный управляемый источник данных для демонстрации. Сервер запускается на ноутбуке, а Android-эмулятор обращается к нему через адрес 10.0.2.2, который в среде Android Emulator указывает на хост-машину.</w:t>
      </w:r>
    </w:p>
    <w:p w14:paraId="25B9D568" w14:textId="77777777" w:rsidR="00AA1BA7" w:rsidRDefault="00595B6F">
      <w:pPr>
        <w:ind w:firstLine="709"/>
        <w:jc w:val="both"/>
      </w:pPr>
      <w:r>
        <w:t>Технически сервер построен на стандартной библиотеке Python, поэтому для работы не требует сторонних web-фреймворков. Это упрощает запуск на другой машине: достаточно установленного Python и файлов из репозитория. При этом для воспроизводимости добавлен requirements.txt и инструкция по созданию виртуального окружения.</w:t>
      </w:r>
    </w:p>
    <w:p w14:paraId="653CBEB6" w14:textId="77777777" w:rsidR="00AA1BA7" w:rsidRDefault="00595B6F">
      <w:pPr>
        <w:shd w:val="clear" w:color="auto" w:fill="F2F2F2"/>
        <w:spacing w:line="240" w:lineRule="auto"/>
        <w:ind w:left="425"/>
      </w:pPr>
      <w:r>
        <w:rPr>
          <w:rFonts w:ascii="Consolas" w:eastAsia="Consolas" w:hAnsi="Consolas"/>
          <w:sz w:val="20"/>
        </w:rPr>
        <w:t>cd book_server</w:t>
      </w:r>
    </w:p>
    <w:p w14:paraId="666D3457" w14:textId="77777777" w:rsidR="00AA1BA7" w:rsidRDefault="00595B6F">
      <w:pPr>
        <w:shd w:val="clear" w:color="auto" w:fill="F2F2F2"/>
        <w:spacing w:line="240" w:lineRule="auto"/>
        <w:ind w:left="425"/>
      </w:pPr>
      <w:r>
        <w:rPr>
          <w:rFonts w:ascii="Consolas" w:eastAsia="Consolas" w:hAnsi="Consolas"/>
          <w:sz w:val="20"/>
        </w:rPr>
        <w:t>python -m book_server.main</w:t>
      </w:r>
    </w:p>
    <w:p w14:paraId="067DE0D9" w14:textId="77777777" w:rsidR="00AA1BA7" w:rsidRDefault="00595B6F">
      <w:pPr>
        <w:ind w:firstLine="709"/>
        <w:jc w:val="both"/>
      </w:pPr>
      <w:r>
        <w:t>При стандартном запуске сервер слушает 127.0.0.1:8000. Для эмулятора в Android-клиенте используется базовый URL http://10.0.2.2:8000/. На реальном телефоне адрес 10.0.2.2 работать не будет, поэтому базовый адрес нужно заменить на IP ноутбука в той же Wi-Fi сети.</w:t>
      </w:r>
    </w:p>
    <w:tbl>
      <w:tblPr>
        <w:tblStyle w:val="aff0"/>
        <w:tblW w:w="0" w:type="auto"/>
        <w:jc w:val="center"/>
        <w:tblLook w:val="04A0" w:firstRow="1" w:lastRow="0" w:firstColumn="1" w:lastColumn="0" w:noHBand="0" w:noVBand="1"/>
      </w:tblPr>
      <w:tblGrid>
        <w:gridCol w:w="2835"/>
        <w:gridCol w:w="3118"/>
        <w:gridCol w:w="3402"/>
      </w:tblGrid>
      <w:tr w:rsidR="00AA1BA7" w14:paraId="268032DC" w14:textId="77777777">
        <w:trPr>
          <w:jc w:val="center"/>
        </w:trPr>
        <w:tc>
          <w:tcPr>
            <w:tcW w:w="2835" w:type="dxa"/>
            <w:shd w:val="clear" w:color="auto" w:fill="D9EAF7"/>
          </w:tcPr>
          <w:p w14:paraId="2627A63F" w14:textId="77777777" w:rsidR="00AA1BA7" w:rsidRDefault="00595B6F">
            <w:pPr>
              <w:spacing w:line="276" w:lineRule="auto"/>
              <w:jc w:val="center"/>
            </w:pPr>
            <w:r>
              <w:rPr>
                <w:b/>
                <w:sz w:val="20"/>
              </w:rPr>
              <w:t>Endpoint</w:t>
            </w:r>
          </w:p>
        </w:tc>
        <w:tc>
          <w:tcPr>
            <w:tcW w:w="3118" w:type="dxa"/>
            <w:shd w:val="clear" w:color="auto" w:fill="D9EAF7"/>
          </w:tcPr>
          <w:p w14:paraId="5A218851" w14:textId="77777777" w:rsidR="00AA1BA7" w:rsidRDefault="00595B6F">
            <w:pPr>
              <w:spacing w:line="276" w:lineRule="auto"/>
              <w:jc w:val="center"/>
            </w:pPr>
            <w:r>
              <w:rPr>
                <w:b/>
                <w:sz w:val="20"/>
              </w:rPr>
              <w:t>Назначение</w:t>
            </w:r>
          </w:p>
        </w:tc>
        <w:tc>
          <w:tcPr>
            <w:tcW w:w="3402" w:type="dxa"/>
            <w:shd w:val="clear" w:color="auto" w:fill="D9EAF7"/>
          </w:tcPr>
          <w:p w14:paraId="53776590" w14:textId="77777777" w:rsidR="00AA1BA7" w:rsidRDefault="00595B6F">
            <w:pPr>
              <w:spacing w:line="276" w:lineRule="auto"/>
              <w:jc w:val="center"/>
            </w:pPr>
            <w:r>
              <w:rPr>
                <w:b/>
                <w:sz w:val="20"/>
              </w:rPr>
              <w:t>Использование</w:t>
            </w:r>
          </w:p>
        </w:tc>
      </w:tr>
      <w:tr w:rsidR="00AA1BA7" w14:paraId="0B13B0A9" w14:textId="77777777">
        <w:trPr>
          <w:jc w:val="center"/>
        </w:trPr>
        <w:tc>
          <w:tcPr>
            <w:tcW w:w="2835" w:type="dxa"/>
          </w:tcPr>
          <w:p w14:paraId="1F2BEAD4" w14:textId="77777777" w:rsidR="00AA1BA7" w:rsidRDefault="00595B6F">
            <w:pPr>
              <w:spacing w:line="276" w:lineRule="auto"/>
            </w:pPr>
            <w:r>
              <w:rPr>
                <w:sz w:val="20"/>
              </w:rPr>
              <w:lastRenderedPageBreak/>
              <w:t>GET /health</w:t>
            </w:r>
          </w:p>
        </w:tc>
        <w:tc>
          <w:tcPr>
            <w:tcW w:w="3118" w:type="dxa"/>
          </w:tcPr>
          <w:p w14:paraId="72DC96BD" w14:textId="77777777" w:rsidR="00AA1BA7" w:rsidRDefault="00595B6F">
            <w:pPr>
              <w:spacing w:line="276" w:lineRule="auto"/>
            </w:pPr>
            <w:r>
              <w:rPr>
                <w:sz w:val="20"/>
              </w:rPr>
              <w:t>Проверка работоспособности сервера</w:t>
            </w:r>
          </w:p>
        </w:tc>
        <w:tc>
          <w:tcPr>
            <w:tcW w:w="3402" w:type="dxa"/>
          </w:tcPr>
          <w:p w14:paraId="138FB4B1" w14:textId="77777777" w:rsidR="00AA1BA7" w:rsidRDefault="00595B6F">
            <w:pPr>
              <w:spacing w:line="276" w:lineRule="auto"/>
            </w:pPr>
            <w:r>
              <w:rPr>
                <w:sz w:val="20"/>
              </w:rPr>
              <w:t>Можно быстро убедиться, что сервер запущен</w:t>
            </w:r>
          </w:p>
        </w:tc>
      </w:tr>
      <w:tr w:rsidR="00AA1BA7" w14:paraId="5A873026" w14:textId="77777777">
        <w:trPr>
          <w:jc w:val="center"/>
        </w:trPr>
        <w:tc>
          <w:tcPr>
            <w:tcW w:w="2835" w:type="dxa"/>
          </w:tcPr>
          <w:p w14:paraId="0D6D0C61" w14:textId="77777777" w:rsidR="00AA1BA7" w:rsidRDefault="00595B6F">
            <w:pPr>
              <w:spacing w:line="276" w:lineRule="auto"/>
            </w:pPr>
            <w:r>
              <w:rPr>
                <w:sz w:val="20"/>
              </w:rPr>
              <w:t>GET /api/books?q=war&amp;limit=20</w:t>
            </w:r>
          </w:p>
        </w:tc>
        <w:tc>
          <w:tcPr>
            <w:tcW w:w="3118" w:type="dxa"/>
          </w:tcPr>
          <w:p w14:paraId="2B809592" w14:textId="77777777" w:rsidR="00AA1BA7" w:rsidRDefault="00595B6F">
            <w:pPr>
              <w:spacing w:line="276" w:lineRule="auto"/>
            </w:pPr>
            <w:r>
              <w:rPr>
                <w:sz w:val="20"/>
              </w:rPr>
              <w:t>Поиск книг по запросу</w:t>
            </w:r>
          </w:p>
        </w:tc>
        <w:tc>
          <w:tcPr>
            <w:tcW w:w="3402" w:type="dxa"/>
          </w:tcPr>
          <w:p w14:paraId="7EF6BB95" w14:textId="77777777" w:rsidR="00AA1BA7" w:rsidRDefault="00595B6F">
            <w:pPr>
              <w:spacing w:line="276" w:lineRule="auto"/>
            </w:pPr>
            <w:r>
              <w:rPr>
                <w:sz w:val="20"/>
              </w:rPr>
              <w:t>Android-клиент получает список карточек</w:t>
            </w:r>
          </w:p>
        </w:tc>
      </w:tr>
      <w:tr w:rsidR="00AA1BA7" w14:paraId="646E6BD5" w14:textId="77777777">
        <w:trPr>
          <w:jc w:val="center"/>
        </w:trPr>
        <w:tc>
          <w:tcPr>
            <w:tcW w:w="2835" w:type="dxa"/>
          </w:tcPr>
          <w:p w14:paraId="0F4F06BD" w14:textId="77777777" w:rsidR="00AA1BA7" w:rsidRDefault="00595B6F">
            <w:pPr>
              <w:spacing w:line="276" w:lineRule="auto"/>
            </w:pPr>
            <w:r>
              <w:rPr>
                <w:sz w:val="20"/>
              </w:rPr>
              <w:t>GET /api/books/{id}</w:t>
            </w:r>
          </w:p>
        </w:tc>
        <w:tc>
          <w:tcPr>
            <w:tcW w:w="3118" w:type="dxa"/>
          </w:tcPr>
          <w:p w14:paraId="65C22779" w14:textId="77777777" w:rsidR="00AA1BA7" w:rsidRDefault="00595B6F">
            <w:pPr>
              <w:spacing w:line="276" w:lineRule="auto"/>
            </w:pPr>
            <w:r>
              <w:rPr>
                <w:sz w:val="20"/>
              </w:rPr>
              <w:t>Получение одной карточки</w:t>
            </w:r>
          </w:p>
        </w:tc>
        <w:tc>
          <w:tcPr>
            <w:tcW w:w="3402" w:type="dxa"/>
          </w:tcPr>
          <w:p w14:paraId="64712A3E" w14:textId="77777777" w:rsidR="00AA1BA7" w:rsidRDefault="00595B6F">
            <w:pPr>
              <w:spacing w:line="276" w:lineRule="auto"/>
            </w:pPr>
            <w:r>
              <w:rPr>
                <w:sz w:val="20"/>
              </w:rPr>
              <w:t>Резерв для детальной загрузки</w:t>
            </w:r>
          </w:p>
        </w:tc>
      </w:tr>
      <w:tr w:rsidR="00AA1BA7" w14:paraId="1FA8754E" w14:textId="77777777">
        <w:trPr>
          <w:jc w:val="center"/>
        </w:trPr>
        <w:tc>
          <w:tcPr>
            <w:tcW w:w="2835" w:type="dxa"/>
          </w:tcPr>
          <w:p w14:paraId="7B2BA603" w14:textId="77777777" w:rsidR="00AA1BA7" w:rsidRDefault="00595B6F">
            <w:pPr>
              <w:spacing w:line="276" w:lineRule="auto"/>
            </w:pPr>
            <w:r>
              <w:rPr>
                <w:sz w:val="20"/>
              </w:rPr>
              <w:t>GET /api/books/{id}/content</w:t>
            </w:r>
          </w:p>
        </w:tc>
        <w:tc>
          <w:tcPr>
            <w:tcW w:w="3118" w:type="dxa"/>
          </w:tcPr>
          <w:p w14:paraId="548CC6E9" w14:textId="77777777" w:rsidR="00AA1BA7" w:rsidRDefault="00595B6F">
            <w:pPr>
              <w:spacing w:line="276" w:lineRule="auto"/>
            </w:pPr>
            <w:r>
              <w:rPr>
                <w:sz w:val="20"/>
              </w:rPr>
              <w:t>Структурированный текст</w:t>
            </w:r>
          </w:p>
        </w:tc>
        <w:tc>
          <w:tcPr>
            <w:tcW w:w="3402" w:type="dxa"/>
          </w:tcPr>
          <w:p w14:paraId="37B7C25F" w14:textId="77777777" w:rsidR="00AA1BA7" w:rsidRDefault="00595B6F">
            <w:pPr>
              <w:spacing w:line="276" w:lineRule="auto"/>
            </w:pPr>
            <w:r>
              <w:rPr>
                <w:sz w:val="20"/>
              </w:rPr>
              <w:t>Может использоваться для будущей нативной читалки</w:t>
            </w:r>
          </w:p>
        </w:tc>
      </w:tr>
      <w:tr w:rsidR="00AA1BA7" w14:paraId="1A76A9F8" w14:textId="77777777">
        <w:trPr>
          <w:jc w:val="center"/>
        </w:trPr>
        <w:tc>
          <w:tcPr>
            <w:tcW w:w="2835" w:type="dxa"/>
          </w:tcPr>
          <w:p w14:paraId="1CA8ED0E" w14:textId="77777777" w:rsidR="00AA1BA7" w:rsidRDefault="00595B6F">
            <w:pPr>
              <w:spacing w:line="276" w:lineRule="auto"/>
            </w:pPr>
            <w:r>
              <w:rPr>
                <w:sz w:val="20"/>
              </w:rPr>
              <w:t>GET /books/{id}/read</w:t>
            </w:r>
          </w:p>
        </w:tc>
        <w:tc>
          <w:tcPr>
            <w:tcW w:w="3118" w:type="dxa"/>
          </w:tcPr>
          <w:p w14:paraId="179B0303" w14:textId="77777777" w:rsidR="00AA1BA7" w:rsidRDefault="00595B6F">
            <w:pPr>
              <w:spacing w:line="276" w:lineRule="auto"/>
            </w:pPr>
            <w:r>
              <w:rPr>
                <w:sz w:val="20"/>
              </w:rPr>
              <w:t>HTML-страница чтения</w:t>
            </w:r>
          </w:p>
        </w:tc>
        <w:tc>
          <w:tcPr>
            <w:tcW w:w="3402" w:type="dxa"/>
          </w:tcPr>
          <w:p w14:paraId="30CF4429" w14:textId="77777777" w:rsidR="00AA1BA7" w:rsidRDefault="00595B6F">
            <w:pPr>
              <w:spacing w:line="276" w:lineRule="auto"/>
            </w:pPr>
            <w:r>
              <w:rPr>
                <w:sz w:val="20"/>
              </w:rPr>
              <w:t>Открывается во встроенном WebView</w:t>
            </w:r>
          </w:p>
        </w:tc>
      </w:tr>
      <w:tr w:rsidR="00AA1BA7" w14:paraId="4B237002" w14:textId="77777777">
        <w:trPr>
          <w:jc w:val="center"/>
        </w:trPr>
        <w:tc>
          <w:tcPr>
            <w:tcW w:w="2835" w:type="dxa"/>
          </w:tcPr>
          <w:p w14:paraId="55635719" w14:textId="77777777" w:rsidR="00AA1BA7" w:rsidRDefault="00595B6F">
            <w:pPr>
              <w:spacing w:line="276" w:lineRule="auto"/>
            </w:pPr>
            <w:r>
              <w:rPr>
                <w:sz w:val="20"/>
              </w:rPr>
              <w:t>GET /api/books/{id}/cover.png</w:t>
            </w:r>
          </w:p>
        </w:tc>
        <w:tc>
          <w:tcPr>
            <w:tcW w:w="3118" w:type="dxa"/>
          </w:tcPr>
          <w:p w14:paraId="5F114946" w14:textId="77777777" w:rsidR="00AA1BA7" w:rsidRDefault="00595B6F">
            <w:pPr>
              <w:spacing w:line="276" w:lineRule="auto"/>
            </w:pPr>
            <w:r>
              <w:rPr>
                <w:sz w:val="20"/>
              </w:rPr>
              <w:t>PNG-обложка</w:t>
            </w:r>
          </w:p>
        </w:tc>
        <w:tc>
          <w:tcPr>
            <w:tcW w:w="3402" w:type="dxa"/>
          </w:tcPr>
          <w:p w14:paraId="3534F18D" w14:textId="77777777" w:rsidR="00AA1BA7" w:rsidRDefault="00595B6F">
            <w:pPr>
              <w:spacing w:line="276" w:lineRule="auto"/>
            </w:pPr>
            <w:r>
              <w:rPr>
                <w:sz w:val="20"/>
              </w:rPr>
              <w:t>Показывается в карточках и деталях книги</w:t>
            </w:r>
          </w:p>
        </w:tc>
      </w:tr>
    </w:tbl>
    <w:p w14:paraId="298CE900" w14:textId="77777777" w:rsidR="00AA1BA7" w:rsidRDefault="00AA1BA7"/>
    <w:p w14:paraId="1DD36A89" w14:textId="77777777" w:rsidR="00AA1BA7" w:rsidRDefault="00595B6F">
      <w:pPr>
        <w:pStyle w:val="21"/>
      </w:pPr>
      <w:bookmarkStart w:id="3" w:name="_Toc231318948"/>
      <w:r>
        <w:rPr>
          <w:rFonts w:ascii="Arial" w:eastAsia="Arial" w:hAnsi="Arial"/>
        </w:rPr>
        <w:t>2.1 Каталог и жанры</w:t>
      </w:r>
      <w:bookmarkEnd w:id="3"/>
    </w:p>
    <w:p w14:paraId="52AAD2D3" w14:textId="77777777" w:rsidR="00AA1BA7" w:rsidRDefault="00595B6F">
      <w:pPr>
        <w:ind w:firstLine="709"/>
        <w:jc w:val="both"/>
      </w:pPr>
      <w:r>
        <w:t>Каталог сервера содержит 132 тестовые книги: 6 базовых классических записей и 126 сгенерированных демонстрационных книг по основным жанрам. По 9 книг добавлено для каждого жанра: Fantasy, Science Fiction, Detective, Romance, Classic Literature, Horror, Adventure, Psychology, Business, History, Biography, Programming, Children и Comics.</w:t>
      </w:r>
    </w:p>
    <w:p w14:paraId="7E66C64F" w14:textId="77777777" w:rsidR="00AA1BA7" w:rsidRDefault="00595B6F">
      <w:pPr>
        <w:ind w:firstLine="709"/>
        <w:jc w:val="both"/>
      </w:pPr>
      <w:r>
        <w:t>Жанровые названия синхронизированы с быстрыми кнопками Android-приложения. Это важно для проверки сценария, когда пользователь выбирает жанр в поиске и сразу получает релевантные книги. Также такие данные помогают тестировать рекомендательную систему, так как у карточек есть не только название и автор, но и тематические категории.</w:t>
      </w:r>
    </w:p>
    <w:p w14:paraId="47D2C6D9" w14:textId="77777777" w:rsidR="00AA1BA7" w:rsidRDefault="00595B6F">
      <w:pPr>
        <w:ind w:firstLine="709"/>
        <w:jc w:val="both"/>
      </w:pPr>
      <w:r>
        <w:t>В отличие от внешних каталогов, локальный набор не меняется между запусками. Это делает демонстрацию повторяемой: одинаковый запрос возвращает ожидаемый список, обложки доступны, а страница чтения открывается внутри приложения.</w:t>
      </w:r>
    </w:p>
    <w:p w14:paraId="7C23604D" w14:textId="77777777" w:rsidR="00AA1BA7" w:rsidRDefault="00595B6F">
      <w:pPr>
        <w:pStyle w:val="21"/>
      </w:pPr>
      <w:bookmarkStart w:id="4" w:name="_Toc231318949"/>
      <w:r>
        <w:rPr>
          <w:rFonts w:ascii="Arial" w:eastAsia="Arial" w:hAnsi="Arial"/>
        </w:rPr>
        <w:t>2.2 Интеграция с Android-клиентом</w:t>
      </w:r>
      <w:bookmarkEnd w:id="4"/>
    </w:p>
    <w:p w14:paraId="74325245" w14:textId="77777777" w:rsidR="00AA1BA7" w:rsidRDefault="00595B6F">
      <w:pPr>
        <w:ind w:firstLine="709"/>
        <w:jc w:val="both"/>
      </w:pPr>
      <w:r>
        <w:t>В Android-части добавлен новый источник поиска BookSearchSource.LOCAL_SERVER с пользовательской подписью "Наш сервер". Источник подключен через Retrofit-сервис LocalBookServerService. В контейнере зависимостей DefaultAppContainer создан отдельный Retrofit-клиент с базовым адресом http://10.0.2.2:8000/.</w:t>
      </w:r>
    </w:p>
    <w:p w14:paraId="498B1B46" w14:textId="77777777" w:rsidR="00AA1BA7" w:rsidRDefault="00595B6F">
      <w:pPr>
        <w:ind w:firstLine="709"/>
        <w:jc w:val="both"/>
      </w:pPr>
      <w:r>
        <w:t>Репозиторий NetworkBooksRepository теперь умеет выбирать локальный сервер как самостоятельный источник. Полученные от сервера поля преобразуются в общий доменный объект Book: название, авторы, описание, жанры, язык, ссылка на чтение, ссылка на обложку и технический источник LOCAL_SERVER. Благодаря этому UI не требует отдельной логики для нового источника и работает с ним так же, как с Open Library, Gutendex, Internet Archive и Library of Congress.</w:t>
      </w:r>
    </w:p>
    <w:p w14:paraId="78A23028" w14:textId="77777777" w:rsidR="00AA1BA7" w:rsidRDefault="00595B6F">
      <w:pPr>
        <w:shd w:val="clear" w:color="auto" w:fill="F2F2F2"/>
        <w:spacing w:line="240" w:lineRule="auto"/>
        <w:ind w:left="425"/>
      </w:pPr>
      <w:r>
        <w:rPr>
          <w:rFonts w:ascii="Consolas" w:eastAsia="Consolas" w:hAnsi="Consolas"/>
          <w:sz w:val="20"/>
        </w:rPr>
        <w:lastRenderedPageBreak/>
        <w:t>BookSearchSource.LOCAL_SERVER -&gt; getLocalServerBooks(normalizedQuery, safeLimit)</w:t>
      </w:r>
    </w:p>
    <w:p w14:paraId="011E65AC" w14:textId="77777777" w:rsidR="00AA1BA7" w:rsidRDefault="00595B6F">
      <w:pPr>
        <w:ind w:firstLine="709"/>
        <w:jc w:val="both"/>
      </w:pPr>
      <w:r>
        <w:t>В режиме "Все" приложение может опрашивать несколько источников, удалять дубликаты и показывать объединенный список. При этом выбранный пользователем конкретный источник не подменяется fallback-каталогом, чтобы на демонстрации было видно фактическое состояние каждого API.</w:t>
      </w:r>
    </w:p>
    <w:p w14:paraId="062F23C5" w14:textId="77777777" w:rsidR="00AA1BA7" w:rsidRDefault="00595B6F">
      <w:pPr>
        <w:pStyle w:val="1"/>
        <w:jc w:val="center"/>
      </w:pPr>
      <w:bookmarkStart w:id="5" w:name="_Toc231318950"/>
      <w:r>
        <w:rPr>
          <w:rFonts w:ascii="Arial" w:eastAsia="Arial" w:hAnsi="Arial"/>
        </w:rPr>
        <w:t>3 Исправление загрузки обложек</w:t>
      </w:r>
      <w:bookmarkEnd w:id="5"/>
    </w:p>
    <w:p w14:paraId="597BFD74" w14:textId="77777777" w:rsidR="00AA1BA7" w:rsidRDefault="00595B6F">
      <w:pPr>
        <w:ind w:firstLine="709"/>
        <w:jc w:val="both"/>
      </w:pPr>
      <w:r>
        <w:t>Ранее приложение приводило HTTP-ссылки обложек к HTTPS. Это корректно для многих внешних каталогов, но ломает локальный сервер, поскольку он работает по обычному HTTP и не имеет TLS-сертификата. В результате URL вида http://10.0.2.2:8000/api/books/.../cover.png преобразовывался в HTTPS, после чего изображение не загружалось.</w:t>
      </w:r>
    </w:p>
    <w:p w14:paraId="04B73C05" w14:textId="77777777" w:rsidR="00AA1BA7" w:rsidRDefault="00595B6F">
      <w:pPr>
        <w:ind w:firstLine="709"/>
        <w:jc w:val="both"/>
      </w:pPr>
      <w:r>
        <w:t>Для решения добавлена функция toSecureImageUrl, которая сохраняет локальные адреса в исходном виде. Исключения сделаны для 10.0.2.2, localhost, 127.0.0.1 и частных LAN-адресов. Для внешних HTTP-ссылок поведение остается прежним: они переводятся в HTTPS, если это безопасно для источника.</w:t>
      </w:r>
    </w:p>
    <w:tbl>
      <w:tblPr>
        <w:tblStyle w:val="aff0"/>
        <w:tblW w:w="0" w:type="auto"/>
        <w:jc w:val="center"/>
        <w:tblLook w:val="04A0" w:firstRow="1" w:lastRow="0" w:firstColumn="1" w:lastColumn="0" w:noHBand="0" w:noVBand="1"/>
      </w:tblPr>
      <w:tblGrid>
        <w:gridCol w:w="3685"/>
        <w:gridCol w:w="5669"/>
      </w:tblGrid>
      <w:tr w:rsidR="00AA1BA7" w14:paraId="31F19EEF" w14:textId="77777777">
        <w:trPr>
          <w:jc w:val="center"/>
        </w:trPr>
        <w:tc>
          <w:tcPr>
            <w:tcW w:w="3685" w:type="dxa"/>
            <w:shd w:val="clear" w:color="auto" w:fill="D9EAF7"/>
          </w:tcPr>
          <w:p w14:paraId="04863D20" w14:textId="77777777" w:rsidR="00AA1BA7" w:rsidRDefault="00595B6F">
            <w:pPr>
              <w:spacing w:line="276" w:lineRule="auto"/>
              <w:jc w:val="center"/>
            </w:pPr>
            <w:r>
              <w:rPr>
                <w:b/>
                <w:sz w:val="20"/>
              </w:rPr>
              <w:t>Сценарий</w:t>
            </w:r>
          </w:p>
        </w:tc>
        <w:tc>
          <w:tcPr>
            <w:tcW w:w="5669" w:type="dxa"/>
            <w:shd w:val="clear" w:color="auto" w:fill="D9EAF7"/>
          </w:tcPr>
          <w:p w14:paraId="2CE395AB" w14:textId="77777777" w:rsidR="00AA1BA7" w:rsidRDefault="00595B6F">
            <w:pPr>
              <w:spacing w:line="276" w:lineRule="auto"/>
              <w:jc w:val="center"/>
            </w:pPr>
            <w:r>
              <w:rPr>
                <w:b/>
                <w:sz w:val="20"/>
              </w:rPr>
              <w:t>Ожидаемое поведение</w:t>
            </w:r>
          </w:p>
        </w:tc>
      </w:tr>
      <w:tr w:rsidR="00AA1BA7" w14:paraId="00840D28" w14:textId="77777777">
        <w:trPr>
          <w:jc w:val="center"/>
        </w:trPr>
        <w:tc>
          <w:tcPr>
            <w:tcW w:w="3685" w:type="dxa"/>
          </w:tcPr>
          <w:p w14:paraId="1D6AFA30" w14:textId="77777777" w:rsidR="00AA1BA7" w:rsidRDefault="00595B6F">
            <w:pPr>
              <w:spacing w:line="276" w:lineRule="auto"/>
            </w:pPr>
            <w:r>
              <w:rPr>
                <w:sz w:val="20"/>
              </w:rPr>
              <w:t>https://...</w:t>
            </w:r>
          </w:p>
        </w:tc>
        <w:tc>
          <w:tcPr>
            <w:tcW w:w="5669" w:type="dxa"/>
          </w:tcPr>
          <w:p w14:paraId="2C0CC23B" w14:textId="77777777" w:rsidR="00AA1BA7" w:rsidRDefault="00595B6F">
            <w:pPr>
              <w:spacing w:line="276" w:lineRule="auto"/>
            </w:pPr>
            <w:r>
              <w:rPr>
                <w:sz w:val="20"/>
              </w:rPr>
              <w:t>Ссылка остается без изменений</w:t>
            </w:r>
          </w:p>
        </w:tc>
      </w:tr>
      <w:tr w:rsidR="00AA1BA7" w14:paraId="5F6CDDEB" w14:textId="77777777">
        <w:trPr>
          <w:jc w:val="center"/>
        </w:trPr>
        <w:tc>
          <w:tcPr>
            <w:tcW w:w="3685" w:type="dxa"/>
          </w:tcPr>
          <w:p w14:paraId="64F96217" w14:textId="77777777" w:rsidR="00AA1BA7" w:rsidRDefault="00595B6F">
            <w:pPr>
              <w:spacing w:line="276" w:lineRule="auto"/>
            </w:pPr>
            <w:r>
              <w:rPr>
                <w:sz w:val="20"/>
              </w:rPr>
              <w:t>http://books.google.com/...</w:t>
            </w:r>
          </w:p>
        </w:tc>
        <w:tc>
          <w:tcPr>
            <w:tcW w:w="5669" w:type="dxa"/>
          </w:tcPr>
          <w:p w14:paraId="4E34ECCA" w14:textId="77777777" w:rsidR="00AA1BA7" w:rsidRDefault="00595B6F">
            <w:pPr>
              <w:spacing w:line="276" w:lineRule="auto"/>
            </w:pPr>
            <w:r>
              <w:rPr>
                <w:sz w:val="20"/>
              </w:rPr>
              <w:t>Ссылка переводится на HTTPS</w:t>
            </w:r>
          </w:p>
        </w:tc>
      </w:tr>
      <w:tr w:rsidR="00AA1BA7" w14:paraId="11485317" w14:textId="77777777">
        <w:trPr>
          <w:jc w:val="center"/>
        </w:trPr>
        <w:tc>
          <w:tcPr>
            <w:tcW w:w="3685" w:type="dxa"/>
          </w:tcPr>
          <w:p w14:paraId="6E8A66B8" w14:textId="77777777" w:rsidR="00AA1BA7" w:rsidRDefault="00595B6F">
            <w:pPr>
              <w:spacing w:line="276" w:lineRule="auto"/>
            </w:pPr>
            <w:r>
              <w:rPr>
                <w:sz w:val="20"/>
              </w:rPr>
              <w:t>http://10.0.2.2:8000/...</w:t>
            </w:r>
          </w:p>
        </w:tc>
        <w:tc>
          <w:tcPr>
            <w:tcW w:w="5669" w:type="dxa"/>
          </w:tcPr>
          <w:p w14:paraId="4E93A5B1" w14:textId="77777777" w:rsidR="00AA1BA7" w:rsidRDefault="00595B6F">
            <w:pPr>
              <w:spacing w:line="276" w:lineRule="auto"/>
            </w:pPr>
            <w:r>
              <w:rPr>
                <w:sz w:val="20"/>
              </w:rPr>
              <w:t>Ссылка остается HTTP</w:t>
            </w:r>
          </w:p>
        </w:tc>
      </w:tr>
      <w:tr w:rsidR="00AA1BA7" w14:paraId="12671694" w14:textId="77777777">
        <w:trPr>
          <w:jc w:val="center"/>
        </w:trPr>
        <w:tc>
          <w:tcPr>
            <w:tcW w:w="3685" w:type="dxa"/>
          </w:tcPr>
          <w:p w14:paraId="1EA86064" w14:textId="77777777" w:rsidR="00AA1BA7" w:rsidRDefault="00595B6F">
            <w:pPr>
              <w:spacing w:line="276" w:lineRule="auto"/>
            </w:pPr>
            <w:r>
              <w:rPr>
                <w:sz w:val="20"/>
              </w:rPr>
              <w:t>http://127.0.0.1:8000/...</w:t>
            </w:r>
          </w:p>
        </w:tc>
        <w:tc>
          <w:tcPr>
            <w:tcW w:w="5669" w:type="dxa"/>
          </w:tcPr>
          <w:p w14:paraId="3C86974C" w14:textId="77777777" w:rsidR="00AA1BA7" w:rsidRDefault="00595B6F">
            <w:pPr>
              <w:spacing w:line="276" w:lineRule="auto"/>
            </w:pPr>
            <w:r>
              <w:rPr>
                <w:sz w:val="20"/>
              </w:rPr>
              <w:t>Ссылка остается HTTP</w:t>
            </w:r>
          </w:p>
        </w:tc>
      </w:tr>
      <w:tr w:rsidR="00AA1BA7" w14:paraId="759FB8C6" w14:textId="77777777">
        <w:trPr>
          <w:jc w:val="center"/>
        </w:trPr>
        <w:tc>
          <w:tcPr>
            <w:tcW w:w="3685" w:type="dxa"/>
          </w:tcPr>
          <w:p w14:paraId="17D9E8AF" w14:textId="77777777" w:rsidR="00AA1BA7" w:rsidRDefault="00595B6F">
            <w:pPr>
              <w:spacing w:line="276" w:lineRule="auto"/>
            </w:pPr>
            <w:r>
              <w:rPr>
                <w:sz w:val="20"/>
              </w:rPr>
              <w:t>http://192.168.x.x:8000/...</w:t>
            </w:r>
          </w:p>
        </w:tc>
        <w:tc>
          <w:tcPr>
            <w:tcW w:w="5669" w:type="dxa"/>
          </w:tcPr>
          <w:p w14:paraId="1DC04EE7" w14:textId="77777777" w:rsidR="00AA1BA7" w:rsidRDefault="00595B6F">
            <w:pPr>
              <w:spacing w:line="276" w:lineRule="auto"/>
            </w:pPr>
            <w:r>
              <w:rPr>
                <w:sz w:val="20"/>
              </w:rPr>
              <w:t>Ссылка остается HTTP для локальной сети</w:t>
            </w:r>
          </w:p>
        </w:tc>
      </w:tr>
    </w:tbl>
    <w:p w14:paraId="0B80815D" w14:textId="77777777" w:rsidR="00AA1BA7" w:rsidRDefault="00AA1BA7"/>
    <w:p w14:paraId="5BEF82F5" w14:textId="77777777" w:rsidR="00AA1BA7" w:rsidRDefault="00595B6F">
      <w:pPr>
        <w:ind w:firstLine="709"/>
        <w:jc w:val="both"/>
      </w:pPr>
      <w:r>
        <w:t>Это изменение покрыто тестом BookImageUrlTest, где отдельно проверяется сохранение локальных HTTP-адресов и преобразование внешних HTTP-ссылок.</w:t>
      </w:r>
    </w:p>
    <w:p w14:paraId="0E7FD75C" w14:textId="77777777" w:rsidR="00AA1BA7" w:rsidRDefault="00595B6F">
      <w:pPr>
        <w:pStyle w:val="1"/>
        <w:jc w:val="center"/>
      </w:pPr>
      <w:bookmarkStart w:id="6" w:name="_Toc231318951"/>
      <w:r>
        <w:rPr>
          <w:rFonts w:ascii="Arial" w:eastAsia="Arial" w:hAnsi="Arial"/>
        </w:rPr>
        <w:t>4 Кнопка "Показать еще"</w:t>
      </w:r>
      <w:bookmarkEnd w:id="6"/>
    </w:p>
    <w:p w14:paraId="59759C8B" w14:textId="77777777" w:rsidR="00AA1BA7" w:rsidRDefault="00595B6F">
      <w:pPr>
        <w:ind w:firstLine="709"/>
        <w:jc w:val="both"/>
      </w:pPr>
      <w:r>
        <w:t>В поиске и рекомендациях была добавлена кнопка "Показать еще", однако первоначальное условие показа было слишком строгим. Кнопка отображалась только тогда, когда текущий ответ содержал не меньше полного лимита: 20 книг в поиске или 24 книги в рекомендациях. После объединения источников, фильтрации дубликатов и исключения уже добавленных книг фактическое количество элементов часто оказывалось меньше лимита, даже если пользователь мог попробовать запросить больше данных.</w:t>
      </w:r>
    </w:p>
    <w:p w14:paraId="10035C36" w14:textId="77777777" w:rsidR="00AA1BA7" w:rsidRDefault="00595B6F">
      <w:pPr>
        <w:ind w:firstLine="709"/>
        <w:jc w:val="both"/>
      </w:pPr>
      <w:r>
        <w:t xml:space="preserve">Для исправления вынесена отдельная функция shouldOfferLoadMore. Теперь кнопка показывается, если список не пустой, текущий лимит меньше максимального и это не повторная подгрузка без новых элементов. Если пользователь нажал кнопку, но источник не </w:t>
      </w:r>
      <w:r>
        <w:lastRenderedPageBreak/>
        <w:t>вернул новых книг, кнопка скрывается, чтобы не создавать бесконечное действие без результата.</w:t>
      </w:r>
    </w:p>
    <w:p w14:paraId="6BF543AE" w14:textId="77777777" w:rsidR="00AA1BA7" w:rsidRDefault="00595B6F">
      <w:pPr>
        <w:shd w:val="clear" w:color="auto" w:fill="F2F2F2"/>
        <w:spacing w:line="240" w:lineRule="auto"/>
        <w:ind w:left="425"/>
      </w:pPr>
      <w:r>
        <w:rPr>
          <w:rFonts w:ascii="Consolas" w:eastAsia="Consolas" w:hAnsi="Consolas"/>
          <w:sz w:val="20"/>
        </w:rPr>
        <w:t>shouldOfferLoadMore(itemCount, requestedLimit, maxLimit, isLoadingMore, previousItemCount)</w:t>
      </w:r>
    </w:p>
    <w:p w14:paraId="3B324FAA" w14:textId="77777777" w:rsidR="00AA1BA7" w:rsidRDefault="00595B6F">
      <w:pPr>
        <w:ind w:firstLine="709"/>
        <w:jc w:val="both"/>
      </w:pPr>
      <w:r>
        <w:t>В UI также уточнена разметка сетки книг. LazyVerticalGrid получает высоту оставшейся области экрана через Modifier.weight(1f), поэтому нижний элемент с кнопкой доступен прокруткой и не теряется под шапкой раздела или нижней навигацией.</w:t>
      </w:r>
    </w:p>
    <w:tbl>
      <w:tblPr>
        <w:tblStyle w:val="aff0"/>
        <w:tblW w:w="0" w:type="auto"/>
        <w:jc w:val="center"/>
        <w:tblLook w:val="04A0" w:firstRow="1" w:lastRow="0" w:firstColumn="1" w:lastColumn="0" w:noHBand="0" w:noVBand="1"/>
      </w:tblPr>
      <w:tblGrid>
        <w:gridCol w:w="2239"/>
        <w:gridCol w:w="1966"/>
        <w:gridCol w:w="2137"/>
        <w:gridCol w:w="4413"/>
      </w:tblGrid>
      <w:tr w:rsidR="00AA1BA7" w14:paraId="05E0B248" w14:textId="77777777">
        <w:trPr>
          <w:jc w:val="center"/>
        </w:trPr>
        <w:tc>
          <w:tcPr>
            <w:tcW w:w="2268" w:type="dxa"/>
            <w:shd w:val="clear" w:color="auto" w:fill="D9EAF7"/>
          </w:tcPr>
          <w:p w14:paraId="14270480" w14:textId="77777777" w:rsidR="00AA1BA7" w:rsidRDefault="00595B6F">
            <w:pPr>
              <w:spacing w:line="276" w:lineRule="auto"/>
              <w:jc w:val="center"/>
            </w:pPr>
            <w:r>
              <w:rPr>
                <w:b/>
                <w:sz w:val="20"/>
              </w:rPr>
              <w:t>Экран</w:t>
            </w:r>
          </w:p>
        </w:tc>
        <w:tc>
          <w:tcPr>
            <w:tcW w:w="1984" w:type="dxa"/>
            <w:shd w:val="clear" w:color="auto" w:fill="D9EAF7"/>
          </w:tcPr>
          <w:p w14:paraId="37E470E0" w14:textId="77777777" w:rsidR="00AA1BA7" w:rsidRDefault="00595B6F">
            <w:pPr>
              <w:spacing w:line="276" w:lineRule="auto"/>
              <w:jc w:val="center"/>
            </w:pPr>
            <w:r>
              <w:rPr>
                <w:b/>
                <w:sz w:val="20"/>
              </w:rPr>
              <w:t>Размер шага</w:t>
            </w:r>
          </w:p>
        </w:tc>
        <w:tc>
          <w:tcPr>
            <w:tcW w:w="2154" w:type="dxa"/>
            <w:shd w:val="clear" w:color="auto" w:fill="D9EAF7"/>
          </w:tcPr>
          <w:p w14:paraId="51CB1B10" w14:textId="77777777" w:rsidR="00AA1BA7" w:rsidRDefault="00595B6F">
            <w:pPr>
              <w:spacing w:line="276" w:lineRule="auto"/>
              <w:jc w:val="center"/>
            </w:pPr>
            <w:r>
              <w:rPr>
                <w:b/>
                <w:sz w:val="20"/>
              </w:rPr>
              <w:t>Максимальный лимит</w:t>
            </w:r>
          </w:p>
        </w:tc>
        <w:tc>
          <w:tcPr>
            <w:tcW w:w="4535" w:type="dxa"/>
            <w:shd w:val="clear" w:color="auto" w:fill="D9EAF7"/>
          </w:tcPr>
          <w:p w14:paraId="77DA1EE8" w14:textId="77777777" w:rsidR="00AA1BA7" w:rsidRDefault="00595B6F">
            <w:pPr>
              <w:spacing w:line="276" w:lineRule="auto"/>
              <w:jc w:val="center"/>
            </w:pPr>
            <w:r>
              <w:rPr>
                <w:b/>
                <w:sz w:val="20"/>
              </w:rPr>
              <w:t>Поведение</w:t>
            </w:r>
          </w:p>
        </w:tc>
      </w:tr>
      <w:tr w:rsidR="00AA1BA7" w14:paraId="1800DF71" w14:textId="77777777">
        <w:trPr>
          <w:jc w:val="center"/>
        </w:trPr>
        <w:tc>
          <w:tcPr>
            <w:tcW w:w="2268" w:type="dxa"/>
          </w:tcPr>
          <w:p w14:paraId="18241B59" w14:textId="77777777" w:rsidR="00AA1BA7" w:rsidRDefault="00595B6F">
            <w:pPr>
              <w:spacing w:line="276" w:lineRule="auto"/>
            </w:pPr>
            <w:r>
              <w:rPr>
                <w:sz w:val="20"/>
              </w:rPr>
              <w:t>Поиск</w:t>
            </w:r>
          </w:p>
        </w:tc>
        <w:tc>
          <w:tcPr>
            <w:tcW w:w="1984" w:type="dxa"/>
          </w:tcPr>
          <w:p w14:paraId="3C39D8BC" w14:textId="77777777" w:rsidR="00AA1BA7" w:rsidRDefault="00595B6F">
            <w:pPr>
              <w:spacing w:line="276" w:lineRule="auto"/>
            </w:pPr>
            <w:r>
              <w:rPr>
                <w:sz w:val="20"/>
              </w:rPr>
              <w:t>20 книг</w:t>
            </w:r>
          </w:p>
        </w:tc>
        <w:tc>
          <w:tcPr>
            <w:tcW w:w="2154" w:type="dxa"/>
          </w:tcPr>
          <w:p w14:paraId="123C6F01" w14:textId="77777777" w:rsidR="00AA1BA7" w:rsidRDefault="00595B6F">
            <w:pPr>
              <w:spacing w:line="276" w:lineRule="auto"/>
            </w:pPr>
            <w:r>
              <w:rPr>
                <w:sz w:val="20"/>
              </w:rPr>
              <w:t>100 книг</w:t>
            </w:r>
          </w:p>
        </w:tc>
        <w:tc>
          <w:tcPr>
            <w:tcW w:w="4535" w:type="dxa"/>
          </w:tcPr>
          <w:p w14:paraId="337B3083" w14:textId="77777777" w:rsidR="00AA1BA7" w:rsidRDefault="00595B6F">
            <w:pPr>
              <w:spacing w:line="276" w:lineRule="auto"/>
            </w:pPr>
            <w:r>
              <w:rPr>
                <w:sz w:val="20"/>
              </w:rPr>
              <w:t>Повторный запрос увеличивает лимит и обновляет список</w:t>
            </w:r>
          </w:p>
        </w:tc>
      </w:tr>
      <w:tr w:rsidR="00AA1BA7" w14:paraId="643B4AB3" w14:textId="77777777">
        <w:trPr>
          <w:jc w:val="center"/>
        </w:trPr>
        <w:tc>
          <w:tcPr>
            <w:tcW w:w="2268" w:type="dxa"/>
          </w:tcPr>
          <w:p w14:paraId="7488C152" w14:textId="77777777" w:rsidR="00AA1BA7" w:rsidRDefault="00595B6F">
            <w:pPr>
              <w:spacing w:line="276" w:lineRule="auto"/>
            </w:pPr>
            <w:r>
              <w:rPr>
                <w:sz w:val="20"/>
              </w:rPr>
              <w:t>Рекомендации</w:t>
            </w:r>
          </w:p>
        </w:tc>
        <w:tc>
          <w:tcPr>
            <w:tcW w:w="1984" w:type="dxa"/>
          </w:tcPr>
          <w:p w14:paraId="3D6D6DBC" w14:textId="77777777" w:rsidR="00AA1BA7" w:rsidRDefault="00595B6F">
            <w:pPr>
              <w:spacing w:line="276" w:lineRule="auto"/>
            </w:pPr>
            <w:r>
              <w:rPr>
                <w:sz w:val="20"/>
              </w:rPr>
              <w:t>24 книги</w:t>
            </w:r>
          </w:p>
        </w:tc>
        <w:tc>
          <w:tcPr>
            <w:tcW w:w="2154" w:type="dxa"/>
          </w:tcPr>
          <w:p w14:paraId="2A17A462" w14:textId="77777777" w:rsidR="00AA1BA7" w:rsidRDefault="00595B6F">
            <w:pPr>
              <w:spacing w:line="276" w:lineRule="auto"/>
            </w:pPr>
            <w:r>
              <w:rPr>
                <w:sz w:val="20"/>
              </w:rPr>
              <w:t>96 книг</w:t>
            </w:r>
          </w:p>
        </w:tc>
        <w:tc>
          <w:tcPr>
            <w:tcW w:w="4535" w:type="dxa"/>
          </w:tcPr>
          <w:p w14:paraId="680A0A55" w14:textId="77777777" w:rsidR="00AA1BA7" w:rsidRDefault="00595B6F">
            <w:pPr>
              <w:spacing w:line="276" w:lineRule="auto"/>
            </w:pPr>
            <w:r>
              <w:rPr>
                <w:sz w:val="20"/>
              </w:rPr>
              <w:t>Подборка расширяется, уже добавленные книги исключаются</w:t>
            </w:r>
          </w:p>
        </w:tc>
      </w:tr>
      <w:tr w:rsidR="00AA1BA7" w14:paraId="4AC550E5" w14:textId="77777777">
        <w:trPr>
          <w:jc w:val="center"/>
        </w:trPr>
        <w:tc>
          <w:tcPr>
            <w:tcW w:w="2268" w:type="dxa"/>
          </w:tcPr>
          <w:p w14:paraId="51AD9D7A" w14:textId="77777777" w:rsidR="00AA1BA7" w:rsidRDefault="00595B6F">
            <w:pPr>
              <w:spacing w:line="276" w:lineRule="auto"/>
            </w:pPr>
            <w:r>
              <w:rPr>
                <w:sz w:val="20"/>
              </w:rPr>
              <w:t>Локальный сервер</w:t>
            </w:r>
          </w:p>
        </w:tc>
        <w:tc>
          <w:tcPr>
            <w:tcW w:w="1984" w:type="dxa"/>
          </w:tcPr>
          <w:p w14:paraId="0C7F331B" w14:textId="77777777" w:rsidR="00AA1BA7" w:rsidRDefault="00595B6F">
            <w:pPr>
              <w:spacing w:line="276" w:lineRule="auto"/>
            </w:pPr>
            <w:r>
              <w:rPr>
                <w:sz w:val="20"/>
              </w:rPr>
              <w:t>По параметру limit</w:t>
            </w:r>
          </w:p>
        </w:tc>
        <w:tc>
          <w:tcPr>
            <w:tcW w:w="2154" w:type="dxa"/>
          </w:tcPr>
          <w:p w14:paraId="06D847DD" w14:textId="77777777" w:rsidR="00AA1BA7" w:rsidRDefault="00595B6F">
            <w:pPr>
              <w:spacing w:line="276" w:lineRule="auto"/>
            </w:pPr>
            <w:r>
              <w:rPr>
                <w:sz w:val="20"/>
              </w:rPr>
              <w:t>Ограничен клиентом</w:t>
            </w:r>
          </w:p>
        </w:tc>
        <w:tc>
          <w:tcPr>
            <w:tcW w:w="4535" w:type="dxa"/>
          </w:tcPr>
          <w:p w14:paraId="32498D7A" w14:textId="77777777" w:rsidR="00AA1BA7" w:rsidRDefault="00595B6F">
            <w:pPr>
              <w:spacing w:line="276" w:lineRule="auto"/>
            </w:pPr>
            <w:r>
              <w:rPr>
                <w:sz w:val="20"/>
              </w:rPr>
              <w:t>Возвращает стабильный список из локального каталога</w:t>
            </w:r>
          </w:p>
        </w:tc>
      </w:tr>
      <w:tr w:rsidR="00AA1BA7" w14:paraId="2527A7C8" w14:textId="77777777">
        <w:trPr>
          <w:jc w:val="center"/>
        </w:trPr>
        <w:tc>
          <w:tcPr>
            <w:tcW w:w="2268" w:type="dxa"/>
          </w:tcPr>
          <w:p w14:paraId="0EBD374A" w14:textId="77777777" w:rsidR="00AA1BA7" w:rsidRDefault="00595B6F">
            <w:pPr>
              <w:spacing w:line="276" w:lineRule="auto"/>
            </w:pPr>
            <w:r>
              <w:rPr>
                <w:sz w:val="20"/>
              </w:rPr>
              <w:t>Gutendex</w:t>
            </w:r>
          </w:p>
        </w:tc>
        <w:tc>
          <w:tcPr>
            <w:tcW w:w="1984" w:type="dxa"/>
          </w:tcPr>
          <w:p w14:paraId="0BFEBA0C" w14:textId="77777777" w:rsidR="00AA1BA7" w:rsidRDefault="00595B6F">
            <w:pPr>
              <w:spacing w:line="276" w:lineRule="auto"/>
            </w:pPr>
            <w:r>
              <w:rPr>
                <w:sz w:val="20"/>
              </w:rPr>
              <w:t>Постраничная загрузка API</w:t>
            </w:r>
          </w:p>
        </w:tc>
        <w:tc>
          <w:tcPr>
            <w:tcW w:w="2154" w:type="dxa"/>
          </w:tcPr>
          <w:p w14:paraId="46341F9F" w14:textId="77777777" w:rsidR="00AA1BA7" w:rsidRDefault="00595B6F">
            <w:pPr>
              <w:spacing w:line="276" w:lineRule="auto"/>
            </w:pPr>
            <w:r>
              <w:rPr>
                <w:sz w:val="20"/>
              </w:rPr>
              <w:t>Ограничен клиентом</w:t>
            </w:r>
          </w:p>
        </w:tc>
        <w:tc>
          <w:tcPr>
            <w:tcW w:w="4535" w:type="dxa"/>
          </w:tcPr>
          <w:p w14:paraId="58ADF89E" w14:textId="77777777" w:rsidR="00AA1BA7" w:rsidRDefault="00595B6F">
            <w:pPr>
              <w:spacing w:line="276" w:lineRule="auto"/>
            </w:pPr>
            <w:r>
              <w:rPr>
                <w:sz w:val="20"/>
              </w:rPr>
              <w:t>Поддерживает получение следующих страниц</w:t>
            </w:r>
          </w:p>
        </w:tc>
      </w:tr>
    </w:tbl>
    <w:p w14:paraId="7D5C6A16" w14:textId="77777777" w:rsidR="00AA1BA7" w:rsidRDefault="00AA1BA7"/>
    <w:p w14:paraId="5D5EC44D" w14:textId="77777777" w:rsidR="00AA1BA7" w:rsidRDefault="00595B6F">
      <w:pPr>
        <w:pStyle w:val="1"/>
        <w:jc w:val="center"/>
      </w:pPr>
      <w:bookmarkStart w:id="7" w:name="_Toc231318952"/>
      <w:r>
        <w:rPr>
          <w:rFonts w:ascii="Arial" w:eastAsia="Arial" w:hAnsi="Arial"/>
        </w:rPr>
        <w:t>5 Запуск и воспроизводимость</w:t>
      </w:r>
      <w:bookmarkEnd w:id="7"/>
    </w:p>
    <w:p w14:paraId="179DB6FC" w14:textId="77777777" w:rsidR="00AA1BA7" w:rsidRDefault="00595B6F">
      <w:pPr>
        <w:ind w:firstLine="709"/>
        <w:jc w:val="both"/>
      </w:pPr>
      <w:r>
        <w:t>Для локального сервера добавлен requirements.txt. Хотя сервер не требует внешних зависимостей, наличие файла удобно для PyCharm и для одинакового сценария запуска на другой машине. Пользователь может создать виртуальное окружение, установить зависимости и запускать сервер через интерпретатор из venv.</w:t>
      </w:r>
    </w:p>
    <w:p w14:paraId="1881A270" w14:textId="77777777" w:rsidR="00AA1BA7" w:rsidRDefault="00595B6F">
      <w:pPr>
        <w:shd w:val="clear" w:color="auto" w:fill="F2F2F2"/>
        <w:spacing w:line="240" w:lineRule="auto"/>
        <w:ind w:left="425"/>
      </w:pPr>
      <w:r>
        <w:rPr>
          <w:rFonts w:ascii="Consolas" w:eastAsia="Consolas" w:hAnsi="Consolas"/>
          <w:sz w:val="20"/>
        </w:rPr>
        <w:t>python -m venv venv</w:t>
      </w:r>
    </w:p>
    <w:p w14:paraId="404161B4" w14:textId="77777777" w:rsidR="00AA1BA7" w:rsidRDefault="00595B6F">
      <w:pPr>
        <w:shd w:val="clear" w:color="auto" w:fill="F2F2F2"/>
        <w:spacing w:line="240" w:lineRule="auto"/>
        <w:ind w:left="425"/>
      </w:pPr>
      <w:r>
        <w:rPr>
          <w:rFonts w:ascii="Consolas" w:eastAsia="Consolas" w:hAnsi="Consolas"/>
          <w:sz w:val="20"/>
        </w:rPr>
        <w:t>.\venv\Scripts\python.exe -m pip install -r requirements.txt</w:t>
      </w:r>
    </w:p>
    <w:p w14:paraId="274E0704" w14:textId="77777777" w:rsidR="00AA1BA7" w:rsidRDefault="00595B6F">
      <w:pPr>
        <w:shd w:val="clear" w:color="auto" w:fill="F2F2F2"/>
        <w:spacing w:line="240" w:lineRule="auto"/>
        <w:ind w:left="425"/>
      </w:pPr>
      <w:r>
        <w:rPr>
          <w:rFonts w:ascii="Consolas" w:eastAsia="Consolas" w:hAnsi="Consolas"/>
          <w:sz w:val="20"/>
        </w:rPr>
        <w:t>.\venv\Scripts\python.exe -m book_server.main</w:t>
      </w:r>
    </w:p>
    <w:p w14:paraId="776FE902" w14:textId="77777777" w:rsidR="00AA1BA7" w:rsidRDefault="00595B6F">
      <w:pPr>
        <w:ind w:firstLine="709"/>
        <w:jc w:val="both"/>
      </w:pPr>
      <w:r>
        <w:t>Также исправлен прямой запуск файла main.py из PyCharm. Это важно, потому что IDE часто запускает выбранный файл напрямую, а не модуль через python -m. После доработки оба сценария поддерживаются.</w:t>
      </w:r>
    </w:p>
    <w:p w14:paraId="1B4AF9A6" w14:textId="77777777" w:rsidR="00AA1BA7" w:rsidRDefault="00595B6F">
      <w:pPr>
        <w:ind w:firstLine="709"/>
        <w:jc w:val="both"/>
      </w:pPr>
      <w:r>
        <w:t>Для Android-эмулятора дополнительных настроек сети не требуется: 10.0.2.2 является стандартным адресом хост-машины. Для физического устройства нужно, чтобы телефон и ноутбук находились в одной сети, а базовый URL в Android-клиенте был заменен на IP ноутбука.</w:t>
      </w:r>
    </w:p>
    <w:p w14:paraId="26581BF7" w14:textId="77777777" w:rsidR="00AA1BA7" w:rsidRDefault="00595B6F">
      <w:pPr>
        <w:pStyle w:val="1"/>
        <w:jc w:val="center"/>
      </w:pPr>
      <w:bookmarkStart w:id="8" w:name="_Toc231318953"/>
      <w:r>
        <w:rPr>
          <w:rFonts w:ascii="Arial" w:eastAsia="Arial" w:hAnsi="Arial"/>
        </w:rPr>
        <w:t>6 Измененные файлы и роли классов</w:t>
      </w:r>
      <w:bookmarkEnd w:id="8"/>
    </w:p>
    <w:p w14:paraId="1D359139" w14:textId="77777777" w:rsidR="00AA1BA7" w:rsidRDefault="00595B6F">
      <w:pPr>
        <w:ind w:firstLine="709"/>
        <w:jc w:val="both"/>
      </w:pPr>
      <w:r>
        <w:t>Ниже приведены основные файлы, затронутые последними изменениями. Таблица может использоваться как краткая карта кода при защите или демонстрации проекта.</w:t>
      </w:r>
    </w:p>
    <w:tbl>
      <w:tblPr>
        <w:tblStyle w:val="aff0"/>
        <w:tblW w:w="0" w:type="auto"/>
        <w:jc w:val="center"/>
        <w:tblLook w:val="04A0" w:firstRow="1" w:lastRow="0" w:firstColumn="1" w:lastColumn="0" w:noHBand="0" w:noVBand="1"/>
      </w:tblPr>
      <w:tblGrid>
        <w:gridCol w:w="5819"/>
        <w:gridCol w:w="4936"/>
      </w:tblGrid>
      <w:tr w:rsidR="00AA1BA7" w14:paraId="37935071" w14:textId="77777777">
        <w:trPr>
          <w:jc w:val="center"/>
        </w:trPr>
        <w:tc>
          <w:tcPr>
            <w:tcW w:w="4535" w:type="dxa"/>
            <w:shd w:val="clear" w:color="auto" w:fill="D9EAF7"/>
          </w:tcPr>
          <w:p w14:paraId="2B10FDEB" w14:textId="77777777" w:rsidR="00AA1BA7" w:rsidRDefault="00595B6F">
            <w:pPr>
              <w:spacing w:line="276" w:lineRule="auto"/>
              <w:jc w:val="center"/>
            </w:pPr>
            <w:r>
              <w:rPr>
                <w:b/>
                <w:sz w:val="20"/>
              </w:rPr>
              <w:t>Файл</w:t>
            </w:r>
          </w:p>
        </w:tc>
        <w:tc>
          <w:tcPr>
            <w:tcW w:w="5386" w:type="dxa"/>
            <w:shd w:val="clear" w:color="auto" w:fill="D9EAF7"/>
          </w:tcPr>
          <w:p w14:paraId="45E9DB6A" w14:textId="77777777" w:rsidR="00AA1BA7" w:rsidRDefault="00595B6F">
            <w:pPr>
              <w:spacing w:line="276" w:lineRule="auto"/>
              <w:jc w:val="center"/>
            </w:pPr>
            <w:r>
              <w:rPr>
                <w:b/>
                <w:sz w:val="20"/>
              </w:rPr>
              <w:t>Роль</w:t>
            </w:r>
          </w:p>
        </w:tc>
      </w:tr>
      <w:tr w:rsidR="00AA1BA7" w14:paraId="258B8A21" w14:textId="77777777">
        <w:trPr>
          <w:jc w:val="center"/>
        </w:trPr>
        <w:tc>
          <w:tcPr>
            <w:tcW w:w="4535" w:type="dxa"/>
          </w:tcPr>
          <w:p w14:paraId="2981DE36" w14:textId="77777777" w:rsidR="00AA1BA7" w:rsidRDefault="00595B6F">
            <w:pPr>
              <w:spacing w:line="276" w:lineRule="auto"/>
            </w:pPr>
            <w:r>
              <w:rPr>
                <w:sz w:val="20"/>
              </w:rPr>
              <w:t>app/src/main/java/.../data/AppContainer.kt</w:t>
            </w:r>
          </w:p>
        </w:tc>
        <w:tc>
          <w:tcPr>
            <w:tcW w:w="5386" w:type="dxa"/>
          </w:tcPr>
          <w:p w14:paraId="76368B51" w14:textId="77777777" w:rsidR="00AA1BA7" w:rsidRDefault="00595B6F">
            <w:pPr>
              <w:spacing w:line="276" w:lineRule="auto"/>
            </w:pPr>
            <w:r>
              <w:rPr>
                <w:sz w:val="20"/>
              </w:rPr>
              <w:t xml:space="preserve">Создает Retrofit-клиент локального сервера и </w:t>
            </w:r>
            <w:r>
              <w:rPr>
                <w:sz w:val="20"/>
              </w:rPr>
              <w:lastRenderedPageBreak/>
              <w:t>передает его в репозиторий</w:t>
            </w:r>
          </w:p>
        </w:tc>
      </w:tr>
      <w:tr w:rsidR="00AA1BA7" w14:paraId="092DBE98" w14:textId="77777777">
        <w:trPr>
          <w:jc w:val="center"/>
        </w:trPr>
        <w:tc>
          <w:tcPr>
            <w:tcW w:w="4535" w:type="dxa"/>
          </w:tcPr>
          <w:p w14:paraId="753ED672" w14:textId="77777777" w:rsidR="00AA1BA7" w:rsidRDefault="00595B6F">
            <w:pPr>
              <w:spacing w:line="276" w:lineRule="auto"/>
            </w:pPr>
            <w:r>
              <w:rPr>
                <w:sz w:val="20"/>
              </w:rPr>
              <w:lastRenderedPageBreak/>
              <w:t>app/src/main/java/.../data/BookSearchSource.kt</w:t>
            </w:r>
          </w:p>
        </w:tc>
        <w:tc>
          <w:tcPr>
            <w:tcW w:w="5386" w:type="dxa"/>
          </w:tcPr>
          <w:p w14:paraId="06B5D80A" w14:textId="77777777" w:rsidR="00AA1BA7" w:rsidRDefault="00595B6F">
            <w:pPr>
              <w:spacing w:line="276" w:lineRule="auto"/>
            </w:pPr>
            <w:r>
              <w:rPr>
                <w:sz w:val="20"/>
              </w:rPr>
              <w:t>Содержит источник LOCAL_SERVER с подписью "Наш сервер"</w:t>
            </w:r>
          </w:p>
        </w:tc>
      </w:tr>
      <w:tr w:rsidR="00AA1BA7" w14:paraId="6354E7DD" w14:textId="77777777">
        <w:trPr>
          <w:jc w:val="center"/>
        </w:trPr>
        <w:tc>
          <w:tcPr>
            <w:tcW w:w="4535" w:type="dxa"/>
          </w:tcPr>
          <w:p w14:paraId="3AF58138" w14:textId="77777777" w:rsidR="00AA1BA7" w:rsidRDefault="00595B6F">
            <w:pPr>
              <w:spacing w:line="276" w:lineRule="auto"/>
            </w:pPr>
            <w:r>
              <w:rPr>
                <w:sz w:val="20"/>
              </w:rPr>
              <w:t>app/src/main/java/.../network/model/LocalBookServerService.kt</w:t>
            </w:r>
          </w:p>
        </w:tc>
        <w:tc>
          <w:tcPr>
            <w:tcW w:w="5386" w:type="dxa"/>
          </w:tcPr>
          <w:p w14:paraId="776B1D6D" w14:textId="77777777" w:rsidR="00AA1BA7" w:rsidRDefault="00595B6F">
            <w:pPr>
              <w:spacing w:line="276" w:lineRule="auto"/>
            </w:pPr>
            <w:r>
              <w:rPr>
                <w:sz w:val="20"/>
              </w:rPr>
              <w:t>Описывает Retrofit API локального сервера</w:t>
            </w:r>
          </w:p>
        </w:tc>
      </w:tr>
      <w:tr w:rsidR="00AA1BA7" w14:paraId="62EEA623" w14:textId="77777777">
        <w:trPr>
          <w:jc w:val="center"/>
        </w:trPr>
        <w:tc>
          <w:tcPr>
            <w:tcW w:w="4535" w:type="dxa"/>
          </w:tcPr>
          <w:p w14:paraId="4B50007F" w14:textId="77777777" w:rsidR="00AA1BA7" w:rsidRDefault="00595B6F">
            <w:pPr>
              <w:spacing w:line="276" w:lineRule="auto"/>
            </w:pPr>
            <w:r>
              <w:rPr>
                <w:sz w:val="20"/>
              </w:rPr>
              <w:t>app/src/main/java/.../data/BooksRepository.kt</w:t>
            </w:r>
          </w:p>
        </w:tc>
        <w:tc>
          <w:tcPr>
            <w:tcW w:w="5386" w:type="dxa"/>
          </w:tcPr>
          <w:p w14:paraId="572FE19A" w14:textId="77777777" w:rsidR="00AA1BA7" w:rsidRDefault="00595B6F">
            <w:pPr>
              <w:spacing w:line="276" w:lineRule="auto"/>
            </w:pPr>
            <w:r>
              <w:rPr>
                <w:sz w:val="20"/>
              </w:rPr>
              <w:t>Преобразует ответы локального сервера в доменную модель Book</w:t>
            </w:r>
          </w:p>
        </w:tc>
      </w:tr>
      <w:tr w:rsidR="00AA1BA7" w14:paraId="1D732D08" w14:textId="77777777">
        <w:trPr>
          <w:jc w:val="center"/>
        </w:trPr>
        <w:tc>
          <w:tcPr>
            <w:tcW w:w="4535" w:type="dxa"/>
          </w:tcPr>
          <w:p w14:paraId="78687AB5" w14:textId="77777777" w:rsidR="00AA1BA7" w:rsidRDefault="00595B6F">
            <w:pPr>
              <w:spacing w:line="276" w:lineRule="auto"/>
            </w:pPr>
            <w:r>
              <w:rPr>
                <w:sz w:val="20"/>
              </w:rPr>
              <w:t>app/src/main/java/.../data/BookImageUrl.kt</w:t>
            </w:r>
          </w:p>
        </w:tc>
        <w:tc>
          <w:tcPr>
            <w:tcW w:w="5386" w:type="dxa"/>
          </w:tcPr>
          <w:p w14:paraId="5B386478" w14:textId="77777777" w:rsidR="00AA1BA7" w:rsidRDefault="00595B6F">
            <w:pPr>
              <w:spacing w:line="276" w:lineRule="auto"/>
            </w:pPr>
            <w:r>
              <w:rPr>
                <w:sz w:val="20"/>
              </w:rPr>
              <w:t>Нормализует ссылки обложек и сохраняет HTTP для локальных адресов</w:t>
            </w:r>
          </w:p>
        </w:tc>
      </w:tr>
      <w:tr w:rsidR="00AA1BA7" w14:paraId="5A97CC80" w14:textId="77777777">
        <w:trPr>
          <w:jc w:val="center"/>
        </w:trPr>
        <w:tc>
          <w:tcPr>
            <w:tcW w:w="4535" w:type="dxa"/>
          </w:tcPr>
          <w:p w14:paraId="669352C9" w14:textId="77777777" w:rsidR="00AA1BA7" w:rsidRDefault="00595B6F">
            <w:pPr>
              <w:spacing w:line="276" w:lineRule="auto"/>
            </w:pPr>
            <w:r>
              <w:rPr>
                <w:sz w:val="20"/>
              </w:rPr>
              <w:t>app/src/main/java/.../ui/theme/LoadMorePolicy.kt</w:t>
            </w:r>
          </w:p>
        </w:tc>
        <w:tc>
          <w:tcPr>
            <w:tcW w:w="5386" w:type="dxa"/>
          </w:tcPr>
          <w:p w14:paraId="3CDBE2C7" w14:textId="77777777" w:rsidR="00AA1BA7" w:rsidRDefault="00595B6F">
            <w:pPr>
              <w:spacing w:line="276" w:lineRule="auto"/>
            </w:pPr>
            <w:r>
              <w:rPr>
                <w:sz w:val="20"/>
              </w:rPr>
              <w:t>Определяет условие отображения кнопки "Показать еще"</w:t>
            </w:r>
          </w:p>
        </w:tc>
      </w:tr>
      <w:tr w:rsidR="00AA1BA7" w14:paraId="2C4B4B80" w14:textId="77777777">
        <w:trPr>
          <w:jc w:val="center"/>
        </w:trPr>
        <w:tc>
          <w:tcPr>
            <w:tcW w:w="4535" w:type="dxa"/>
          </w:tcPr>
          <w:p w14:paraId="0C8D2D09" w14:textId="77777777" w:rsidR="00AA1BA7" w:rsidRDefault="00595B6F">
            <w:pPr>
              <w:spacing w:line="276" w:lineRule="auto"/>
            </w:pPr>
            <w:r>
              <w:rPr>
                <w:sz w:val="20"/>
              </w:rPr>
              <w:t>app/src/main/java/.../ui/theme/BooksViewModel.kt</w:t>
            </w:r>
          </w:p>
        </w:tc>
        <w:tc>
          <w:tcPr>
            <w:tcW w:w="5386" w:type="dxa"/>
          </w:tcPr>
          <w:p w14:paraId="1F056047" w14:textId="77777777" w:rsidR="00AA1BA7" w:rsidRDefault="00595B6F">
            <w:pPr>
              <w:spacing w:line="276" w:lineRule="auto"/>
            </w:pPr>
            <w:r>
              <w:rPr>
                <w:sz w:val="20"/>
              </w:rPr>
              <w:t>Управляет поиском, рекомендациями и лимитами подгрузки</w:t>
            </w:r>
          </w:p>
        </w:tc>
      </w:tr>
      <w:tr w:rsidR="00AA1BA7" w14:paraId="3B2ECEB2" w14:textId="77777777">
        <w:trPr>
          <w:jc w:val="center"/>
        </w:trPr>
        <w:tc>
          <w:tcPr>
            <w:tcW w:w="4535" w:type="dxa"/>
          </w:tcPr>
          <w:p w14:paraId="5F9C40D2" w14:textId="77777777" w:rsidR="00AA1BA7" w:rsidRDefault="00595B6F">
            <w:pPr>
              <w:spacing w:line="276" w:lineRule="auto"/>
            </w:pPr>
            <w:r>
              <w:rPr>
                <w:sz w:val="20"/>
              </w:rPr>
              <w:t>app/src/main/java/.../ui/theme/screens/BooksGridScreen.kt</w:t>
            </w:r>
          </w:p>
        </w:tc>
        <w:tc>
          <w:tcPr>
            <w:tcW w:w="5386" w:type="dxa"/>
          </w:tcPr>
          <w:p w14:paraId="086F9188" w14:textId="77777777" w:rsidR="00AA1BA7" w:rsidRDefault="00595B6F">
            <w:pPr>
              <w:spacing w:line="276" w:lineRule="auto"/>
            </w:pPr>
            <w:r>
              <w:rPr>
                <w:sz w:val="20"/>
              </w:rPr>
              <w:t>Отображает карточки книг и нижнюю кнопку подгрузки</w:t>
            </w:r>
          </w:p>
        </w:tc>
      </w:tr>
      <w:tr w:rsidR="00AA1BA7" w14:paraId="1ECF27B1" w14:textId="77777777">
        <w:trPr>
          <w:jc w:val="center"/>
        </w:trPr>
        <w:tc>
          <w:tcPr>
            <w:tcW w:w="4535" w:type="dxa"/>
          </w:tcPr>
          <w:p w14:paraId="0DBC56A9" w14:textId="77777777" w:rsidR="00AA1BA7" w:rsidRDefault="00595B6F">
            <w:pPr>
              <w:spacing w:line="276" w:lineRule="auto"/>
            </w:pPr>
            <w:r>
              <w:rPr>
                <w:sz w:val="20"/>
              </w:rPr>
              <w:t>book_server/book_server/catalog.py</w:t>
            </w:r>
          </w:p>
        </w:tc>
        <w:tc>
          <w:tcPr>
            <w:tcW w:w="5386" w:type="dxa"/>
          </w:tcPr>
          <w:p w14:paraId="0D555CA0" w14:textId="77777777" w:rsidR="00AA1BA7" w:rsidRDefault="00595B6F">
            <w:pPr>
              <w:spacing w:line="276" w:lineRule="auto"/>
            </w:pPr>
            <w:r>
              <w:rPr>
                <w:sz w:val="20"/>
              </w:rPr>
              <w:t>Хранит и формирует локальный каталог книг</w:t>
            </w:r>
          </w:p>
        </w:tc>
      </w:tr>
      <w:tr w:rsidR="00AA1BA7" w14:paraId="7A31F1BA" w14:textId="77777777">
        <w:trPr>
          <w:jc w:val="center"/>
        </w:trPr>
        <w:tc>
          <w:tcPr>
            <w:tcW w:w="4535" w:type="dxa"/>
          </w:tcPr>
          <w:p w14:paraId="0C32624F" w14:textId="77777777" w:rsidR="00AA1BA7" w:rsidRDefault="00595B6F">
            <w:pPr>
              <w:spacing w:line="276" w:lineRule="auto"/>
            </w:pPr>
            <w:r>
              <w:rPr>
                <w:sz w:val="20"/>
              </w:rPr>
              <w:t>book_server/book_server/main.py</w:t>
            </w:r>
          </w:p>
        </w:tc>
        <w:tc>
          <w:tcPr>
            <w:tcW w:w="5386" w:type="dxa"/>
          </w:tcPr>
          <w:p w14:paraId="03F21C3D" w14:textId="77777777" w:rsidR="00AA1BA7" w:rsidRDefault="00595B6F">
            <w:pPr>
              <w:spacing w:line="276" w:lineRule="auto"/>
            </w:pPr>
            <w:r>
              <w:rPr>
                <w:sz w:val="20"/>
              </w:rPr>
              <w:t>Реализует HTTP-сервер и endpoints</w:t>
            </w:r>
          </w:p>
        </w:tc>
      </w:tr>
      <w:tr w:rsidR="00AA1BA7" w14:paraId="5B1BA531" w14:textId="77777777">
        <w:trPr>
          <w:jc w:val="center"/>
        </w:trPr>
        <w:tc>
          <w:tcPr>
            <w:tcW w:w="4535" w:type="dxa"/>
          </w:tcPr>
          <w:p w14:paraId="691354CB" w14:textId="77777777" w:rsidR="00AA1BA7" w:rsidRDefault="00595B6F">
            <w:pPr>
              <w:spacing w:line="276" w:lineRule="auto"/>
            </w:pPr>
            <w:r>
              <w:rPr>
                <w:sz w:val="20"/>
              </w:rPr>
              <w:t>book_server/tests/test_catalog.py</w:t>
            </w:r>
          </w:p>
        </w:tc>
        <w:tc>
          <w:tcPr>
            <w:tcW w:w="5386" w:type="dxa"/>
          </w:tcPr>
          <w:p w14:paraId="25A8E310" w14:textId="77777777" w:rsidR="00AA1BA7" w:rsidRDefault="00595B6F">
            <w:pPr>
              <w:spacing w:line="276" w:lineRule="auto"/>
            </w:pPr>
            <w:r>
              <w:rPr>
                <w:sz w:val="20"/>
              </w:rPr>
              <w:t>Проверяет поиск, выдачу карточек, URL чтения и обложек</w:t>
            </w:r>
          </w:p>
        </w:tc>
      </w:tr>
    </w:tbl>
    <w:p w14:paraId="4E9D3479" w14:textId="77777777" w:rsidR="00AA1BA7" w:rsidRDefault="00AA1BA7"/>
    <w:p w14:paraId="7FF2E078" w14:textId="77777777" w:rsidR="00AA1BA7" w:rsidRDefault="00595B6F">
      <w:pPr>
        <w:pStyle w:val="1"/>
        <w:jc w:val="center"/>
      </w:pPr>
      <w:bookmarkStart w:id="9" w:name="_Toc231318954"/>
      <w:r>
        <w:rPr>
          <w:rFonts w:ascii="Arial" w:eastAsia="Arial" w:hAnsi="Arial"/>
        </w:rPr>
        <w:t>7 Тестирование</w:t>
      </w:r>
      <w:bookmarkEnd w:id="9"/>
    </w:p>
    <w:p w14:paraId="239A459F" w14:textId="77777777" w:rsidR="00AA1BA7" w:rsidRDefault="00595B6F">
      <w:pPr>
        <w:ind w:firstLine="709"/>
        <w:jc w:val="both"/>
      </w:pPr>
      <w:r>
        <w:t>После внесения изменений выполнены проверки Android-части и локального Python-сервера. Android unit-тесты проверяют преобразование данных источников, обработку изображений, рекомендательную логику, парольный хешер, календарь чтения и новые правила отображения кнопки подгрузки. Python-тесты проверяют локальный каталог и формирование API-ответов.</w:t>
      </w:r>
    </w:p>
    <w:tbl>
      <w:tblPr>
        <w:tblStyle w:val="aff0"/>
        <w:tblW w:w="0" w:type="auto"/>
        <w:jc w:val="center"/>
        <w:tblLook w:val="04A0" w:firstRow="1" w:lastRow="0" w:firstColumn="1" w:lastColumn="0" w:noHBand="0" w:noVBand="1"/>
      </w:tblPr>
      <w:tblGrid>
        <w:gridCol w:w="2835"/>
        <w:gridCol w:w="3969"/>
        <w:gridCol w:w="2835"/>
      </w:tblGrid>
      <w:tr w:rsidR="00AA1BA7" w14:paraId="25215EF8" w14:textId="77777777">
        <w:trPr>
          <w:jc w:val="center"/>
        </w:trPr>
        <w:tc>
          <w:tcPr>
            <w:tcW w:w="2835" w:type="dxa"/>
            <w:shd w:val="clear" w:color="auto" w:fill="D9EAF7"/>
          </w:tcPr>
          <w:p w14:paraId="706D9922" w14:textId="77777777" w:rsidR="00AA1BA7" w:rsidRDefault="00595B6F">
            <w:pPr>
              <w:spacing w:line="276" w:lineRule="auto"/>
              <w:jc w:val="center"/>
            </w:pPr>
            <w:r>
              <w:rPr>
                <w:b/>
                <w:sz w:val="20"/>
              </w:rPr>
              <w:t>Проверка</w:t>
            </w:r>
          </w:p>
        </w:tc>
        <w:tc>
          <w:tcPr>
            <w:tcW w:w="3969" w:type="dxa"/>
            <w:shd w:val="clear" w:color="auto" w:fill="D9EAF7"/>
          </w:tcPr>
          <w:p w14:paraId="3798AC48" w14:textId="77777777" w:rsidR="00AA1BA7" w:rsidRDefault="00595B6F">
            <w:pPr>
              <w:spacing w:line="276" w:lineRule="auto"/>
              <w:jc w:val="center"/>
            </w:pPr>
            <w:r>
              <w:rPr>
                <w:b/>
                <w:sz w:val="20"/>
              </w:rPr>
              <w:t>Команда</w:t>
            </w:r>
          </w:p>
        </w:tc>
        <w:tc>
          <w:tcPr>
            <w:tcW w:w="2835" w:type="dxa"/>
            <w:shd w:val="clear" w:color="auto" w:fill="D9EAF7"/>
          </w:tcPr>
          <w:p w14:paraId="7716149A" w14:textId="77777777" w:rsidR="00AA1BA7" w:rsidRDefault="00595B6F">
            <w:pPr>
              <w:spacing w:line="276" w:lineRule="auto"/>
              <w:jc w:val="center"/>
            </w:pPr>
            <w:r>
              <w:rPr>
                <w:b/>
                <w:sz w:val="20"/>
              </w:rPr>
              <w:t>Результат</w:t>
            </w:r>
          </w:p>
        </w:tc>
      </w:tr>
      <w:tr w:rsidR="00AA1BA7" w14:paraId="6489BEB4" w14:textId="77777777">
        <w:trPr>
          <w:jc w:val="center"/>
        </w:trPr>
        <w:tc>
          <w:tcPr>
            <w:tcW w:w="2835" w:type="dxa"/>
          </w:tcPr>
          <w:p w14:paraId="0C450FDC" w14:textId="77777777" w:rsidR="00AA1BA7" w:rsidRDefault="00595B6F">
            <w:pPr>
              <w:spacing w:line="276" w:lineRule="auto"/>
            </w:pPr>
            <w:r>
              <w:rPr>
                <w:sz w:val="20"/>
              </w:rPr>
              <w:t>Android unit-тесты</w:t>
            </w:r>
          </w:p>
        </w:tc>
        <w:tc>
          <w:tcPr>
            <w:tcW w:w="3969" w:type="dxa"/>
          </w:tcPr>
          <w:p w14:paraId="507E3480" w14:textId="77777777" w:rsidR="00AA1BA7" w:rsidRDefault="00595B6F">
            <w:pPr>
              <w:spacing w:line="276" w:lineRule="auto"/>
            </w:pPr>
            <w:r>
              <w:rPr>
                <w:sz w:val="20"/>
              </w:rPr>
              <w:t>.\gradlew.bat :app:testDebugUnitTest</w:t>
            </w:r>
          </w:p>
        </w:tc>
        <w:tc>
          <w:tcPr>
            <w:tcW w:w="2835" w:type="dxa"/>
          </w:tcPr>
          <w:p w14:paraId="14B0FA94" w14:textId="77777777" w:rsidR="00AA1BA7" w:rsidRDefault="00595B6F">
            <w:pPr>
              <w:spacing w:line="276" w:lineRule="auto"/>
            </w:pPr>
            <w:r>
              <w:rPr>
                <w:sz w:val="20"/>
              </w:rPr>
              <w:t>BUILD SUCCESSFUL</w:t>
            </w:r>
          </w:p>
        </w:tc>
      </w:tr>
      <w:tr w:rsidR="00AA1BA7" w14:paraId="68BE4DC5" w14:textId="77777777">
        <w:trPr>
          <w:jc w:val="center"/>
        </w:trPr>
        <w:tc>
          <w:tcPr>
            <w:tcW w:w="2835" w:type="dxa"/>
          </w:tcPr>
          <w:p w14:paraId="1365EF69" w14:textId="77777777" w:rsidR="00AA1BA7" w:rsidRDefault="00595B6F">
            <w:pPr>
              <w:spacing w:line="276" w:lineRule="auto"/>
            </w:pPr>
            <w:r>
              <w:rPr>
                <w:sz w:val="20"/>
              </w:rPr>
              <w:t>Сборка debug APK</w:t>
            </w:r>
          </w:p>
        </w:tc>
        <w:tc>
          <w:tcPr>
            <w:tcW w:w="3969" w:type="dxa"/>
          </w:tcPr>
          <w:p w14:paraId="489E57D3" w14:textId="77777777" w:rsidR="00AA1BA7" w:rsidRDefault="00595B6F">
            <w:pPr>
              <w:spacing w:line="276" w:lineRule="auto"/>
            </w:pPr>
            <w:r>
              <w:rPr>
                <w:sz w:val="20"/>
              </w:rPr>
              <w:t>.\gradlew.bat :app:assembleDebug</w:t>
            </w:r>
          </w:p>
        </w:tc>
        <w:tc>
          <w:tcPr>
            <w:tcW w:w="2835" w:type="dxa"/>
          </w:tcPr>
          <w:p w14:paraId="7D9C1AD5" w14:textId="77777777" w:rsidR="00AA1BA7" w:rsidRDefault="00595B6F">
            <w:pPr>
              <w:spacing w:line="276" w:lineRule="auto"/>
            </w:pPr>
            <w:r>
              <w:rPr>
                <w:sz w:val="20"/>
              </w:rPr>
              <w:t>BUILD SUCCESSFUL</w:t>
            </w:r>
          </w:p>
        </w:tc>
      </w:tr>
      <w:tr w:rsidR="00AA1BA7" w14:paraId="39F4258F" w14:textId="77777777">
        <w:trPr>
          <w:jc w:val="center"/>
        </w:trPr>
        <w:tc>
          <w:tcPr>
            <w:tcW w:w="2835" w:type="dxa"/>
          </w:tcPr>
          <w:p w14:paraId="67BA6A16" w14:textId="77777777" w:rsidR="00AA1BA7" w:rsidRDefault="00595B6F">
            <w:pPr>
              <w:spacing w:line="276" w:lineRule="auto"/>
            </w:pPr>
            <w:r>
              <w:rPr>
                <w:sz w:val="20"/>
              </w:rPr>
              <w:t>Тесты локального сервера</w:t>
            </w:r>
          </w:p>
        </w:tc>
        <w:tc>
          <w:tcPr>
            <w:tcW w:w="3969" w:type="dxa"/>
          </w:tcPr>
          <w:p w14:paraId="7584C0EE" w14:textId="77777777" w:rsidR="00AA1BA7" w:rsidRDefault="00595B6F">
            <w:pPr>
              <w:spacing w:line="276" w:lineRule="auto"/>
            </w:pPr>
            <w:r>
              <w:rPr>
                <w:sz w:val="20"/>
              </w:rPr>
              <w:t>python -m unittest discover -s tests</w:t>
            </w:r>
          </w:p>
        </w:tc>
        <w:tc>
          <w:tcPr>
            <w:tcW w:w="2835" w:type="dxa"/>
          </w:tcPr>
          <w:p w14:paraId="00EA5CBB" w14:textId="77777777" w:rsidR="00AA1BA7" w:rsidRDefault="00595B6F">
            <w:pPr>
              <w:spacing w:line="276" w:lineRule="auto"/>
            </w:pPr>
            <w:r>
              <w:rPr>
                <w:sz w:val="20"/>
              </w:rPr>
              <w:t>Ran 10 tests, OK</w:t>
            </w:r>
          </w:p>
        </w:tc>
      </w:tr>
    </w:tbl>
    <w:p w14:paraId="6651BE8F" w14:textId="77777777" w:rsidR="00AA1BA7" w:rsidRDefault="00AA1BA7"/>
    <w:p w14:paraId="6908508F" w14:textId="77777777" w:rsidR="00AA1BA7" w:rsidRDefault="00595B6F">
      <w:pPr>
        <w:ind w:firstLine="709"/>
        <w:jc w:val="both"/>
      </w:pPr>
      <w:r>
        <w:t>Дополнительно расширены тесты, которые фиксируют новые сценарии:</w:t>
      </w:r>
    </w:p>
    <w:p w14:paraId="7F076B44" w14:textId="77777777" w:rsidR="00AA1BA7" w:rsidRDefault="00595B6F">
      <w:pPr>
        <w:pStyle w:val="a0"/>
        <w:ind w:left="709" w:firstLine="0"/>
        <w:jc w:val="both"/>
      </w:pPr>
      <w:r>
        <w:t>NetworkBooksRepositoryTest проверяет загрузку книг из локального сервера и перенос readerUrl, coverUrl, жанров и источника LOCAL_SERVER в объект Book;</w:t>
      </w:r>
    </w:p>
    <w:p w14:paraId="5AAB106E" w14:textId="77777777" w:rsidR="00AA1BA7" w:rsidRDefault="00595B6F">
      <w:pPr>
        <w:pStyle w:val="a0"/>
        <w:ind w:left="709" w:firstLine="0"/>
        <w:jc w:val="both"/>
      </w:pPr>
      <w:r>
        <w:t>BookImageUrlTest проверяет, что локальные HTTP-обложки не переводятся на HTTPS;</w:t>
      </w:r>
    </w:p>
    <w:p w14:paraId="6FA22832" w14:textId="77777777" w:rsidR="00AA1BA7" w:rsidRDefault="00595B6F">
      <w:pPr>
        <w:pStyle w:val="a0"/>
        <w:ind w:left="709" w:firstLine="0"/>
        <w:jc w:val="both"/>
      </w:pPr>
      <w:r>
        <w:t>LoadMorePolicyTest проверяет появление кнопки при непустом начальном результате, скрытие после неуспешной подгрузки и отсутствие кнопки при достижении максимального лимита;</w:t>
      </w:r>
    </w:p>
    <w:p w14:paraId="3AECF702" w14:textId="77777777" w:rsidR="00AA1BA7" w:rsidRDefault="00595B6F">
      <w:pPr>
        <w:pStyle w:val="a0"/>
        <w:ind w:left="709" w:firstLine="0"/>
        <w:jc w:val="both"/>
      </w:pPr>
      <w:r>
        <w:lastRenderedPageBreak/>
        <w:t>book_server/tests/test_catalog.py проверяет поиск по каталогу, формат API-ответов и построение ссылок на чтение и обложки.</w:t>
      </w:r>
    </w:p>
    <w:p w14:paraId="2FCCD07C" w14:textId="77777777" w:rsidR="00AA1BA7" w:rsidRDefault="00595B6F">
      <w:pPr>
        <w:pStyle w:val="1"/>
        <w:jc w:val="center"/>
      </w:pPr>
      <w:bookmarkStart w:id="10" w:name="_Toc231318955"/>
      <w:r>
        <w:rPr>
          <w:rFonts w:ascii="Arial" w:eastAsia="Arial" w:hAnsi="Arial"/>
        </w:rPr>
        <w:t>8 Результаты</w:t>
      </w:r>
      <w:bookmarkEnd w:id="10"/>
    </w:p>
    <w:p w14:paraId="5F66E6D5" w14:textId="77777777" w:rsidR="00AA1BA7" w:rsidRDefault="00595B6F">
      <w:pPr>
        <w:ind w:firstLine="709"/>
        <w:jc w:val="both"/>
      </w:pPr>
      <w:r>
        <w:t>В результате доработок приложение стало стабильнее для демонстрации. Даже если внешние сервисы временно недоступны, можно запустить локальный сервер, выбрать источник "Наш сервер" и показать полный сценарий: поиск книги, отображение обложки, просмотр карточки, переход во встроенное чтение и сохранение статистики чтения.</w:t>
      </w:r>
    </w:p>
    <w:p w14:paraId="09B265A7" w14:textId="77777777" w:rsidR="00AA1BA7" w:rsidRDefault="00595B6F">
      <w:pPr>
        <w:ind w:firstLine="709"/>
        <w:jc w:val="both"/>
      </w:pPr>
      <w:r>
        <w:t>Кнопка "Показать еще" стала понятнее для пользователя. Она появляется внизу списка после результатов поиска или рекомендаций, если лимит еще не исчерпан. При отсутствии новых элементов после повторного запроса кнопка скрывается, поэтому пользователь не видит действие, которое не меняет список.</w:t>
      </w:r>
    </w:p>
    <w:p w14:paraId="1BF27D34" w14:textId="77777777" w:rsidR="00AA1BA7" w:rsidRDefault="00595B6F">
      <w:pPr>
        <w:ind w:firstLine="709"/>
        <w:jc w:val="both"/>
      </w:pPr>
      <w:r>
        <w:t>Локальные обложки теперь загружаются корректно, так как приложение сохраняет HTTP-ссылки для адресов эмулятора и локальной сети. Это устраняет проблему, когда изображения локального сервера не отображались из-за принудительного перевода адреса в HTTPS.</w:t>
      </w:r>
    </w:p>
    <w:p w14:paraId="40B9FCF2" w14:textId="77777777" w:rsidR="00AA1BA7" w:rsidRDefault="00595B6F">
      <w:pPr>
        <w:ind w:firstLine="709"/>
        <w:jc w:val="both"/>
      </w:pPr>
      <w:r>
        <w:t>Документация проекта обновлена: README описывает текущие источники книг, запуск локального сервера и режим чтения внутри приложения, а classes_overview.md фиксирует основные классы и их назначение. Это упрощает подготовку к защите, потому что основные технические ответы собраны в одном месте.</w:t>
      </w:r>
    </w:p>
    <w:p w14:paraId="3A29AD93" w14:textId="77777777" w:rsidR="00AA1BA7" w:rsidRDefault="00595B6F">
      <w:pPr>
        <w:pStyle w:val="1"/>
        <w:jc w:val="center"/>
      </w:pPr>
      <w:bookmarkStart w:id="11" w:name="_Toc231318956"/>
      <w:r>
        <w:rPr>
          <w:rFonts w:ascii="Arial" w:eastAsia="Arial" w:hAnsi="Arial"/>
        </w:rPr>
        <w:t>9 Ограничения и дальнейшие улучшения</w:t>
      </w:r>
      <w:bookmarkEnd w:id="11"/>
    </w:p>
    <w:p w14:paraId="6BF4BC30" w14:textId="77777777" w:rsidR="00AA1BA7" w:rsidRDefault="00595B6F">
      <w:pPr>
        <w:ind w:firstLine="709"/>
        <w:jc w:val="both"/>
      </w:pPr>
      <w:r>
        <w:t>Локальный сервер является демонстрационным источником и не заменяет промышленные книжные API. Он предназначен для устойчивого показа функциональности и проверки интеграции, но не хранит пользовательские данные и не выполняет сложную полнотекстовую индексацию. Пользовательская библиотека, статусы, оценки, сессии чтения и кеш рекомендаций по-прежнему сохраняются в Android-приложении через Room/SQLite.</w:t>
      </w:r>
    </w:p>
    <w:p w14:paraId="26E46AD6" w14:textId="77777777" w:rsidR="00AA1BA7" w:rsidRDefault="00595B6F">
      <w:pPr>
        <w:ind w:firstLine="709"/>
        <w:jc w:val="both"/>
      </w:pPr>
      <w:r>
        <w:t>Для дальнейшего развития можно вынести базовый URL локального сервера в настройки приложения или build config, добавить экран проверки доступности сервера, реализовать нативный просмотр структурированного текста из /api/books/{id}/content и расширить серверный каталог реальными открытыми текстами с лицензиями public domain.</w:t>
      </w:r>
    </w:p>
    <w:p w14:paraId="23E34EB6" w14:textId="77777777" w:rsidR="00AA1BA7" w:rsidRDefault="00595B6F">
      <w:pPr>
        <w:ind w:firstLine="709"/>
        <w:jc w:val="both"/>
      </w:pPr>
      <w:r>
        <w:lastRenderedPageBreak/>
        <w:t>Также можно добавить более точную постраничную подгрузку для всех API, где источник поддерживает offset или page, чтобы кнопка "Показать еще" не только увеличивала общий лимит, но и явно запрашивала следующую страницу данных у каждого сервиса.</w:t>
      </w:r>
    </w:p>
    <w:p w14:paraId="624F7415" w14:textId="77777777" w:rsidR="00AA1BA7" w:rsidRDefault="00595B6F">
      <w:pPr>
        <w:pStyle w:val="1"/>
        <w:jc w:val="center"/>
      </w:pPr>
      <w:bookmarkStart w:id="12" w:name="_Toc231318957"/>
      <w:r>
        <w:rPr>
          <w:rFonts w:ascii="Arial" w:eastAsia="Arial" w:hAnsi="Arial"/>
        </w:rPr>
        <w:t>ЗАКЛЮЧЕНИЕ</w:t>
      </w:r>
      <w:bookmarkEnd w:id="12"/>
    </w:p>
    <w:p w14:paraId="1D252CE9" w14:textId="77777777" w:rsidR="00AA1BA7" w:rsidRDefault="00595B6F">
      <w:pPr>
        <w:ind w:firstLine="709"/>
        <w:jc w:val="both"/>
      </w:pPr>
      <w:r>
        <w:t>Последний блок изменений направлен на практическую готовность BookShelf к демонстрации и защите. Реализован локальный источник книг, обеспечивающий повторяемость сценариев поиска, просмотра обложек и чтения. Исправлены проблемы с локальными изображениями и уточнена логика подгрузки списков. Изменения покрыты unit-тестами и проверены сборкой debug APK.</w:t>
      </w:r>
    </w:p>
    <w:p w14:paraId="3638B3F9" w14:textId="77777777" w:rsidR="00AA1BA7" w:rsidRDefault="00595B6F">
      <w:pPr>
        <w:ind w:firstLine="709"/>
        <w:jc w:val="both"/>
      </w:pPr>
      <w:r>
        <w:t>С точки зрения дипломного проекта доработки усиливают сразу несколько требований: интеграцию с книжными источниками, просмотр книг, рекомендации по жанрам, личный кабинет со статистикой и демонстрационную устойчивость приложения. При этом архитектура проекта сохранена: UI работает через ViewModel, данные приходят через репозитории, а локальное хранилище остается в Room/SQLite.</w:t>
      </w:r>
    </w:p>
    <w:p w14:paraId="385D1C51" w14:textId="77777777" w:rsidR="00AA1BA7" w:rsidRDefault="00595B6F">
      <w:pPr>
        <w:pStyle w:val="1"/>
        <w:jc w:val="center"/>
      </w:pPr>
      <w:bookmarkStart w:id="13" w:name="_Toc231318958"/>
      <w:r>
        <w:rPr>
          <w:rFonts w:ascii="Arial" w:eastAsia="Arial" w:hAnsi="Arial"/>
        </w:rPr>
        <w:t>СПИСОК ИСПОЛЬЗОВАННЫХ ИСТОЧНИКОВ</w:t>
      </w:r>
      <w:bookmarkEnd w:id="13"/>
    </w:p>
    <w:p w14:paraId="6714267E" w14:textId="77777777" w:rsidR="00AA1BA7" w:rsidRDefault="00595B6F">
      <w:r>
        <w:t>1. README.md проекта BookShelf.</w:t>
      </w:r>
    </w:p>
    <w:p w14:paraId="0B158C2A" w14:textId="77777777" w:rsidR="00AA1BA7" w:rsidRDefault="00595B6F">
      <w:r>
        <w:t>2. docs/classes_overview.md проекта BookShelf.</w:t>
      </w:r>
    </w:p>
    <w:p w14:paraId="54AED94F" w14:textId="77777777" w:rsidR="00AA1BA7" w:rsidRDefault="00595B6F">
      <w:r>
        <w:t>3. Исходный код Android-приложения BookShelf в ветке api-sources-no-key.</w:t>
      </w:r>
    </w:p>
    <w:p w14:paraId="52D3926D" w14:textId="77777777" w:rsidR="00AA1BA7" w:rsidRDefault="00595B6F">
      <w:r>
        <w:t>4. Исходный код локального Python-сервера в каталоге book_server.</w:t>
      </w:r>
    </w:p>
    <w:p w14:paraId="19A53A90" w14:textId="77777777" w:rsidR="00AA1BA7" w:rsidRDefault="00595B6F">
      <w:r>
        <w:t>5. Репозиторий ai-vkr-gost-kit: правила оформления пояснительных записок и отчетов по ГОСТ.</w:t>
      </w:r>
    </w:p>
    <w:p w14:paraId="72C46D6B" w14:textId="77777777" w:rsidR="00AA1BA7" w:rsidRDefault="00595B6F">
      <w:r>
        <w:t>6. Документация Android Developers по Jetpack Compose, Room и Android Emulator networking.</w:t>
      </w:r>
    </w:p>
    <w:p w14:paraId="74A68A2B" w14:textId="77777777" w:rsidR="00AA1BA7" w:rsidRDefault="00595B6F">
      <w:r>
        <w:t>7. Документация Retrofit и Gson по описанию HTTP API и преобразованию JSON-ответов.</w:t>
      </w:r>
    </w:p>
    <w:p w14:paraId="340F8DD5" w14:textId="77777777" w:rsidR="00AA1BA7" w:rsidRDefault="00595B6F">
      <w:pPr>
        <w:pStyle w:val="1"/>
        <w:jc w:val="center"/>
      </w:pPr>
      <w:bookmarkStart w:id="14" w:name="_Toc231318959"/>
      <w:r>
        <w:rPr>
          <w:rFonts w:ascii="Arial" w:eastAsia="Arial" w:hAnsi="Arial"/>
        </w:rPr>
        <w:t>ПРИЛОЖЕНИЕ А</w:t>
      </w:r>
      <w:bookmarkEnd w:id="14"/>
    </w:p>
    <w:p w14:paraId="53C0E1BF" w14:textId="77777777" w:rsidR="00AA1BA7" w:rsidRDefault="00595B6F">
      <w:pPr>
        <w:pStyle w:val="21"/>
      </w:pPr>
      <w:bookmarkStart w:id="15" w:name="_Toc231318960"/>
      <w:r>
        <w:rPr>
          <w:rFonts w:ascii="Arial" w:eastAsia="Arial" w:hAnsi="Arial"/>
        </w:rPr>
        <w:t>Краткая схема взаимодействия</w:t>
      </w:r>
      <w:bookmarkEnd w:id="15"/>
    </w:p>
    <w:p w14:paraId="29A12D29" w14:textId="77777777" w:rsidR="00AA1BA7" w:rsidRDefault="00595B6F">
      <w:pPr>
        <w:shd w:val="clear" w:color="auto" w:fill="F2F2F2"/>
        <w:spacing w:line="240" w:lineRule="auto"/>
        <w:ind w:left="425"/>
      </w:pPr>
      <w:r>
        <w:rPr>
          <w:rFonts w:ascii="Consolas" w:eastAsia="Consolas" w:hAnsi="Consolas"/>
          <w:sz w:val="20"/>
        </w:rPr>
        <w:t>Jetpack Compose UI</w:t>
      </w:r>
    </w:p>
    <w:p w14:paraId="274E5064" w14:textId="77777777" w:rsidR="00AA1BA7" w:rsidRDefault="00595B6F">
      <w:pPr>
        <w:shd w:val="clear" w:color="auto" w:fill="F2F2F2"/>
        <w:spacing w:line="240" w:lineRule="auto"/>
        <w:ind w:left="425"/>
      </w:pPr>
      <w:r>
        <w:rPr>
          <w:rFonts w:ascii="Consolas" w:eastAsia="Consolas" w:hAnsi="Consolas"/>
          <w:sz w:val="20"/>
        </w:rPr>
        <w:t xml:space="preserve">        |</w:t>
      </w:r>
    </w:p>
    <w:p w14:paraId="026EE5A6" w14:textId="77777777" w:rsidR="00AA1BA7" w:rsidRDefault="00595B6F">
      <w:pPr>
        <w:shd w:val="clear" w:color="auto" w:fill="F2F2F2"/>
        <w:spacing w:line="240" w:lineRule="auto"/>
        <w:ind w:left="425"/>
      </w:pPr>
      <w:r>
        <w:rPr>
          <w:rFonts w:ascii="Consolas" w:eastAsia="Consolas" w:hAnsi="Consolas"/>
          <w:sz w:val="20"/>
        </w:rPr>
        <w:t xml:space="preserve">        v</w:t>
      </w:r>
    </w:p>
    <w:p w14:paraId="736CB232" w14:textId="77777777" w:rsidR="00AA1BA7" w:rsidRDefault="00595B6F">
      <w:pPr>
        <w:shd w:val="clear" w:color="auto" w:fill="F2F2F2"/>
        <w:spacing w:line="240" w:lineRule="auto"/>
        <w:ind w:left="425"/>
      </w:pPr>
      <w:r>
        <w:rPr>
          <w:rFonts w:ascii="Consolas" w:eastAsia="Consolas" w:hAnsi="Consolas"/>
          <w:sz w:val="20"/>
        </w:rPr>
        <w:t>BooksViewModel</w:t>
      </w:r>
    </w:p>
    <w:p w14:paraId="2BFD1E68" w14:textId="77777777" w:rsidR="00AA1BA7" w:rsidRDefault="00595B6F">
      <w:pPr>
        <w:shd w:val="clear" w:color="auto" w:fill="F2F2F2"/>
        <w:spacing w:line="240" w:lineRule="auto"/>
        <w:ind w:left="425"/>
      </w:pPr>
      <w:r>
        <w:rPr>
          <w:rFonts w:ascii="Consolas" w:eastAsia="Consolas" w:hAnsi="Consolas"/>
          <w:sz w:val="20"/>
        </w:rPr>
        <w:t xml:space="preserve">        |</w:t>
      </w:r>
    </w:p>
    <w:p w14:paraId="2884381A" w14:textId="77777777" w:rsidR="00AA1BA7" w:rsidRDefault="00595B6F">
      <w:pPr>
        <w:shd w:val="clear" w:color="auto" w:fill="F2F2F2"/>
        <w:spacing w:line="240" w:lineRule="auto"/>
        <w:ind w:left="425"/>
      </w:pPr>
      <w:r>
        <w:rPr>
          <w:rFonts w:ascii="Consolas" w:eastAsia="Consolas" w:hAnsi="Consolas"/>
          <w:sz w:val="20"/>
        </w:rPr>
        <w:t xml:space="preserve">        v</w:t>
      </w:r>
    </w:p>
    <w:p w14:paraId="7368F963" w14:textId="77777777" w:rsidR="00AA1BA7" w:rsidRDefault="00595B6F">
      <w:pPr>
        <w:shd w:val="clear" w:color="auto" w:fill="F2F2F2"/>
        <w:spacing w:line="240" w:lineRule="auto"/>
        <w:ind w:left="425"/>
      </w:pPr>
      <w:r>
        <w:rPr>
          <w:rFonts w:ascii="Consolas" w:eastAsia="Consolas" w:hAnsi="Consolas"/>
          <w:sz w:val="20"/>
        </w:rPr>
        <w:t>NetworkBooksRepository</w:t>
      </w:r>
    </w:p>
    <w:p w14:paraId="1D3430CB" w14:textId="77777777" w:rsidR="00AA1BA7" w:rsidRDefault="00595B6F">
      <w:pPr>
        <w:shd w:val="clear" w:color="auto" w:fill="F2F2F2"/>
        <w:spacing w:line="240" w:lineRule="auto"/>
        <w:ind w:left="425"/>
      </w:pPr>
      <w:r>
        <w:rPr>
          <w:rFonts w:ascii="Consolas" w:eastAsia="Consolas" w:hAnsi="Consolas"/>
          <w:sz w:val="20"/>
        </w:rPr>
        <w:lastRenderedPageBreak/>
        <w:t xml:space="preserve">        |</w:t>
      </w:r>
    </w:p>
    <w:p w14:paraId="7640AFE3" w14:textId="77777777" w:rsidR="00AA1BA7" w:rsidRDefault="00595B6F">
      <w:pPr>
        <w:shd w:val="clear" w:color="auto" w:fill="F2F2F2"/>
        <w:spacing w:line="240" w:lineRule="auto"/>
        <w:ind w:left="425"/>
      </w:pPr>
      <w:r>
        <w:rPr>
          <w:rFonts w:ascii="Consolas" w:eastAsia="Consolas" w:hAnsi="Consolas"/>
          <w:sz w:val="20"/>
        </w:rPr>
        <w:t xml:space="preserve">        +--&gt; Open Library / Gutendex / Internet Archive / Library of Congress</w:t>
      </w:r>
    </w:p>
    <w:p w14:paraId="2AA896FF" w14:textId="77777777" w:rsidR="00AA1BA7" w:rsidRDefault="00595B6F">
      <w:pPr>
        <w:shd w:val="clear" w:color="auto" w:fill="F2F2F2"/>
        <w:spacing w:line="240" w:lineRule="auto"/>
        <w:ind w:left="425"/>
      </w:pPr>
      <w:r>
        <w:rPr>
          <w:rFonts w:ascii="Consolas" w:eastAsia="Consolas" w:hAnsi="Consolas"/>
          <w:sz w:val="20"/>
        </w:rPr>
        <w:t xml:space="preserve">        +--&gt; LocalBookServerService -&gt; http://10.0.2.2:8000/</w:t>
      </w:r>
    </w:p>
    <w:p w14:paraId="20B56E1C" w14:textId="77777777" w:rsidR="00AA1BA7" w:rsidRDefault="00595B6F">
      <w:pPr>
        <w:shd w:val="clear" w:color="auto" w:fill="F2F2F2"/>
        <w:spacing w:line="240" w:lineRule="auto"/>
        <w:ind w:left="425"/>
      </w:pPr>
      <w:r>
        <w:rPr>
          <w:rFonts w:ascii="Consolas" w:eastAsia="Consolas" w:hAnsi="Consolas"/>
          <w:sz w:val="20"/>
        </w:rPr>
        <w:t xml:space="preserve">        +--&gt; fallback-каталог</w:t>
      </w:r>
    </w:p>
    <w:p w14:paraId="6B4DE7DC" w14:textId="77777777" w:rsidR="00AA1BA7" w:rsidRDefault="00595B6F">
      <w:pPr>
        <w:ind w:firstLine="709"/>
        <w:jc w:val="both"/>
      </w:pPr>
      <w:r>
        <w:t>Схема показывает, что локальный сервер добавлен как еще один источник на уровне репозитория. UI и ViewModel не зависят от конкретного источника и работают с единой моделью Book.</w:t>
      </w:r>
    </w:p>
    <w:p w14:paraId="26C4CBE6" w14:textId="77777777" w:rsidR="00AA1BA7" w:rsidRDefault="00595B6F">
      <w:pPr>
        <w:pStyle w:val="1"/>
        <w:jc w:val="center"/>
      </w:pPr>
      <w:bookmarkStart w:id="16" w:name="_Toc231318961"/>
      <w:r>
        <w:rPr>
          <w:rFonts w:ascii="Arial" w:eastAsia="Arial" w:hAnsi="Arial"/>
        </w:rPr>
        <w:t>ПРИЛОЖЕНИЕ Б</w:t>
      </w:r>
      <w:bookmarkEnd w:id="16"/>
    </w:p>
    <w:p w14:paraId="66CEFC76" w14:textId="77777777" w:rsidR="00AA1BA7" w:rsidRDefault="00595B6F">
      <w:pPr>
        <w:pStyle w:val="21"/>
      </w:pPr>
      <w:bookmarkStart w:id="17" w:name="_Toc231318962"/>
      <w:r>
        <w:rPr>
          <w:rFonts w:ascii="Arial" w:eastAsia="Arial" w:hAnsi="Arial"/>
        </w:rPr>
        <w:t>Команды для проверки</w:t>
      </w:r>
      <w:bookmarkEnd w:id="17"/>
    </w:p>
    <w:p w14:paraId="2DB826C4" w14:textId="77777777" w:rsidR="00AA1BA7" w:rsidRDefault="00595B6F">
      <w:pPr>
        <w:shd w:val="clear" w:color="auto" w:fill="F2F2F2"/>
        <w:spacing w:line="240" w:lineRule="auto"/>
        <w:ind w:left="425"/>
      </w:pPr>
      <w:r>
        <w:rPr>
          <w:rFonts w:ascii="Consolas" w:eastAsia="Consolas" w:hAnsi="Consolas"/>
          <w:sz w:val="20"/>
        </w:rPr>
        <w:t>.\gradlew.bat :app:testDebugUnitTest</w:t>
      </w:r>
    </w:p>
    <w:p w14:paraId="0CB3F643" w14:textId="77777777" w:rsidR="00AA1BA7" w:rsidRDefault="00595B6F">
      <w:pPr>
        <w:shd w:val="clear" w:color="auto" w:fill="F2F2F2"/>
        <w:spacing w:line="240" w:lineRule="auto"/>
        <w:ind w:left="425"/>
      </w:pPr>
      <w:r>
        <w:rPr>
          <w:rFonts w:ascii="Consolas" w:eastAsia="Consolas" w:hAnsi="Consolas"/>
          <w:sz w:val="20"/>
        </w:rPr>
        <w:t>.\gradlew.bat :app:assembleDebug</w:t>
      </w:r>
    </w:p>
    <w:p w14:paraId="6EFB1FA2" w14:textId="77777777" w:rsidR="00AA1BA7" w:rsidRDefault="00595B6F">
      <w:pPr>
        <w:shd w:val="clear" w:color="auto" w:fill="F2F2F2"/>
        <w:spacing w:line="240" w:lineRule="auto"/>
        <w:ind w:left="425"/>
      </w:pPr>
      <w:r>
        <w:rPr>
          <w:rFonts w:ascii="Consolas" w:eastAsia="Consolas" w:hAnsi="Consolas"/>
          <w:sz w:val="20"/>
        </w:rPr>
        <w:t>cd book_server</w:t>
      </w:r>
    </w:p>
    <w:p w14:paraId="32F98C01" w14:textId="77777777" w:rsidR="00AA1BA7" w:rsidRDefault="00595B6F">
      <w:pPr>
        <w:shd w:val="clear" w:color="auto" w:fill="F2F2F2"/>
        <w:spacing w:line="240" w:lineRule="auto"/>
        <w:ind w:left="425"/>
      </w:pPr>
      <w:r>
        <w:rPr>
          <w:rFonts w:ascii="Consolas" w:eastAsia="Consolas" w:hAnsi="Consolas"/>
          <w:sz w:val="20"/>
        </w:rPr>
        <w:t>python -m unittest discover -s tests</w:t>
      </w:r>
    </w:p>
    <w:p w14:paraId="2A7CC979" w14:textId="77777777" w:rsidR="00AA1BA7" w:rsidRDefault="00595B6F">
      <w:pPr>
        <w:shd w:val="clear" w:color="auto" w:fill="F2F2F2"/>
        <w:spacing w:line="240" w:lineRule="auto"/>
        <w:ind w:left="425"/>
      </w:pPr>
      <w:r>
        <w:rPr>
          <w:rFonts w:ascii="Consolas" w:eastAsia="Consolas" w:hAnsi="Consolas"/>
          <w:sz w:val="20"/>
        </w:rPr>
        <w:t>python -m book_server.main</w:t>
      </w:r>
    </w:p>
    <w:sectPr w:rsidR="00AA1BA7" w:rsidSect="00034616">
      <w:footerReference w:type="default" r:id="rId8"/>
      <w:pgSz w:w="12240" w:h="15840"/>
      <w:pgMar w:top="1134" w:right="567"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0DDBE" w14:textId="77777777" w:rsidR="00CE7AE4" w:rsidRDefault="00CE7AE4">
      <w:pPr>
        <w:spacing w:line="240" w:lineRule="auto"/>
      </w:pPr>
      <w:r>
        <w:separator/>
      </w:r>
    </w:p>
  </w:endnote>
  <w:endnote w:type="continuationSeparator" w:id="0">
    <w:p w14:paraId="693D5E2E" w14:textId="77777777" w:rsidR="00CE7AE4" w:rsidRDefault="00CE7A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CFD9" w14:textId="77777777" w:rsidR="00AA1BA7" w:rsidRDefault="00595B6F">
    <w:pPr>
      <w:pStyle w:val="a7"/>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93438" w14:textId="77777777" w:rsidR="00CE7AE4" w:rsidRDefault="00CE7AE4">
      <w:pPr>
        <w:spacing w:line="240" w:lineRule="auto"/>
      </w:pPr>
      <w:r>
        <w:separator/>
      </w:r>
    </w:p>
  </w:footnote>
  <w:footnote w:type="continuationSeparator" w:id="0">
    <w:p w14:paraId="4647E2D4" w14:textId="77777777" w:rsidR="00CE7AE4" w:rsidRDefault="00CE7A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5842669">
    <w:abstractNumId w:val="8"/>
  </w:num>
  <w:num w:numId="2" w16cid:durableId="155150493">
    <w:abstractNumId w:val="6"/>
  </w:num>
  <w:num w:numId="3" w16cid:durableId="478232534">
    <w:abstractNumId w:val="5"/>
  </w:num>
  <w:num w:numId="4" w16cid:durableId="472986028">
    <w:abstractNumId w:val="4"/>
  </w:num>
  <w:num w:numId="5" w16cid:durableId="502939483">
    <w:abstractNumId w:val="7"/>
  </w:num>
  <w:num w:numId="6" w16cid:durableId="456414513">
    <w:abstractNumId w:val="3"/>
  </w:num>
  <w:num w:numId="7" w16cid:durableId="363020718">
    <w:abstractNumId w:val="2"/>
  </w:num>
  <w:num w:numId="8" w16cid:durableId="1107848736">
    <w:abstractNumId w:val="1"/>
  </w:num>
  <w:num w:numId="9" w16cid:durableId="66127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B6F"/>
    <w:rsid w:val="00AA1BA7"/>
    <w:rsid w:val="00AA1D8D"/>
    <w:rsid w:val="00B47730"/>
    <w:rsid w:val="00C9505D"/>
    <w:rsid w:val="00CB0664"/>
    <w:rsid w:val="00CE7AE4"/>
    <w:rsid w:val="00D94DBE"/>
    <w:rsid w:val="00EA683B"/>
    <w:rsid w:val="00F820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5F8273"/>
  <w14:defaultImageDpi w14:val="300"/>
  <w15:docId w15:val="{CA07119A-8302-4197-A949-9FEBAA5E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Arial" w:eastAsia="Arial" w:hAnsi="Arial"/>
      <w:color w:val="000000"/>
      <w:sz w:val="24"/>
    </w:rPr>
  </w:style>
  <w:style w:type="paragraph" w:styleId="1">
    <w:name w:val="heading 1"/>
    <w:basedOn w:val="a1"/>
    <w:next w:val="a1"/>
    <w:link w:val="10"/>
    <w:uiPriority w:val="9"/>
    <w:qFormat/>
    <w:rsid w:val="00FC693F"/>
    <w:pPr>
      <w:keepNext/>
      <w:keepLines/>
      <w:spacing w:before="120" w:after="12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20" w:after="12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20" w:after="1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F8208F"/>
    <w:pPr>
      <w:spacing w:after="100"/>
    </w:pPr>
  </w:style>
  <w:style w:type="paragraph" w:styleId="2c">
    <w:name w:val="toc 2"/>
    <w:basedOn w:val="a1"/>
    <w:next w:val="a1"/>
    <w:autoRedefine/>
    <w:uiPriority w:val="39"/>
    <w:unhideWhenUsed/>
    <w:rsid w:val="00F8208F"/>
    <w:pPr>
      <w:spacing w:after="100"/>
      <w:ind w:left="240"/>
    </w:pPr>
  </w:style>
  <w:style w:type="character" w:styleId="aff8">
    <w:name w:val="Hyperlink"/>
    <w:basedOn w:val="a2"/>
    <w:uiPriority w:val="99"/>
    <w:unhideWhenUsed/>
    <w:rsid w:val="00F820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2097</Words>
  <Characters>15274</Characters>
  <Application>Microsoft Office Word</Application>
  <DocSecurity>0</DocSecurity>
  <Lines>417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Александр Чайковский</cp:lastModifiedBy>
  <cp:revision>3</cp:revision>
  <dcterms:created xsi:type="dcterms:W3CDTF">2013-12-23T23:15:00Z</dcterms:created>
  <dcterms:modified xsi:type="dcterms:W3CDTF">2026-06-02T15:55:00Z</dcterms:modified>
  <cp:category/>
</cp:coreProperties>
</file>