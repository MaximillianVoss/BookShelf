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10904" w14:textId="77777777" w:rsidR="00CE3CD3" w:rsidRPr="0069204F" w:rsidRDefault="00EF08CB">
      <w:pPr>
        <w:ind w:firstLine="0"/>
        <w:jc w:val="center"/>
      </w:pPr>
      <w:r w:rsidRPr="0069204F">
        <w:t>Министерство науки и высшего образования Российской Федерации</w:t>
      </w:r>
    </w:p>
    <w:p w14:paraId="64B39EBD" w14:textId="77777777" w:rsidR="00CE3CD3" w:rsidRPr="0069204F" w:rsidRDefault="00EF08CB">
      <w:pPr>
        <w:ind w:firstLine="0"/>
        <w:jc w:val="center"/>
      </w:pPr>
      <w:r w:rsidRPr="0069204F">
        <w:t>Федеральное государственное бюджетное образовательное учреждение высшего образования</w:t>
      </w:r>
    </w:p>
    <w:p w14:paraId="59DDB304" w14:textId="77777777" w:rsidR="00CE3CD3" w:rsidRPr="0069204F" w:rsidRDefault="00EF08CB">
      <w:pPr>
        <w:ind w:firstLine="0"/>
        <w:jc w:val="center"/>
      </w:pPr>
      <w:r w:rsidRPr="0069204F">
        <w:t>«____________________________________________»</w:t>
      </w:r>
    </w:p>
    <w:p w14:paraId="2929920C" w14:textId="77777777" w:rsidR="00CE3CD3" w:rsidRPr="0069204F" w:rsidRDefault="00EF08CB">
      <w:pPr>
        <w:ind w:firstLine="0"/>
        <w:jc w:val="center"/>
      </w:pPr>
      <w:r w:rsidRPr="0069204F">
        <w:t>Кафедра «____________________________________»</w:t>
      </w:r>
    </w:p>
    <w:p w14:paraId="3AD497EC" w14:textId="77777777" w:rsidR="00CE3CD3" w:rsidRPr="0069204F" w:rsidRDefault="00CE3CD3"/>
    <w:p w14:paraId="08D5101B" w14:textId="77777777" w:rsidR="00CE3CD3" w:rsidRPr="0069204F" w:rsidRDefault="00CE3CD3"/>
    <w:p w14:paraId="70D78757" w14:textId="77777777" w:rsidR="00CE3CD3" w:rsidRPr="0069204F" w:rsidRDefault="00CE3CD3"/>
    <w:p w14:paraId="177002E7" w14:textId="77777777" w:rsidR="00CE3CD3" w:rsidRPr="0069204F" w:rsidRDefault="00EF08CB">
      <w:pPr>
        <w:ind w:firstLine="0"/>
        <w:jc w:val="center"/>
      </w:pPr>
      <w:r w:rsidRPr="0069204F">
        <w:t>ОТЧЕТ</w:t>
      </w:r>
    </w:p>
    <w:p w14:paraId="3F2C19C8" w14:textId="77777777" w:rsidR="00CE3CD3" w:rsidRPr="0069204F" w:rsidRDefault="00EF08CB">
      <w:pPr>
        <w:ind w:firstLine="0"/>
        <w:jc w:val="center"/>
      </w:pPr>
      <w:r w:rsidRPr="0069204F">
        <w:t>о прохождении практики</w:t>
      </w:r>
    </w:p>
    <w:p w14:paraId="19E5DA89" w14:textId="77777777" w:rsidR="00CE3CD3" w:rsidRPr="0069204F" w:rsidRDefault="00EF08CB">
      <w:pPr>
        <w:ind w:firstLine="0"/>
        <w:jc w:val="center"/>
      </w:pPr>
      <w:r w:rsidRPr="0069204F">
        <w:t>по проекту «Приложение для отслеживания прочитанных книг»</w:t>
      </w:r>
    </w:p>
    <w:p w14:paraId="21FD7B2F" w14:textId="77777777" w:rsidR="00CE3CD3" w:rsidRPr="0069204F" w:rsidRDefault="00CE3CD3"/>
    <w:p w14:paraId="146B8382" w14:textId="77777777" w:rsidR="00CE3CD3" w:rsidRPr="0069204F" w:rsidRDefault="00CE3CD3"/>
    <w:p w14:paraId="7BA0C600" w14:textId="77777777" w:rsidR="00CE3CD3" w:rsidRPr="0069204F" w:rsidRDefault="00CE3CD3"/>
    <w:p w14:paraId="61D8DB8B" w14:textId="77777777" w:rsidR="00CE3CD3" w:rsidRPr="0069204F" w:rsidRDefault="00CE3CD3"/>
    <w:tbl>
      <w:tblPr>
        <w:tblStyle w:val="aff1"/>
        <w:tblW w:w="0" w:type="auto"/>
        <w:tblLook w:val="04A0" w:firstRow="1" w:lastRow="0" w:firstColumn="1" w:lastColumn="0" w:noHBand="0" w:noVBand="1"/>
      </w:tblPr>
      <w:tblGrid>
        <w:gridCol w:w="5102"/>
        <w:gridCol w:w="5102"/>
      </w:tblGrid>
      <w:tr w:rsidR="00CE3CD3" w:rsidRPr="0069204F" w14:paraId="25B153E9" w14:textId="77777777">
        <w:tc>
          <w:tcPr>
            <w:tcW w:w="5102" w:type="dxa"/>
            <w:vAlign w:val="center"/>
          </w:tcPr>
          <w:p w14:paraId="576B52EA" w14:textId="77777777" w:rsidR="00CE3CD3" w:rsidRPr="0069204F" w:rsidRDefault="00EF08CB">
            <w:pPr>
              <w:ind w:firstLine="0"/>
            </w:pPr>
            <w:r w:rsidRPr="0069204F">
              <w:rPr>
                <w:sz w:val="20"/>
              </w:rPr>
              <w:t>Выполнил</w:t>
            </w:r>
          </w:p>
        </w:tc>
        <w:tc>
          <w:tcPr>
            <w:tcW w:w="5102" w:type="dxa"/>
            <w:vAlign w:val="center"/>
          </w:tcPr>
          <w:p w14:paraId="4B58B8AB" w14:textId="77777777" w:rsidR="00CE3CD3" w:rsidRPr="0069204F" w:rsidRDefault="00EF08CB">
            <w:pPr>
              <w:ind w:firstLine="0"/>
            </w:pPr>
            <w:r w:rsidRPr="0069204F">
              <w:rPr>
                <w:sz w:val="20"/>
              </w:rPr>
              <w:t>студент группы ____________</w:t>
            </w:r>
            <w:r w:rsidRPr="0069204F">
              <w:rPr>
                <w:sz w:val="20"/>
              </w:rPr>
              <w:br/>
              <w:t>Ф.И.О. __________________________</w:t>
            </w:r>
          </w:p>
        </w:tc>
      </w:tr>
      <w:tr w:rsidR="00CE3CD3" w:rsidRPr="0069204F" w14:paraId="062E2AAE" w14:textId="77777777">
        <w:tc>
          <w:tcPr>
            <w:tcW w:w="5102" w:type="dxa"/>
            <w:vAlign w:val="center"/>
          </w:tcPr>
          <w:p w14:paraId="1EECD8AE" w14:textId="77777777" w:rsidR="00CE3CD3" w:rsidRPr="0069204F" w:rsidRDefault="00EF08CB">
            <w:pPr>
              <w:ind w:firstLine="0"/>
            </w:pPr>
            <w:r w:rsidRPr="0069204F">
              <w:rPr>
                <w:sz w:val="20"/>
              </w:rPr>
              <w:t>Направление подготовки</w:t>
            </w:r>
          </w:p>
        </w:tc>
        <w:tc>
          <w:tcPr>
            <w:tcW w:w="5102" w:type="dxa"/>
            <w:vAlign w:val="center"/>
          </w:tcPr>
          <w:p w14:paraId="7F41462D" w14:textId="77777777" w:rsidR="00CE3CD3" w:rsidRPr="0069204F" w:rsidRDefault="00EF08CB">
            <w:pPr>
              <w:ind w:firstLine="0"/>
            </w:pPr>
            <w:r w:rsidRPr="0069204F">
              <w:rPr>
                <w:sz w:val="20"/>
              </w:rPr>
              <w:t>__________________________________</w:t>
            </w:r>
          </w:p>
        </w:tc>
      </w:tr>
      <w:tr w:rsidR="00CE3CD3" w:rsidRPr="0069204F" w14:paraId="66324110" w14:textId="77777777">
        <w:tc>
          <w:tcPr>
            <w:tcW w:w="5102" w:type="dxa"/>
            <w:vAlign w:val="center"/>
          </w:tcPr>
          <w:p w14:paraId="34281247" w14:textId="77777777" w:rsidR="00CE3CD3" w:rsidRPr="0069204F" w:rsidRDefault="00EF08CB">
            <w:pPr>
              <w:ind w:firstLine="0"/>
            </w:pPr>
            <w:r w:rsidRPr="0069204F">
              <w:rPr>
                <w:sz w:val="20"/>
              </w:rPr>
              <w:t>Руководитель практики</w:t>
            </w:r>
          </w:p>
        </w:tc>
        <w:tc>
          <w:tcPr>
            <w:tcW w:w="5102" w:type="dxa"/>
            <w:vAlign w:val="center"/>
          </w:tcPr>
          <w:p w14:paraId="0052090F" w14:textId="77777777" w:rsidR="00CE3CD3" w:rsidRPr="0069204F" w:rsidRDefault="00EF08CB">
            <w:pPr>
              <w:ind w:firstLine="0"/>
            </w:pPr>
            <w:r w:rsidRPr="0069204F">
              <w:rPr>
                <w:sz w:val="20"/>
              </w:rPr>
              <w:t>__________________________________</w:t>
            </w:r>
          </w:p>
        </w:tc>
      </w:tr>
      <w:tr w:rsidR="00CE3CD3" w:rsidRPr="0069204F" w14:paraId="59B69B22" w14:textId="77777777">
        <w:tc>
          <w:tcPr>
            <w:tcW w:w="5102" w:type="dxa"/>
            <w:vAlign w:val="center"/>
          </w:tcPr>
          <w:p w14:paraId="30F700FF" w14:textId="77777777" w:rsidR="00CE3CD3" w:rsidRPr="0069204F" w:rsidRDefault="00EF08CB">
            <w:pPr>
              <w:ind w:firstLine="0"/>
            </w:pPr>
            <w:r w:rsidRPr="0069204F">
              <w:rPr>
                <w:sz w:val="20"/>
              </w:rPr>
              <w:t>Период практики</w:t>
            </w:r>
          </w:p>
        </w:tc>
        <w:tc>
          <w:tcPr>
            <w:tcW w:w="5102" w:type="dxa"/>
            <w:vAlign w:val="center"/>
          </w:tcPr>
          <w:p w14:paraId="0EEDF402" w14:textId="77777777" w:rsidR="00CE3CD3" w:rsidRPr="0069204F" w:rsidRDefault="00EF08CB">
            <w:pPr>
              <w:ind w:firstLine="0"/>
            </w:pPr>
            <w:r w:rsidRPr="0069204F">
              <w:rPr>
                <w:sz w:val="20"/>
              </w:rPr>
              <w:t>__________________________________</w:t>
            </w:r>
          </w:p>
        </w:tc>
      </w:tr>
      <w:tr w:rsidR="00CE3CD3" w:rsidRPr="0069204F" w14:paraId="7ED12814" w14:textId="77777777">
        <w:tc>
          <w:tcPr>
            <w:tcW w:w="5102" w:type="dxa"/>
            <w:vAlign w:val="center"/>
          </w:tcPr>
          <w:p w14:paraId="4D6A6036" w14:textId="77777777" w:rsidR="00CE3CD3" w:rsidRPr="0069204F" w:rsidRDefault="00EF08CB">
            <w:pPr>
              <w:ind w:firstLine="0"/>
            </w:pPr>
            <w:r w:rsidRPr="0069204F">
              <w:rPr>
                <w:sz w:val="20"/>
              </w:rPr>
              <w:t>Место выполнения</w:t>
            </w:r>
          </w:p>
        </w:tc>
        <w:tc>
          <w:tcPr>
            <w:tcW w:w="5102" w:type="dxa"/>
            <w:vAlign w:val="center"/>
          </w:tcPr>
          <w:p w14:paraId="04F9D0F0" w14:textId="77777777" w:rsidR="00CE3CD3" w:rsidRPr="0069204F" w:rsidRDefault="00EF08CB">
            <w:pPr>
              <w:ind w:firstLine="0"/>
            </w:pPr>
            <w:r w:rsidRPr="0069204F">
              <w:rPr>
                <w:sz w:val="20"/>
              </w:rPr>
              <w:t>локальный проект Android Studio, репозиторий BookShelf</w:t>
            </w:r>
          </w:p>
        </w:tc>
      </w:tr>
    </w:tbl>
    <w:p w14:paraId="38FB7D81" w14:textId="77777777" w:rsidR="00CE3CD3" w:rsidRPr="0069204F" w:rsidRDefault="00CE3CD3"/>
    <w:p w14:paraId="230A899E" w14:textId="77777777" w:rsidR="00CE3CD3" w:rsidRPr="0069204F" w:rsidRDefault="00CE3CD3"/>
    <w:p w14:paraId="664E3E60" w14:textId="77777777" w:rsidR="00CE3CD3" w:rsidRPr="0069204F" w:rsidRDefault="00CE3CD3"/>
    <w:p w14:paraId="62BBC9C1" w14:textId="77777777" w:rsidR="00CE3CD3" w:rsidRPr="0069204F" w:rsidRDefault="00CE3CD3"/>
    <w:p w14:paraId="5937EBFF" w14:textId="77777777" w:rsidR="00CE3CD3" w:rsidRPr="0069204F" w:rsidRDefault="00CE3CD3"/>
    <w:p w14:paraId="51656B47" w14:textId="77777777" w:rsidR="00CE3CD3" w:rsidRPr="0069204F" w:rsidRDefault="00EF08CB">
      <w:pPr>
        <w:ind w:firstLine="0"/>
        <w:jc w:val="center"/>
      </w:pPr>
      <w:r w:rsidRPr="0069204F">
        <w:t>Москва, 2026</w:t>
      </w:r>
    </w:p>
    <w:p w14:paraId="3AD1743C" w14:textId="77777777" w:rsidR="00CE3CD3" w:rsidRPr="0069204F" w:rsidRDefault="00EF08CB">
      <w:r w:rsidRPr="0069204F">
        <w:br w:type="page"/>
      </w:r>
    </w:p>
    <w:p w14:paraId="1064FBCA" w14:textId="77777777" w:rsidR="00CE3CD3" w:rsidRPr="0069204F" w:rsidRDefault="00EF08CB">
      <w:pPr>
        <w:ind w:firstLine="0"/>
        <w:jc w:val="center"/>
      </w:pPr>
      <w:bookmarkStart w:id="0" w:name="_Toc230109816"/>
      <w:r w:rsidRPr="0069204F">
        <w:rPr>
          <w:b/>
          <w:sz w:val="28"/>
        </w:rPr>
        <w:lastRenderedPageBreak/>
        <w:t>Содержание</w:t>
      </w:r>
      <w:bookmarkEnd w:id="0"/>
    </w:p>
    <w:p w14:paraId="0D1C2DA2" w14:textId="77777777" w:rsidR="003142E2" w:rsidRDefault="00BB09BD">
      <w:pPr>
        <w:tabs>
          <w:tab w:val="right" w:leader="dot" w:pos="9638"/>
        </w:tabs>
        <w:spacing w:line="276" w:lineRule="auto"/>
        <w:ind w:firstLine="0"/>
      </w:pPr>
      <w:r>
        <w:t>Индивидуальное задание на практику</w:t>
      </w:r>
      <w:r>
        <w:tab/>
        <w:t>4</w:t>
      </w:r>
    </w:p>
    <w:p w14:paraId="0D0F4AA4" w14:textId="77777777" w:rsidR="003142E2" w:rsidRDefault="00BB09BD">
      <w:pPr>
        <w:tabs>
          <w:tab w:val="right" w:leader="dot" w:pos="9638"/>
        </w:tabs>
        <w:spacing w:line="276" w:lineRule="auto"/>
        <w:ind w:firstLine="0"/>
      </w:pPr>
      <w:r>
        <w:t>Введение</w:t>
      </w:r>
      <w:r>
        <w:tab/>
        <w:t>4</w:t>
      </w:r>
    </w:p>
    <w:p w14:paraId="1EAF1E31" w14:textId="77777777" w:rsidR="003142E2" w:rsidRDefault="00BB09BD">
      <w:pPr>
        <w:tabs>
          <w:tab w:val="right" w:leader="dot" w:pos="9638"/>
        </w:tabs>
        <w:spacing w:line="276" w:lineRule="auto"/>
        <w:ind w:firstLine="0"/>
      </w:pPr>
      <w:r>
        <w:t>1 Анализ предметной области и требований</w:t>
      </w:r>
      <w:r>
        <w:tab/>
        <w:t>5</w:t>
      </w:r>
    </w:p>
    <w:p w14:paraId="3F260283" w14:textId="77777777" w:rsidR="003142E2" w:rsidRDefault="00BB09BD">
      <w:pPr>
        <w:tabs>
          <w:tab w:val="right" w:leader="dot" w:pos="9638"/>
        </w:tabs>
        <w:spacing w:line="276" w:lineRule="auto"/>
        <w:ind w:left="283" w:firstLine="0"/>
      </w:pPr>
      <w:r>
        <w:t>1.1 Назначение приложения</w:t>
      </w:r>
      <w:r>
        <w:tab/>
        <w:t>5</w:t>
      </w:r>
    </w:p>
    <w:p w14:paraId="303B24B9" w14:textId="77777777" w:rsidR="003142E2" w:rsidRDefault="00BB09BD">
      <w:pPr>
        <w:tabs>
          <w:tab w:val="right" w:leader="dot" w:pos="9638"/>
        </w:tabs>
        <w:spacing w:line="276" w:lineRule="auto"/>
        <w:ind w:left="283" w:firstLine="0"/>
      </w:pPr>
      <w:r>
        <w:t>1.2 Функциональные требования</w:t>
      </w:r>
      <w:r>
        <w:tab/>
        <w:t>6</w:t>
      </w:r>
    </w:p>
    <w:p w14:paraId="67FC8B78" w14:textId="77777777" w:rsidR="003142E2" w:rsidRDefault="00BB09BD">
      <w:pPr>
        <w:tabs>
          <w:tab w:val="right" w:leader="dot" w:pos="9638"/>
        </w:tabs>
        <w:spacing w:line="276" w:lineRule="auto"/>
        <w:ind w:left="283" w:firstLine="0"/>
      </w:pPr>
      <w:r>
        <w:t>1.3 Нефункциональные требования</w:t>
      </w:r>
      <w:r>
        <w:tab/>
        <w:t>7</w:t>
      </w:r>
    </w:p>
    <w:p w14:paraId="5E7F789F" w14:textId="77777777" w:rsidR="003142E2" w:rsidRDefault="00BB09BD">
      <w:pPr>
        <w:tabs>
          <w:tab w:val="right" w:leader="dot" w:pos="9638"/>
        </w:tabs>
        <w:spacing w:line="276" w:lineRule="auto"/>
        <w:ind w:firstLine="0"/>
      </w:pPr>
      <w:r>
        <w:t>2 Проектирование архитектуры</w:t>
      </w:r>
      <w:r>
        <w:tab/>
        <w:t>7</w:t>
      </w:r>
    </w:p>
    <w:p w14:paraId="5B435988" w14:textId="77777777" w:rsidR="003142E2" w:rsidRDefault="00BB09BD">
      <w:pPr>
        <w:tabs>
          <w:tab w:val="right" w:leader="dot" w:pos="9638"/>
        </w:tabs>
        <w:spacing w:line="276" w:lineRule="auto"/>
        <w:ind w:left="283" w:firstLine="0"/>
      </w:pPr>
      <w:r>
        <w:t>2.1 Выбранный технологический стек</w:t>
      </w:r>
      <w:r>
        <w:tab/>
        <w:t>7</w:t>
      </w:r>
    </w:p>
    <w:p w14:paraId="41CE9437" w14:textId="77777777" w:rsidR="003142E2" w:rsidRDefault="00BB09BD">
      <w:pPr>
        <w:tabs>
          <w:tab w:val="right" w:leader="dot" w:pos="9638"/>
        </w:tabs>
        <w:spacing w:line="276" w:lineRule="auto"/>
        <w:ind w:left="283" w:firstLine="0"/>
      </w:pPr>
      <w:r>
        <w:t>2.2 Общая архитектура приложения</w:t>
      </w:r>
      <w:r>
        <w:tab/>
        <w:t>8</w:t>
      </w:r>
    </w:p>
    <w:p w14:paraId="2D18EBB5" w14:textId="77777777" w:rsidR="003142E2" w:rsidRDefault="00BB09BD">
      <w:pPr>
        <w:tabs>
          <w:tab w:val="right" w:leader="dot" w:pos="9638"/>
        </w:tabs>
        <w:spacing w:line="276" w:lineRule="auto"/>
        <w:ind w:left="283" w:firstLine="0"/>
      </w:pPr>
      <w:r>
        <w:t>2.3 Навигация и состояние</w:t>
      </w:r>
      <w:r>
        <w:tab/>
        <w:t>9</w:t>
      </w:r>
    </w:p>
    <w:p w14:paraId="30173D8C" w14:textId="77777777" w:rsidR="003142E2" w:rsidRDefault="00BB09BD">
      <w:pPr>
        <w:tabs>
          <w:tab w:val="right" w:leader="dot" w:pos="9638"/>
        </w:tabs>
        <w:spacing w:line="276" w:lineRule="auto"/>
        <w:ind w:firstLine="0"/>
      </w:pPr>
      <w:r>
        <w:t>3 Реализация локального хранения</w:t>
      </w:r>
      <w:r>
        <w:tab/>
        <w:t>9</w:t>
      </w:r>
    </w:p>
    <w:p w14:paraId="06A0DF95" w14:textId="77777777" w:rsidR="003142E2" w:rsidRDefault="00BB09BD">
      <w:pPr>
        <w:tabs>
          <w:tab w:val="right" w:leader="dot" w:pos="9638"/>
        </w:tabs>
        <w:spacing w:line="276" w:lineRule="auto"/>
        <w:ind w:left="283" w:firstLine="0"/>
      </w:pPr>
      <w:r>
        <w:t>3.1 Назначение базы данных</w:t>
      </w:r>
      <w:r>
        <w:tab/>
        <w:t>9</w:t>
      </w:r>
    </w:p>
    <w:p w14:paraId="64AE01B0" w14:textId="77777777" w:rsidR="003142E2" w:rsidRDefault="00BB09BD">
      <w:pPr>
        <w:tabs>
          <w:tab w:val="right" w:leader="dot" w:pos="9638"/>
        </w:tabs>
        <w:spacing w:line="276" w:lineRule="auto"/>
        <w:ind w:left="283" w:firstLine="0"/>
      </w:pPr>
      <w:r>
        <w:t>3.2 Связи таблиц</w:t>
      </w:r>
      <w:r>
        <w:tab/>
        <w:t>10</w:t>
      </w:r>
    </w:p>
    <w:p w14:paraId="02839D60" w14:textId="77777777" w:rsidR="003142E2" w:rsidRDefault="00BB09BD">
      <w:pPr>
        <w:tabs>
          <w:tab w:val="right" w:leader="dot" w:pos="9638"/>
        </w:tabs>
        <w:spacing w:line="276" w:lineRule="auto"/>
        <w:ind w:left="283" w:firstLine="0"/>
      </w:pPr>
      <w:r>
        <w:t>3.3 Статусы, оценки и сессии чтения</w:t>
      </w:r>
      <w:r>
        <w:tab/>
        <w:t>10</w:t>
      </w:r>
    </w:p>
    <w:p w14:paraId="0E391696" w14:textId="77777777" w:rsidR="003142E2" w:rsidRDefault="00BB09BD">
      <w:pPr>
        <w:tabs>
          <w:tab w:val="right" w:leader="dot" w:pos="9638"/>
        </w:tabs>
        <w:spacing w:line="276" w:lineRule="auto"/>
        <w:ind w:left="283" w:firstLine="0"/>
      </w:pPr>
      <w:r>
        <w:t>3.4 Безопасность локальной авторизации</w:t>
      </w:r>
      <w:r>
        <w:tab/>
        <w:t>11</w:t>
      </w:r>
    </w:p>
    <w:p w14:paraId="3F244080" w14:textId="77777777" w:rsidR="003142E2" w:rsidRDefault="00BB09BD">
      <w:pPr>
        <w:tabs>
          <w:tab w:val="right" w:leader="dot" w:pos="9638"/>
        </w:tabs>
        <w:spacing w:line="276" w:lineRule="auto"/>
        <w:ind w:firstLine="0"/>
      </w:pPr>
      <w:r>
        <w:t>4 Интеграции с книжными источниками</w:t>
      </w:r>
      <w:r>
        <w:tab/>
        <w:t>11</w:t>
      </w:r>
    </w:p>
    <w:p w14:paraId="6CCB4E55" w14:textId="77777777" w:rsidR="003142E2" w:rsidRDefault="00BB09BD">
      <w:pPr>
        <w:tabs>
          <w:tab w:val="right" w:leader="dot" w:pos="9638"/>
        </w:tabs>
        <w:spacing w:line="276" w:lineRule="auto"/>
        <w:ind w:left="283" w:firstLine="0"/>
      </w:pPr>
      <w:r>
        <w:t>4.1 Список источников</w:t>
      </w:r>
      <w:r>
        <w:tab/>
        <w:t>11</w:t>
      </w:r>
    </w:p>
    <w:p w14:paraId="4E88F8EE" w14:textId="77777777" w:rsidR="003142E2" w:rsidRDefault="00BB09BD">
      <w:pPr>
        <w:tabs>
          <w:tab w:val="right" w:leader="dot" w:pos="9638"/>
        </w:tabs>
        <w:spacing w:line="276" w:lineRule="auto"/>
        <w:ind w:left="283" w:firstLine="0"/>
      </w:pPr>
      <w:r>
        <w:t>4.2 Нормализация данных книг</w:t>
      </w:r>
      <w:r>
        <w:tab/>
        <w:t>12</w:t>
      </w:r>
    </w:p>
    <w:p w14:paraId="77C2AB95" w14:textId="77777777" w:rsidR="003142E2" w:rsidRDefault="00BB09BD">
      <w:pPr>
        <w:tabs>
          <w:tab w:val="right" w:leader="dot" w:pos="9638"/>
        </w:tabs>
        <w:spacing w:line="276" w:lineRule="auto"/>
        <w:ind w:left="283" w:firstLine="0"/>
      </w:pPr>
      <w:r>
        <w:t>4.3 Обложки и ссылки на чтение</w:t>
      </w:r>
      <w:r>
        <w:tab/>
        <w:t>13</w:t>
      </w:r>
    </w:p>
    <w:p w14:paraId="023D6D44" w14:textId="77777777" w:rsidR="003142E2" w:rsidRDefault="00BB09BD">
      <w:pPr>
        <w:tabs>
          <w:tab w:val="right" w:leader="dot" w:pos="9638"/>
        </w:tabs>
        <w:spacing w:line="276" w:lineRule="auto"/>
        <w:ind w:left="283" w:firstLine="0"/>
      </w:pPr>
      <w:r>
        <w:t>4.4 Резервный каталог</w:t>
      </w:r>
      <w:r>
        <w:tab/>
        <w:t>13</w:t>
      </w:r>
    </w:p>
    <w:p w14:paraId="0995802E" w14:textId="77777777" w:rsidR="003142E2" w:rsidRDefault="00BB09BD">
      <w:pPr>
        <w:tabs>
          <w:tab w:val="right" w:leader="dot" w:pos="9638"/>
        </w:tabs>
        <w:spacing w:line="276" w:lineRule="auto"/>
        <w:ind w:firstLine="0"/>
      </w:pPr>
      <w:r>
        <w:t>5 Пользовательский интерфейс</w:t>
      </w:r>
      <w:r>
        <w:tab/>
        <w:t>13</w:t>
      </w:r>
    </w:p>
    <w:p w14:paraId="47631A36" w14:textId="77777777" w:rsidR="003142E2" w:rsidRDefault="00BB09BD">
      <w:pPr>
        <w:tabs>
          <w:tab w:val="right" w:leader="dot" w:pos="9638"/>
        </w:tabs>
        <w:spacing w:line="276" w:lineRule="auto"/>
        <w:ind w:left="283" w:firstLine="0"/>
      </w:pPr>
      <w:r>
        <w:t>5.1 Экран авторизации</w:t>
      </w:r>
      <w:r>
        <w:tab/>
        <w:t>13</w:t>
      </w:r>
    </w:p>
    <w:p w14:paraId="3FF16E9D" w14:textId="77777777" w:rsidR="003142E2" w:rsidRDefault="00BB09BD">
      <w:pPr>
        <w:tabs>
          <w:tab w:val="right" w:leader="dot" w:pos="9638"/>
        </w:tabs>
        <w:spacing w:line="276" w:lineRule="auto"/>
        <w:ind w:left="283" w:firstLine="0"/>
      </w:pPr>
      <w:r>
        <w:t>5.2 Поиск книг</w:t>
      </w:r>
      <w:r>
        <w:tab/>
        <w:t>14</w:t>
      </w:r>
    </w:p>
    <w:p w14:paraId="2C2D41E5" w14:textId="77777777" w:rsidR="003142E2" w:rsidRDefault="00BB09BD">
      <w:pPr>
        <w:tabs>
          <w:tab w:val="right" w:leader="dot" w:pos="9638"/>
        </w:tabs>
        <w:spacing w:line="276" w:lineRule="auto"/>
        <w:ind w:left="283" w:firstLine="0"/>
      </w:pPr>
      <w:r>
        <w:t>5.3 Личная библиотека</w:t>
      </w:r>
      <w:r>
        <w:tab/>
        <w:t>14</w:t>
      </w:r>
    </w:p>
    <w:p w14:paraId="5F45C542" w14:textId="77777777" w:rsidR="003142E2" w:rsidRDefault="00BB09BD">
      <w:pPr>
        <w:tabs>
          <w:tab w:val="right" w:leader="dot" w:pos="9638"/>
        </w:tabs>
        <w:spacing w:line="276" w:lineRule="auto"/>
        <w:ind w:left="283" w:firstLine="0"/>
      </w:pPr>
      <w:r>
        <w:t>5.4 Детальный экран книги</w:t>
      </w:r>
      <w:r>
        <w:tab/>
        <w:t>14</w:t>
      </w:r>
    </w:p>
    <w:p w14:paraId="12AD515E" w14:textId="77777777" w:rsidR="003142E2" w:rsidRDefault="00BB09BD">
      <w:pPr>
        <w:tabs>
          <w:tab w:val="right" w:leader="dot" w:pos="9638"/>
        </w:tabs>
        <w:spacing w:line="276" w:lineRule="auto"/>
        <w:ind w:left="283" w:firstLine="0"/>
      </w:pPr>
      <w:r>
        <w:t>5.5 Встроенное чтение</w:t>
      </w:r>
      <w:r>
        <w:tab/>
        <w:t>15</w:t>
      </w:r>
    </w:p>
    <w:p w14:paraId="1E173534" w14:textId="77777777" w:rsidR="003142E2" w:rsidRDefault="00BB09BD">
      <w:pPr>
        <w:tabs>
          <w:tab w:val="right" w:leader="dot" w:pos="9638"/>
        </w:tabs>
        <w:spacing w:line="276" w:lineRule="auto"/>
        <w:ind w:left="283" w:firstLine="0"/>
      </w:pPr>
      <w:r>
        <w:t>5.6 Статистика</w:t>
      </w:r>
      <w:r>
        <w:tab/>
        <w:t>15</w:t>
      </w:r>
    </w:p>
    <w:p w14:paraId="7B60CC40" w14:textId="77777777" w:rsidR="003142E2" w:rsidRDefault="00BB09BD">
      <w:pPr>
        <w:tabs>
          <w:tab w:val="right" w:leader="dot" w:pos="9638"/>
        </w:tabs>
        <w:spacing w:line="276" w:lineRule="auto"/>
        <w:ind w:firstLine="0"/>
      </w:pPr>
      <w:r>
        <w:t>6 Рекомендательная система</w:t>
      </w:r>
      <w:r>
        <w:tab/>
        <w:t>15</w:t>
      </w:r>
    </w:p>
    <w:p w14:paraId="4B88B493" w14:textId="77777777" w:rsidR="003142E2" w:rsidRDefault="00BB09BD">
      <w:pPr>
        <w:tabs>
          <w:tab w:val="right" w:leader="dot" w:pos="9638"/>
        </w:tabs>
        <w:spacing w:line="276" w:lineRule="auto"/>
        <w:ind w:left="283" w:firstLine="0"/>
      </w:pPr>
      <w:r>
        <w:t>6.1 Принцип работы</w:t>
      </w:r>
      <w:r>
        <w:tab/>
        <w:t>15</w:t>
      </w:r>
    </w:p>
    <w:p w14:paraId="56845905" w14:textId="77777777" w:rsidR="003142E2" w:rsidRDefault="00BB09BD">
      <w:pPr>
        <w:tabs>
          <w:tab w:val="right" w:leader="dot" w:pos="9638"/>
        </w:tabs>
        <w:spacing w:line="276" w:lineRule="auto"/>
        <w:ind w:left="283" w:firstLine="0"/>
      </w:pPr>
      <w:r>
        <w:t>6.2 Разделение статистики и рекомендаций</w:t>
      </w:r>
      <w:r>
        <w:tab/>
        <w:t>16</w:t>
      </w:r>
    </w:p>
    <w:p w14:paraId="2E580B0E" w14:textId="77777777" w:rsidR="003142E2" w:rsidRDefault="00BB09BD">
      <w:pPr>
        <w:tabs>
          <w:tab w:val="right" w:leader="dot" w:pos="9638"/>
        </w:tabs>
        <w:spacing w:line="276" w:lineRule="auto"/>
        <w:ind w:left="283" w:firstLine="0"/>
      </w:pPr>
      <w:r>
        <w:t>6.3 Ограничения подхода</w:t>
      </w:r>
      <w:r>
        <w:tab/>
        <w:t>16</w:t>
      </w:r>
    </w:p>
    <w:p w14:paraId="02ACE3B1" w14:textId="77777777" w:rsidR="003142E2" w:rsidRDefault="00BB09BD">
      <w:pPr>
        <w:tabs>
          <w:tab w:val="right" w:leader="dot" w:pos="9638"/>
        </w:tabs>
        <w:spacing w:line="276" w:lineRule="auto"/>
        <w:ind w:firstLine="0"/>
      </w:pPr>
      <w:r>
        <w:t>7 Тестирование и контроль качества</w:t>
      </w:r>
      <w:r>
        <w:tab/>
        <w:t>16</w:t>
      </w:r>
    </w:p>
    <w:p w14:paraId="3DA7BB58" w14:textId="77777777" w:rsidR="003142E2" w:rsidRDefault="00BB09BD">
      <w:pPr>
        <w:tabs>
          <w:tab w:val="right" w:leader="dot" w:pos="9638"/>
        </w:tabs>
        <w:spacing w:line="276" w:lineRule="auto"/>
        <w:ind w:left="283" w:firstLine="0"/>
      </w:pPr>
      <w:r>
        <w:t>7.1 Unit-тесты</w:t>
      </w:r>
      <w:r>
        <w:tab/>
        <w:t>16</w:t>
      </w:r>
    </w:p>
    <w:p w14:paraId="66CAE1BB" w14:textId="77777777" w:rsidR="003142E2" w:rsidRDefault="00BB09BD">
      <w:pPr>
        <w:tabs>
          <w:tab w:val="right" w:leader="dot" w:pos="9638"/>
        </w:tabs>
        <w:spacing w:line="276" w:lineRule="auto"/>
        <w:ind w:left="283" w:firstLine="0"/>
      </w:pPr>
      <w:r>
        <w:t>7.2 Сценарии ручной проверки</w:t>
      </w:r>
      <w:r>
        <w:tab/>
        <w:t>17</w:t>
      </w:r>
    </w:p>
    <w:p w14:paraId="1042ADB6" w14:textId="77777777" w:rsidR="003142E2" w:rsidRDefault="00BB09BD">
      <w:pPr>
        <w:tabs>
          <w:tab w:val="right" w:leader="dot" w:pos="9638"/>
        </w:tabs>
        <w:spacing w:line="276" w:lineRule="auto"/>
        <w:ind w:left="283" w:firstLine="0"/>
      </w:pPr>
      <w:r>
        <w:t>7.3 Работа с ошибками</w:t>
      </w:r>
      <w:r>
        <w:tab/>
        <w:t>18</w:t>
      </w:r>
    </w:p>
    <w:p w14:paraId="690ECC5F" w14:textId="77777777" w:rsidR="003142E2" w:rsidRDefault="00BB09BD">
      <w:pPr>
        <w:tabs>
          <w:tab w:val="right" w:leader="dot" w:pos="9638"/>
        </w:tabs>
        <w:spacing w:line="276" w:lineRule="auto"/>
        <w:ind w:firstLine="0"/>
      </w:pPr>
      <w:r>
        <w:t>8 Результаты практики</w:t>
      </w:r>
      <w:r>
        <w:tab/>
        <w:t>18</w:t>
      </w:r>
    </w:p>
    <w:p w14:paraId="77C34D9F" w14:textId="77777777" w:rsidR="003142E2" w:rsidRDefault="00BB09BD">
      <w:pPr>
        <w:tabs>
          <w:tab w:val="right" w:leader="dot" w:pos="9638"/>
        </w:tabs>
        <w:spacing w:line="276" w:lineRule="auto"/>
        <w:ind w:left="283" w:firstLine="0"/>
      </w:pPr>
      <w:r>
        <w:t>8.1 Выполненные работы</w:t>
      </w:r>
      <w:r>
        <w:tab/>
        <w:t>18</w:t>
      </w:r>
    </w:p>
    <w:p w14:paraId="1A85C94C" w14:textId="77777777" w:rsidR="003142E2" w:rsidRDefault="00BB09BD">
      <w:pPr>
        <w:tabs>
          <w:tab w:val="right" w:leader="dot" w:pos="9638"/>
        </w:tabs>
        <w:spacing w:line="276" w:lineRule="auto"/>
        <w:ind w:left="283" w:firstLine="0"/>
      </w:pPr>
      <w:r>
        <w:t>8.2 Практические навыки</w:t>
      </w:r>
      <w:r>
        <w:tab/>
        <w:t>19</w:t>
      </w:r>
    </w:p>
    <w:p w14:paraId="198817E4" w14:textId="77777777" w:rsidR="003142E2" w:rsidRDefault="00BB09BD">
      <w:pPr>
        <w:tabs>
          <w:tab w:val="right" w:leader="dot" w:pos="9638"/>
        </w:tabs>
        <w:spacing w:line="276" w:lineRule="auto"/>
        <w:ind w:left="283" w:firstLine="0"/>
      </w:pPr>
      <w:r>
        <w:t>8.3 Ограничения и направления развития</w:t>
      </w:r>
      <w:r>
        <w:tab/>
        <w:t>19</w:t>
      </w:r>
    </w:p>
    <w:p w14:paraId="150950E9" w14:textId="77777777" w:rsidR="003142E2" w:rsidRDefault="00BB09BD">
      <w:pPr>
        <w:tabs>
          <w:tab w:val="right" w:leader="dot" w:pos="9638"/>
        </w:tabs>
        <w:spacing w:line="276" w:lineRule="auto"/>
        <w:ind w:firstLine="0"/>
      </w:pPr>
      <w:r>
        <w:t>9 Организация выполнения практики</w:t>
      </w:r>
      <w:r>
        <w:tab/>
        <w:t>20</w:t>
      </w:r>
    </w:p>
    <w:p w14:paraId="2171AE46" w14:textId="77777777" w:rsidR="003142E2" w:rsidRDefault="00BB09BD">
      <w:pPr>
        <w:tabs>
          <w:tab w:val="right" w:leader="dot" w:pos="9638"/>
        </w:tabs>
        <w:spacing w:line="276" w:lineRule="auto"/>
        <w:ind w:left="283" w:firstLine="0"/>
      </w:pPr>
      <w:r>
        <w:t>9.1 Этапы выполнения работ</w:t>
      </w:r>
      <w:r>
        <w:tab/>
        <w:t>20</w:t>
      </w:r>
    </w:p>
    <w:p w14:paraId="21376CAD" w14:textId="77777777" w:rsidR="003142E2" w:rsidRDefault="00BB09BD">
      <w:pPr>
        <w:tabs>
          <w:tab w:val="right" w:leader="dot" w:pos="9638"/>
        </w:tabs>
        <w:spacing w:line="276" w:lineRule="auto"/>
        <w:ind w:left="283" w:firstLine="0"/>
      </w:pPr>
      <w:r>
        <w:t>9.2 Дневник практических действий</w:t>
      </w:r>
      <w:r>
        <w:tab/>
        <w:t>21</w:t>
      </w:r>
    </w:p>
    <w:p w14:paraId="6650F9FE" w14:textId="77777777" w:rsidR="003142E2" w:rsidRDefault="00BB09BD">
      <w:pPr>
        <w:tabs>
          <w:tab w:val="right" w:leader="dot" w:pos="9638"/>
        </w:tabs>
        <w:spacing w:line="276" w:lineRule="auto"/>
        <w:ind w:left="283" w:firstLine="0"/>
      </w:pPr>
      <w:r>
        <w:t>9.3 Полученные артефакты</w:t>
      </w:r>
      <w:r>
        <w:tab/>
        <w:t>22</w:t>
      </w:r>
    </w:p>
    <w:p w14:paraId="4B937A9C" w14:textId="77777777" w:rsidR="003142E2" w:rsidRDefault="00BB09BD">
      <w:pPr>
        <w:tabs>
          <w:tab w:val="right" w:leader="dot" w:pos="9638"/>
        </w:tabs>
        <w:spacing w:line="276" w:lineRule="auto"/>
        <w:ind w:firstLine="0"/>
      </w:pPr>
      <w:r>
        <w:t>10 Учет последних правок API-версии</w:t>
      </w:r>
      <w:r>
        <w:tab/>
        <w:t>22</w:t>
      </w:r>
    </w:p>
    <w:p w14:paraId="73D39DBE" w14:textId="77777777" w:rsidR="003142E2" w:rsidRDefault="00BB09BD">
      <w:pPr>
        <w:tabs>
          <w:tab w:val="right" w:leader="dot" w:pos="9638"/>
        </w:tabs>
        <w:spacing w:line="276" w:lineRule="auto"/>
        <w:ind w:left="283" w:firstLine="0"/>
      </w:pPr>
      <w:r>
        <w:lastRenderedPageBreak/>
        <w:t>10.1 Источники данных и локальное хранение</w:t>
      </w:r>
      <w:r>
        <w:tab/>
        <w:t>22</w:t>
      </w:r>
    </w:p>
    <w:p w14:paraId="18577185" w14:textId="77777777" w:rsidR="003142E2" w:rsidRDefault="00BB09BD">
      <w:pPr>
        <w:tabs>
          <w:tab w:val="right" w:leader="dot" w:pos="9638"/>
        </w:tabs>
        <w:spacing w:line="276" w:lineRule="auto"/>
        <w:ind w:left="283" w:firstLine="0"/>
      </w:pPr>
      <w:r>
        <w:t>10.2 Улучшения интерфейса и сценариев чтения</w:t>
      </w:r>
      <w:r>
        <w:tab/>
        <w:t>23</w:t>
      </w:r>
    </w:p>
    <w:p w14:paraId="6DAAB994" w14:textId="77777777" w:rsidR="003142E2" w:rsidRDefault="00BB09BD">
      <w:pPr>
        <w:tabs>
          <w:tab w:val="right" w:leader="dot" w:pos="9638"/>
        </w:tabs>
        <w:spacing w:line="276" w:lineRule="auto"/>
        <w:ind w:left="283" w:firstLine="0"/>
      </w:pPr>
      <w:r>
        <w:t>10.3 Рекомендации, жанры и кеш</w:t>
      </w:r>
      <w:r>
        <w:tab/>
        <w:t>23</w:t>
      </w:r>
    </w:p>
    <w:p w14:paraId="499E60CB" w14:textId="77777777" w:rsidR="003142E2" w:rsidRDefault="00BB09BD">
      <w:pPr>
        <w:tabs>
          <w:tab w:val="right" w:leader="dot" w:pos="9638"/>
        </w:tabs>
        <w:spacing w:line="276" w:lineRule="auto"/>
        <w:ind w:left="283" w:firstLine="0"/>
      </w:pPr>
      <w:r>
        <w:t>10.4 Контрольная проверка</w:t>
      </w:r>
      <w:r>
        <w:tab/>
        <w:t>24</w:t>
      </w:r>
    </w:p>
    <w:p w14:paraId="5BF439AA" w14:textId="77777777" w:rsidR="003142E2" w:rsidRDefault="00BB09BD">
      <w:pPr>
        <w:tabs>
          <w:tab w:val="right" w:leader="dot" w:pos="9638"/>
        </w:tabs>
        <w:spacing w:line="276" w:lineRule="auto"/>
        <w:ind w:firstLine="0"/>
      </w:pPr>
      <w:r>
        <w:t>Заключение</w:t>
      </w:r>
      <w:r>
        <w:tab/>
        <w:t>24</w:t>
      </w:r>
    </w:p>
    <w:p w14:paraId="43551A81" w14:textId="77777777" w:rsidR="003142E2" w:rsidRDefault="00BB09BD">
      <w:pPr>
        <w:tabs>
          <w:tab w:val="right" w:leader="dot" w:pos="9638"/>
        </w:tabs>
        <w:spacing w:line="276" w:lineRule="auto"/>
        <w:ind w:firstLine="0"/>
      </w:pPr>
      <w:r>
        <w:t>Перечень информационных источников</w:t>
      </w:r>
      <w:r>
        <w:tab/>
        <w:t>25</w:t>
      </w:r>
    </w:p>
    <w:p w14:paraId="32E6A859" w14:textId="77777777" w:rsidR="003142E2" w:rsidRDefault="00BB09BD">
      <w:pPr>
        <w:tabs>
          <w:tab w:val="right" w:leader="dot" w:pos="9638"/>
        </w:tabs>
        <w:spacing w:line="276" w:lineRule="auto"/>
        <w:ind w:firstLine="0"/>
      </w:pPr>
      <w:r>
        <w:t>Приложение А. Схема базы данных</w:t>
      </w:r>
      <w:r>
        <w:tab/>
        <w:t>26</w:t>
      </w:r>
    </w:p>
    <w:p w14:paraId="55D51DDF" w14:textId="77777777" w:rsidR="003142E2" w:rsidRDefault="00BB09BD">
      <w:pPr>
        <w:tabs>
          <w:tab w:val="right" w:leader="dot" w:pos="9638"/>
        </w:tabs>
        <w:spacing w:line="276" w:lineRule="auto"/>
        <w:ind w:firstLine="0"/>
      </w:pPr>
      <w:r>
        <w:t>Приложение Б. Основные классы проекта</w:t>
      </w:r>
      <w:r>
        <w:tab/>
        <w:t>27</w:t>
      </w:r>
    </w:p>
    <w:p w14:paraId="6BE7CF0C" w14:textId="77777777" w:rsidR="003142E2" w:rsidRDefault="00BB09BD">
      <w:pPr>
        <w:tabs>
          <w:tab w:val="right" w:leader="dot" w:pos="9638"/>
        </w:tabs>
        <w:spacing w:line="276" w:lineRule="auto"/>
        <w:ind w:firstLine="0"/>
      </w:pPr>
      <w:r>
        <w:t>Приложение В. Контрольные команды и сценарии</w:t>
      </w:r>
      <w:r>
        <w:tab/>
        <w:t>28</w:t>
      </w:r>
    </w:p>
    <w:p w14:paraId="36FEF3CD" w14:textId="77777777" w:rsidR="003142E2" w:rsidRDefault="00BB09BD">
      <w:pPr>
        <w:tabs>
          <w:tab w:val="right" w:leader="dot" w:pos="9638"/>
        </w:tabs>
        <w:spacing w:line="276" w:lineRule="auto"/>
        <w:ind w:firstLine="0"/>
      </w:pPr>
      <w:r>
        <w:t>Приложение Г. Фрагменты логики</w:t>
      </w:r>
      <w:r>
        <w:tab/>
        <w:t>28</w:t>
      </w:r>
    </w:p>
    <w:p w14:paraId="6DDBBD70" w14:textId="77777777" w:rsidR="00EF28D7" w:rsidRDefault="006D62A5">
      <w:r>
        <w:br w:type="page"/>
      </w:r>
    </w:p>
    <w:p w14:paraId="21FF53D9" w14:textId="77777777" w:rsidR="00CE3CD3" w:rsidRPr="0069204F" w:rsidRDefault="00EF08CB">
      <w:pPr>
        <w:pStyle w:val="1"/>
        <w:spacing w:before="200" w:after="120"/>
      </w:pPr>
      <w:bookmarkStart w:id="1" w:name="_Toc230109817"/>
      <w:bookmarkStart w:id="2" w:name="_Toc231326552"/>
      <w:r w:rsidRPr="0069204F">
        <w:rPr>
          <w:rFonts w:ascii="Arial" w:eastAsia="Arial" w:hAnsi="Arial"/>
        </w:rPr>
        <w:lastRenderedPageBreak/>
        <w:t>Индивидуальное задание на практику</w:t>
      </w:r>
      <w:bookmarkEnd w:id="1"/>
      <w:bookmarkEnd w:id="2"/>
    </w:p>
    <w:p w14:paraId="5B405D82" w14:textId="77777777" w:rsidR="00CE3CD3" w:rsidRPr="0069204F" w:rsidRDefault="00EF08CB">
      <w:r w:rsidRPr="0069204F">
        <w:t>Индивидуальное задание связано с разработкой и документированием мобильного приложения BookShelf. Тема проекта: «Приложение для отслеживания прочитанных книг». Приложение предназначено для сохранения списка книг, которые пользователь прочитал, читает или планирует прочитать. В ходе практики необходимо было рассмотреть предметную область, сформировать модель данных, реализовать хранение пользователей и книг, подключить внешние книжные источники, разработать интерфейс на Jetpack Compose, подготовить экран статистики и обеспечить проверку основных сценариев тестами.</w:t>
      </w:r>
    </w:p>
    <w:tbl>
      <w:tblPr>
        <w:tblStyle w:val="aff1"/>
        <w:tblW w:w="0" w:type="auto"/>
        <w:jc w:val="center"/>
        <w:tblLook w:val="04A0" w:firstRow="1" w:lastRow="0" w:firstColumn="1" w:lastColumn="0" w:noHBand="0" w:noVBand="1"/>
      </w:tblPr>
      <w:tblGrid>
        <w:gridCol w:w="2268"/>
        <w:gridCol w:w="4535"/>
        <w:gridCol w:w="3402"/>
      </w:tblGrid>
      <w:tr w:rsidR="00CE3CD3" w:rsidRPr="0069204F" w14:paraId="6086B656" w14:textId="77777777">
        <w:trPr>
          <w:jc w:val="center"/>
        </w:trPr>
        <w:tc>
          <w:tcPr>
            <w:tcW w:w="2268" w:type="dxa"/>
            <w:vAlign w:val="center"/>
          </w:tcPr>
          <w:p w14:paraId="4F502E79" w14:textId="77777777" w:rsidR="00CE3CD3" w:rsidRPr="0069204F" w:rsidRDefault="00EF08CB">
            <w:pPr>
              <w:ind w:firstLine="0"/>
            </w:pPr>
            <w:r w:rsidRPr="0069204F">
              <w:rPr>
                <w:sz w:val="20"/>
              </w:rPr>
              <w:t>Задача</w:t>
            </w:r>
          </w:p>
        </w:tc>
        <w:tc>
          <w:tcPr>
            <w:tcW w:w="4535" w:type="dxa"/>
            <w:vAlign w:val="center"/>
          </w:tcPr>
          <w:p w14:paraId="5213C786" w14:textId="77777777" w:rsidR="00CE3CD3" w:rsidRPr="0069204F" w:rsidRDefault="00EF08CB">
            <w:pPr>
              <w:ind w:firstLine="0"/>
            </w:pPr>
            <w:r w:rsidRPr="0069204F">
              <w:rPr>
                <w:sz w:val="20"/>
              </w:rPr>
              <w:t>Содержание работы</w:t>
            </w:r>
          </w:p>
        </w:tc>
        <w:tc>
          <w:tcPr>
            <w:tcW w:w="3402" w:type="dxa"/>
            <w:vAlign w:val="center"/>
          </w:tcPr>
          <w:p w14:paraId="5BDA4B46" w14:textId="77777777" w:rsidR="00CE3CD3" w:rsidRPr="0069204F" w:rsidRDefault="00EF08CB">
            <w:pPr>
              <w:ind w:firstLine="0"/>
            </w:pPr>
            <w:r w:rsidRPr="0069204F">
              <w:rPr>
                <w:sz w:val="20"/>
              </w:rPr>
              <w:t>Результат</w:t>
            </w:r>
          </w:p>
        </w:tc>
      </w:tr>
      <w:tr w:rsidR="00CE3CD3" w:rsidRPr="0069204F" w14:paraId="0CB2D1F7" w14:textId="77777777">
        <w:trPr>
          <w:jc w:val="center"/>
        </w:trPr>
        <w:tc>
          <w:tcPr>
            <w:tcW w:w="2268" w:type="dxa"/>
            <w:vAlign w:val="center"/>
          </w:tcPr>
          <w:p w14:paraId="2B0DEF63" w14:textId="77777777" w:rsidR="00CE3CD3" w:rsidRPr="0069204F" w:rsidRDefault="00EF08CB">
            <w:pPr>
              <w:ind w:firstLine="0"/>
            </w:pPr>
            <w:r w:rsidRPr="0069204F">
              <w:rPr>
                <w:sz w:val="20"/>
              </w:rPr>
              <w:t>Анализ требований</w:t>
            </w:r>
          </w:p>
        </w:tc>
        <w:tc>
          <w:tcPr>
            <w:tcW w:w="4535" w:type="dxa"/>
            <w:vAlign w:val="center"/>
          </w:tcPr>
          <w:p w14:paraId="50A58341" w14:textId="77777777" w:rsidR="00CE3CD3" w:rsidRPr="0069204F" w:rsidRDefault="00EF08CB">
            <w:pPr>
              <w:ind w:firstLine="0"/>
            </w:pPr>
            <w:r w:rsidRPr="0069204F">
              <w:rPr>
                <w:sz w:val="20"/>
              </w:rPr>
              <w:t>Выделить сущности пользователя, книги, статуса чтения, оценки, сессии чтения и источника данных.</w:t>
            </w:r>
          </w:p>
        </w:tc>
        <w:tc>
          <w:tcPr>
            <w:tcW w:w="3402" w:type="dxa"/>
            <w:vAlign w:val="center"/>
          </w:tcPr>
          <w:p w14:paraId="78A929BB" w14:textId="77777777" w:rsidR="00CE3CD3" w:rsidRPr="0069204F" w:rsidRDefault="00EF08CB">
            <w:pPr>
              <w:ind w:firstLine="0"/>
            </w:pPr>
            <w:r w:rsidRPr="0069204F">
              <w:rPr>
                <w:sz w:val="20"/>
              </w:rPr>
              <w:t>Сформирована модель предметной области и структура экранов.</w:t>
            </w:r>
          </w:p>
        </w:tc>
      </w:tr>
      <w:tr w:rsidR="00CE3CD3" w:rsidRPr="0069204F" w14:paraId="0912FF7F" w14:textId="77777777">
        <w:trPr>
          <w:jc w:val="center"/>
        </w:trPr>
        <w:tc>
          <w:tcPr>
            <w:tcW w:w="2268" w:type="dxa"/>
            <w:vAlign w:val="center"/>
          </w:tcPr>
          <w:p w14:paraId="432D9AEA" w14:textId="77777777" w:rsidR="00CE3CD3" w:rsidRPr="0069204F" w:rsidRDefault="00EF08CB">
            <w:pPr>
              <w:ind w:firstLine="0"/>
            </w:pPr>
            <w:r w:rsidRPr="0069204F">
              <w:rPr>
                <w:sz w:val="20"/>
              </w:rPr>
              <w:t>Хранение данных</w:t>
            </w:r>
          </w:p>
        </w:tc>
        <w:tc>
          <w:tcPr>
            <w:tcW w:w="4535" w:type="dxa"/>
            <w:vAlign w:val="center"/>
          </w:tcPr>
          <w:p w14:paraId="479CE6F6" w14:textId="77777777" w:rsidR="00CE3CD3" w:rsidRPr="0069204F" w:rsidRDefault="00EF08CB">
            <w:pPr>
              <w:ind w:firstLine="0"/>
            </w:pPr>
            <w:r w:rsidRPr="0069204F">
              <w:rPr>
                <w:sz w:val="20"/>
              </w:rPr>
              <w:t>Организовать локальную БД минимум на уровне SQLite.</w:t>
            </w:r>
          </w:p>
        </w:tc>
        <w:tc>
          <w:tcPr>
            <w:tcW w:w="3402" w:type="dxa"/>
            <w:vAlign w:val="center"/>
          </w:tcPr>
          <w:p w14:paraId="6955510B" w14:textId="77777777" w:rsidR="00CE3CD3" w:rsidRPr="0069204F" w:rsidRDefault="00EF08CB">
            <w:pPr>
              <w:ind w:firstLine="0"/>
            </w:pPr>
            <w:r w:rsidRPr="0069204F">
              <w:rPr>
                <w:sz w:val="20"/>
              </w:rPr>
              <w:t>Используется Room поверх SQLite, создана БД bookshelf.db.</w:t>
            </w:r>
          </w:p>
        </w:tc>
      </w:tr>
      <w:tr w:rsidR="00CE3CD3" w:rsidRPr="0069204F" w14:paraId="2E433E4A" w14:textId="77777777">
        <w:trPr>
          <w:jc w:val="center"/>
        </w:trPr>
        <w:tc>
          <w:tcPr>
            <w:tcW w:w="2268" w:type="dxa"/>
            <w:vAlign w:val="center"/>
          </w:tcPr>
          <w:p w14:paraId="38E05F36" w14:textId="77777777" w:rsidR="00CE3CD3" w:rsidRPr="0069204F" w:rsidRDefault="00EF08CB">
            <w:pPr>
              <w:ind w:firstLine="0"/>
            </w:pPr>
            <w:r w:rsidRPr="0069204F">
              <w:rPr>
                <w:sz w:val="20"/>
              </w:rPr>
              <w:t>Поиск книг</w:t>
            </w:r>
          </w:p>
        </w:tc>
        <w:tc>
          <w:tcPr>
            <w:tcW w:w="4535" w:type="dxa"/>
            <w:vAlign w:val="center"/>
          </w:tcPr>
          <w:p w14:paraId="12B17DAD" w14:textId="77777777" w:rsidR="00CE3CD3" w:rsidRPr="0069204F" w:rsidRDefault="00EF08CB">
            <w:pPr>
              <w:ind w:firstLine="0"/>
            </w:pPr>
            <w:r w:rsidRPr="0069204F">
              <w:rPr>
                <w:sz w:val="20"/>
              </w:rPr>
              <w:t>Обеспечить ручной поиск книги по названию, автору или жанру.</w:t>
            </w:r>
          </w:p>
        </w:tc>
        <w:tc>
          <w:tcPr>
            <w:tcW w:w="3402" w:type="dxa"/>
            <w:vAlign w:val="center"/>
          </w:tcPr>
          <w:p w14:paraId="3E2F0E45" w14:textId="77777777" w:rsidR="00CE3CD3" w:rsidRPr="0069204F" w:rsidRDefault="00EF08CB">
            <w:pPr>
              <w:ind w:firstLine="0"/>
            </w:pPr>
            <w:r w:rsidRPr="0069204F">
              <w:rPr>
                <w:sz w:val="20"/>
              </w:rPr>
              <w:t>Реализован поиск по нескольким API и локальному каталогу.</w:t>
            </w:r>
          </w:p>
        </w:tc>
      </w:tr>
      <w:tr w:rsidR="00CE3CD3" w:rsidRPr="0069204F" w14:paraId="0D87CAAC" w14:textId="77777777">
        <w:trPr>
          <w:jc w:val="center"/>
        </w:trPr>
        <w:tc>
          <w:tcPr>
            <w:tcW w:w="2268" w:type="dxa"/>
            <w:vAlign w:val="center"/>
          </w:tcPr>
          <w:p w14:paraId="64B972D3" w14:textId="77777777" w:rsidR="00CE3CD3" w:rsidRPr="0069204F" w:rsidRDefault="00EF08CB">
            <w:pPr>
              <w:ind w:firstLine="0"/>
            </w:pPr>
            <w:r w:rsidRPr="0069204F">
              <w:rPr>
                <w:sz w:val="20"/>
              </w:rPr>
              <w:t>Рекомендации</w:t>
            </w:r>
          </w:p>
        </w:tc>
        <w:tc>
          <w:tcPr>
            <w:tcW w:w="4535" w:type="dxa"/>
            <w:vAlign w:val="center"/>
          </w:tcPr>
          <w:p w14:paraId="3976EF9B" w14:textId="77777777" w:rsidR="00CE3CD3" w:rsidRPr="0069204F" w:rsidRDefault="00EF08CB">
            <w:pPr>
              <w:ind w:firstLine="0"/>
            </w:pPr>
            <w:r w:rsidRPr="0069204F">
              <w:rPr>
                <w:sz w:val="20"/>
              </w:rPr>
              <w:t>Подбирать новые книги на основе жанров уже добавленных или прочитанных книг.</w:t>
            </w:r>
          </w:p>
        </w:tc>
        <w:tc>
          <w:tcPr>
            <w:tcW w:w="3402" w:type="dxa"/>
            <w:vAlign w:val="center"/>
          </w:tcPr>
          <w:p w14:paraId="22D2D6D1" w14:textId="77777777" w:rsidR="00CE3CD3" w:rsidRPr="0069204F" w:rsidRDefault="00EF08CB">
            <w:pPr>
              <w:ind w:firstLine="0"/>
            </w:pPr>
            <w:r w:rsidRPr="0069204F">
              <w:rPr>
                <w:sz w:val="20"/>
              </w:rPr>
              <w:t>Создан RecommendationEngine и экран рекомендаций.</w:t>
            </w:r>
          </w:p>
        </w:tc>
      </w:tr>
      <w:tr w:rsidR="00CE3CD3" w:rsidRPr="0069204F" w14:paraId="171AE195" w14:textId="77777777">
        <w:trPr>
          <w:jc w:val="center"/>
        </w:trPr>
        <w:tc>
          <w:tcPr>
            <w:tcW w:w="2268" w:type="dxa"/>
            <w:vAlign w:val="center"/>
          </w:tcPr>
          <w:p w14:paraId="2D76EB8C" w14:textId="77777777" w:rsidR="00CE3CD3" w:rsidRPr="0069204F" w:rsidRDefault="00EF08CB">
            <w:pPr>
              <w:ind w:firstLine="0"/>
            </w:pPr>
            <w:r w:rsidRPr="0069204F">
              <w:rPr>
                <w:sz w:val="20"/>
              </w:rPr>
              <w:t>Личный кабинет</w:t>
            </w:r>
          </w:p>
        </w:tc>
        <w:tc>
          <w:tcPr>
            <w:tcW w:w="4535" w:type="dxa"/>
            <w:vAlign w:val="center"/>
          </w:tcPr>
          <w:p w14:paraId="46372324" w14:textId="77777777" w:rsidR="00CE3CD3" w:rsidRPr="0069204F" w:rsidRDefault="00EF08CB">
            <w:pPr>
              <w:ind w:firstLine="0"/>
            </w:pPr>
            <w:r w:rsidRPr="0069204F">
              <w:rPr>
                <w:sz w:val="20"/>
              </w:rPr>
              <w:t>Показать библиотеку, фильтры и статистику.</w:t>
            </w:r>
          </w:p>
        </w:tc>
        <w:tc>
          <w:tcPr>
            <w:tcW w:w="3402" w:type="dxa"/>
            <w:vAlign w:val="center"/>
          </w:tcPr>
          <w:p w14:paraId="4C4BE848" w14:textId="77777777" w:rsidR="00CE3CD3" w:rsidRPr="0069204F" w:rsidRDefault="00EF08CB">
            <w:pPr>
              <w:ind w:firstLine="0"/>
            </w:pPr>
            <w:r w:rsidRPr="0069204F">
              <w:rPr>
                <w:sz w:val="20"/>
              </w:rPr>
              <w:t>Созданы LibraryScreen и StatsScreen.</w:t>
            </w:r>
          </w:p>
        </w:tc>
      </w:tr>
      <w:tr w:rsidR="00CE3CD3" w:rsidRPr="0069204F" w14:paraId="20536256" w14:textId="77777777">
        <w:trPr>
          <w:jc w:val="center"/>
        </w:trPr>
        <w:tc>
          <w:tcPr>
            <w:tcW w:w="2268" w:type="dxa"/>
            <w:vAlign w:val="center"/>
          </w:tcPr>
          <w:p w14:paraId="7D4CD948" w14:textId="77777777" w:rsidR="00CE3CD3" w:rsidRPr="0069204F" w:rsidRDefault="00EF08CB">
            <w:pPr>
              <w:ind w:firstLine="0"/>
            </w:pPr>
            <w:r w:rsidRPr="0069204F">
              <w:rPr>
                <w:sz w:val="20"/>
              </w:rPr>
              <w:t>Экран книги</w:t>
            </w:r>
          </w:p>
        </w:tc>
        <w:tc>
          <w:tcPr>
            <w:tcW w:w="4535" w:type="dxa"/>
            <w:vAlign w:val="center"/>
          </w:tcPr>
          <w:p w14:paraId="08389C4A" w14:textId="77777777" w:rsidR="00CE3CD3" w:rsidRPr="0069204F" w:rsidRDefault="00EF08CB">
            <w:pPr>
              <w:ind w:firstLine="0"/>
            </w:pPr>
            <w:r w:rsidRPr="0069204F">
              <w:rPr>
                <w:sz w:val="20"/>
              </w:rPr>
              <w:t>Показать аннотацию, жанры, источник, статус, оценку и отзыв.</w:t>
            </w:r>
          </w:p>
        </w:tc>
        <w:tc>
          <w:tcPr>
            <w:tcW w:w="3402" w:type="dxa"/>
            <w:vAlign w:val="center"/>
          </w:tcPr>
          <w:p w14:paraId="7ED0838B" w14:textId="77777777" w:rsidR="00CE3CD3" w:rsidRPr="0069204F" w:rsidRDefault="00EF08CB">
            <w:pPr>
              <w:ind w:firstLine="0"/>
            </w:pPr>
            <w:r w:rsidRPr="0069204F">
              <w:rPr>
                <w:sz w:val="20"/>
              </w:rPr>
              <w:t>Реализован BookDetailScreen.</w:t>
            </w:r>
          </w:p>
        </w:tc>
      </w:tr>
      <w:tr w:rsidR="00CE3CD3" w:rsidRPr="0069204F" w14:paraId="76B3B81D" w14:textId="77777777">
        <w:trPr>
          <w:jc w:val="center"/>
        </w:trPr>
        <w:tc>
          <w:tcPr>
            <w:tcW w:w="2268" w:type="dxa"/>
            <w:vAlign w:val="center"/>
          </w:tcPr>
          <w:p w14:paraId="39F03404" w14:textId="77777777" w:rsidR="00CE3CD3" w:rsidRPr="0069204F" w:rsidRDefault="00EF08CB">
            <w:pPr>
              <w:ind w:firstLine="0"/>
            </w:pPr>
            <w:r w:rsidRPr="0069204F">
              <w:rPr>
                <w:sz w:val="20"/>
              </w:rPr>
              <w:t>Интеграции</w:t>
            </w:r>
          </w:p>
        </w:tc>
        <w:tc>
          <w:tcPr>
            <w:tcW w:w="4535" w:type="dxa"/>
            <w:vAlign w:val="center"/>
          </w:tcPr>
          <w:p w14:paraId="4F084ED3" w14:textId="77777777" w:rsidR="00CE3CD3" w:rsidRPr="0069204F" w:rsidRDefault="00EF08CB">
            <w:pPr>
              <w:ind w:firstLine="0"/>
            </w:pPr>
            <w:r w:rsidRPr="0069204F">
              <w:rPr>
                <w:sz w:val="20"/>
              </w:rPr>
              <w:t>Подключить дополнительные книжные сервисы.</w:t>
            </w:r>
          </w:p>
        </w:tc>
        <w:tc>
          <w:tcPr>
            <w:tcW w:w="3402" w:type="dxa"/>
            <w:vAlign w:val="center"/>
          </w:tcPr>
          <w:p w14:paraId="0CC4D889" w14:textId="77777777" w:rsidR="00CE3CD3" w:rsidRPr="0069204F" w:rsidRDefault="00EF08CB">
            <w:pPr>
              <w:ind w:firstLine="0"/>
            </w:pPr>
            <w:r w:rsidRPr="0069204F">
              <w:rPr>
                <w:sz w:val="20"/>
              </w:rPr>
              <w:t>Используются Open Library, Gutendex, Internet Archive и Library of Congress.</w:t>
            </w:r>
          </w:p>
        </w:tc>
      </w:tr>
      <w:tr w:rsidR="00CE3CD3" w:rsidRPr="0069204F" w14:paraId="62A51701" w14:textId="77777777">
        <w:trPr>
          <w:jc w:val="center"/>
        </w:trPr>
        <w:tc>
          <w:tcPr>
            <w:tcW w:w="2268" w:type="dxa"/>
            <w:vAlign w:val="center"/>
          </w:tcPr>
          <w:p w14:paraId="67AB2126" w14:textId="77777777" w:rsidR="00CE3CD3" w:rsidRPr="0069204F" w:rsidRDefault="00EF08CB">
            <w:pPr>
              <w:ind w:firstLine="0"/>
            </w:pPr>
            <w:r w:rsidRPr="0069204F">
              <w:rPr>
                <w:sz w:val="20"/>
              </w:rPr>
              <w:t>Качество</w:t>
            </w:r>
          </w:p>
        </w:tc>
        <w:tc>
          <w:tcPr>
            <w:tcW w:w="4535" w:type="dxa"/>
            <w:vAlign w:val="center"/>
          </w:tcPr>
          <w:p w14:paraId="2B23AF4F" w14:textId="77777777" w:rsidR="00CE3CD3" w:rsidRPr="0069204F" w:rsidRDefault="00EF08CB">
            <w:pPr>
              <w:ind w:firstLine="0"/>
            </w:pPr>
            <w:r w:rsidRPr="0069204F">
              <w:rPr>
                <w:sz w:val="20"/>
              </w:rPr>
              <w:t>Покрыть ключевую логику тестами.</w:t>
            </w:r>
          </w:p>
        </w:tc>
        <w:tc>
          <w:tcPr>
            <w:tcW w:w="3402" w:type="dxa"/>
            <w:vAlign w:val="center"/>
          </w:tcPr>
          <w:p w14:paraId="130930E2" w14:textId="77777777" w:rsidR="00CE3CD3" w:rsidRPr="0069204F" w:rsidRDefault="00EF08CB">
            <w:pPr>
              <w:ind w:firstLine="0"/>
            </w:pPr>
            <w:r w:rsidRPr="0069204F">
              <w:rPr>
                <w:sz w:val="20"/>
              </w:rPr>
              <w:t>Добавлены unit-тесты для репозиториев, рекомендаций, конвертеров и демо-данных.</w:t>
            </w:r>
          </w:p>
        </w:tc>
      </w:tr>
    </w:tbl>
    <w:p w14:paraId="72707773" w14:textId="77777777" w:rsidR="00CE3CD3" w:rsidRPr="0069204F" w:rsidRDefault="00CE3CD3"/>
    <w:p w14:paraId="5FA35ACE" w14:textId="77777777" w:rsidR="00CE3CD3" w:rsidRPr="0069204F" w:rsidRDefault="00EF08CB">
      <w:r w:rsidRPr="0069204F">
        <w:t>Ожидаемым итогом практики является работоспособный Android-проект, который можно открыть в Android Studio, собрать через Gradle и продемонстрировать на эмуляторе или устройстве. Дополнительно результатом является набор проектных документов: README, описание классов, SQL-схема и настоящий отчет о практике.</w:t>
      </w:r>
    </w:p>
    <w:p w14:paraId="18DF7D8F" w14:textId="77777777" w:rsidR="00CE3CD3" w:rsidRPr="0069204F" w:rsidRDefault="00EF08CB">
      <w:pPr>
        <w:pStyle w:val="1"/>
        <w:spacing w:before="200" w:after="120"/>
      </w:pPr>
      <w:bookmarkStart w:id="3" w:name="_Toc230109818"/>
      <w:bookmarkStart w:id="4" w:name="_Toc231326553"/>
      <w:r w:rsidRPr="0069204F">
        <w:rPr>
          <w:rFonts w:ascii="Arial" w:eastAsia="Arial" w:hAnsi="Arial"/>
        </w:rPr>
        <w:t>Введение</w:t>
      </w:r>
      <w:bookmarkEnd w:id="3"/>
      <w:bookmarkEnd w:id="4"/>
    </w:p>
    <w:p w14:paraId="50E09FEE" w14:textId="77777777" w:rsidR="00CE3CD3" w:rsidRPr="0069204F" w:rsidRDefault="00EF08CB">
      <w:r w:rsidRPr="0069204F">
        <w:t xml:space="preserve">Современные пользователи получают книги из разных источников: электронных библиотек, открытых архивов, книжных сервисов, личных файлов и рекомендаций </w:t>
      </w:r>
      <w:r w:rsidRPr="0069204F">
        <w:lastRenderedPageBreak/>
        <w:t>знакомых. При этом процесс чтения часто оказывается разрозненным: информация о прочитанных книгах хранится в заметках, на сайтах, в приложениях с закрытыми каталогами или вовсе не фиксируется. Мобильное приложение для учета книг решает эту проблему за счет единого личного списка, статусов чтения, оценок, отзывов и статистики активности.</w:t>
      </w:r>
    </w:p>
    <w:p w14:paraId="54644427" w14:textId="77777777" w:rsidR="00CE3CD3" w:rsidRPr="0069204F" w:rsidRDefault="00EF08CB">
      <w:r w:rsidRPr="0069204F">
        <w:t>Практическая значимость проекта BookShelf состоит в том, что он объединяет несколько типичных задач прикладной разработки: проектирование локального хранилища, работу с REST API, создание пользовательского интерфейса на Jetpack Compose, обработку асинхронных состояний, сохранение пользовательских данных и организацию тестирования. Такой проект подходит для учебной практики, потому что демонстрирует полный цикл разработки мобильного приложения от анализа требований до сборки и проверки.</w:t>
      </w:r>
    </w:p>
    <w:p w14:paraId="25976C14" w14:textId="77777777" w:rsidR="00CE3CD3" w:rsidRPr="0069204F" w:rsidRDefault="00EF08CB">
      <w:r w:rsidRPr="0069204F">
        <w:t>Цель практики - закрепить навыки разработки Android-приложений на Kotlin и подготовить программный модуль, который соответствует требованиям дипломного проекта. Для достижения цели выполнялись задачи анализа предметной области, выбора архитектуры, реализации локальной базы данных, подключения внешних API, проектирования экранов, разработки рекомендательной логики, формирования статистики чтения и подготовки документации.</w:t>
      </w:r>
    </w:p>
    <w:p w14:paraId="3D1A01EC" w14:textId="77777777" w:rsidR="00CE3CD3" w:rsidRPr="0069204F" w:rsidRDefault="00EF08CB">
      <w:r w:rsidRPr="0069204F">
        <w:t>Объектом работы является процесс учета пользовательского чтения. Предметом работы является мобильное приложение, позволяющее пользователю авторизоваться, искать книги, добавлять их в личную библиотеку, менять статус, просматривать статистику, открывать предпросмотр книги внутри приложения и получать рекомендации по жанрам.</w:t>
      </w:r>
    </w:p>
    <w:p w14:paraId="29C89F97" w14:textId="77777777" w:rsidR="00CE3CD3" w:rsidRPr="0069204F" w:rsidRDefault="00EF08CB">
      <w:r w:rsidRPr="0069204F">
        <w:t>В отчете описаны этапы выполнения практики, принятые технические решения, структура приложения, схема базы данных, интеграции с внешними сервисами, логика рекомендаций, тестирование и результаты. Отдельное внимание уделено тому, как проект связан с требованиями дипломного задания и какие ограничения остаются для дальнейшего развития.</w:t>
      </w:r>
    </w:p>
    <w:p w14:paraId="109F2A11" w14:textId="77777777" w:rsidR="00CE3CD3" w:rsidRPr="0069204F" w:rsidRDefault="00EF08CB">
      <w:pPr>
        <w:pStyle w:val="1"/>
        <w:spacing w:before="200" w:after="120"/>
      </w:pPr>
      <w:bookmarkStart w:id="5" w:name="_Toc230109819"/>
      <w:bookmarkStart w:id="6" w:name="_Toc231326554"/>
      <w:r w:rsidRPr="0069204F">
        <w:rPr>
          <w:rFonts w:ascii="Arial" w:eastAsia="Arial" w:hAnsi="Arial"/>
        </w:rPr>
        <w:t>1 Анализ предметной области и требований</w:t>
      </w:r>
      <w:bookmarkEnd w:id="5"/>
      <w:bookmarkEnd w:id="6"/>
    </w:p>
    <w:p w14:paraId="451D8938" w14:textId="77777777" w:rsidR="00CE3CD3" w:rsidRPr="0069204F" w:rsidRDefault="00EF08CB">
      <w:pPr>
        <w:pStyle w:val="21"/>
        <w:spacing w:before="120" w:after="120"/>
      </w:pPr>
      <w:bookmarkStart w:id="7" w:name="_Toc230109820"/>
      <w:bookmarkStart w:id="8" w:name="_Toc231326555"/>
      <w:r w:rsidRPr="0069204F">
        <w:rPr>
          <w:rFonts w:ascii="Arial" w:eastAsia="Arial" w:hAnsi="Arial"/>
        </w:rPr>
        <w:t>1.1 Назначение приложения</w:t>
      </w:r>
      <w:bookmarkEnd w:id="7"/>
      <w:bookmarkEnd w:id="8"/>
    </w:p>
    <w:p w14:paraId="19260848" w14:textId="77777777" w:rsidR="00CE3CD3" w:rsidRPr="0069204F" w:rsidRDefault="00EF08CB">
      <w:r w:rsidRPr="0069204F">
        <w:t xml:space="preserve">BookShelf разрабатывается как персональное приложение для учета прочитанных книг. Пользовательский сценарий начинается с входа или регистрации, после чего пользователь получает доступ к поиску книг, личной библиотеке, рекомендациям и статистике. В отличие от простого каталога, приложение хранит не только </w:t>
      </w:r>
      <w:r w:rsidRPr="0069204F">
        <w:lastRenderedPageBreak/>
        <w:t>библиографическую карточку книги, но и личное отношение пользователя: статус чтения, оценку, отзыв, дату начала или завершения, а также отдельные сессии чтения.</w:t>
      </w:r>
    </w:p>
    <w:p w14:paraId="63186AF3" w14:textId="77777777" w:rsidR="00CE3CD3" w:rsidRPr="0069204F" w:rsidRDefault="00EF08CB">
      <w:r w:rsidRPr="0069204F">
        <w:t>Основная ценность приложения заключается в связи между данными книги и поведением пользователя. Если книга добавлена в статусе «Читаю», она отражается в библиотеке и может быть использована при ручном учете чтения. Если книга переведена в статус «Прочитано», ее жанры начинают влиять на рекомендательную подборку. Если пользователь фиксирует минуты или страницы, эти данные попадают в календарь чтения и суммарную статистику.</w:t>
      </w:r>
    </w:p>
    <w:p w14:paraId="3ACBE058" w14:textId="77777777" w:rsidR="00CE3CD3" w:rsidRPr="0069204F" w:rsidRDefault="00EF08CB">
      <w:r w:rsidRPr="0069204F">
        <w:t>Для демонстрации и защиты проекта предусмотрен демо-пользователь. Это важно для отчетности и проверки, потому что преподавателю или комиссии не нужно вручную наполнять библиотеку. Демо-вход создает набор книг с разными статусами, оценками, отзывами и сессиями чтения за последние 30 дней. Благодаря этому сразу видны библиотека, календарь, графики и рекомендации.</w:t>
      </w:r>
    </w:p>
    <w:p w14:paraId="3A6A514F" w14:textId="77777777" w:rsidR="00CE3CD3" w:rsidRPr="0069204F" w:rsidRDefault="00EF08CB">
      <w:pPr>
        <w:pStyle w:val="21"/>
        <w:spacing w:before="120" w:after="120"/>
      </w:pPr>
      <w:bookmarkStart w:id="9" w:name="_Toc230109821"/>
      <w:bookmarkStart w:id="10" w:name="_Toc231326556"/>
      <w:r w:rsidRPr="0069204F">
        <w:rPr>
          <w:rFonts w:ascii="Arial" w:eastAsia="Arial" w:hAnsi="Arial"/>
        </w:rPr>
        <w:t>1.2 Функциональные требования</w:t>
      </w:r>
      <w:bookmarkEnd w:id="9"/>
      <w:bookmarkEnd w:id="10"/>
    </w:p>
    <w:tbl>
      <w:tblPr>
        <w:tblStyle w:val="aff1"/>
        <w:tblW w:w="0" w:type="auto"/>
        <w:jc w:val="center"/>
        <w:tblLook w:val="04A0" w:firstRow="1" w:lastRow="0" w:firstColumn="1" w:lastColumn="0" w:noHBand="0" w:noVBand="1"/>
      </w:tblPr>
      <w:tblGrid>
        <w:gridCol w:w="2268"/>
        <w:gridCol w:w="3969"/>
        <w:gridCol w:w="3969"/>
      </w:tblGrid>
      <w:tr w:rsidR="00CE3CD3" w:rsidRPr="0069204F" w14:paraId="33B3E009" w14:textId="77777777">
        <w:trPr>
          <w:jc w:val="center"/>
        </w:trPr>
        <w:tc>
          <w:tcPr>
            <w:tcW w:w="2268" w:type="dxa"/>
            <w:vAlign w:val="center"/>
          </w:tcPr>
          <w:p w14:paraId="1BBE062A" w14:textId="77777777" w:rsidR="00CE3CD3" w:rsidRPr="0069204F" w:rsidRDefault="00EF08CB">
            <w:pPr>
              <w:ind w:firstLine="0"/>
            </w:pPr>
            <w:r w:rsidRPr="0069204F">
              <w:rPr>
                <w:sz w:val="20"/>
              </w:rPr>
              <w:t>Группа требований</w:t>
            </w:r>
          </w:p>
        </w:tc>
        <w:tc>
          <w:tcPr>
            <w:tcW w:w="3969" w:type="dxa"/>
            <w:vAlign w:val="center"/>
          </w:tcPr>
          <w:p w14:paraId="63FF3127" w14:textId="77777777" w:rsidR="00CE3CD3" w:rsidRPr="0069204F" w:rsidRDefault="00EF08CB">
            <w:pPr>
              <w:ind w:firstLine="0"/>
            </w:pPr>
            <w:r w:rsidRPr="0069204F">
              <w:rPr>
                <w:sz w:val="20"/>
              </w:rPr>
              <w:t>Описание</w:t>
            </w:r>
          </w:p>
        </w:tc>
        <w:tc>
          <w:tcPr>
            <w:tcW w:w="3969" w:type="dxa"/>
            <w:vAlign w:val="center"/>
          </w:tcPr>
          <w:p w14:paraId="500D9256" w14:textId="77777777" w:rsidR="00CE3CD3" w:rsidRPr="0069204F" w:rsidRDefault="00EF08CB">
            <w:pPr>
              <w:ind w:firstLine="0"/>
            </w:pPr>
            <w:r w:rsidRPr="0069204F">
              <w:rPr>
                <w:sz w:val="20"/>
              </w:rPr>
              <w:t>Реализация в проекте</w:t>
            </w:r>
          </w:p>
        </w:tc>
      </w:tr>
      <w:tr w:rsidR="00CE3CD3" w:rsidRPr="0069204F" w14:paraId="2F8B6FB8" w14:textId="77777777">
        <w:trPr>
          <w:jc w:val="center"/>
        </w:trPr>
        <w:tc>
          <w:tcPr>
            <w:tcW w:w="2268" w:type="dxa"/>
            <w:vAlign w:val="center"/>
          </w:tcPr>
          <w:p w14:paraId="16A6773D" w14:textId="77777777" w:rsidR="00CE3CD3" w:rsidRPr="0069204F" w:rsidRDefault="00EF08CB">
            <w:pPr>
              <w:ind w:firstLine="0"/>
            </w:pPr>
            <w:r w:rsidRPr="0069204F">
              <w:rPr>
                <w:sz w:val="20"/>
              </w:rPr>
              <w:t>Авторизация</w:t>
            </w:r>
          </w:p>
        </w:tc>
        <w:tc>
          <w:tcPr>
            <w:tcW w:w="3969" w:type="dxa"/>
            <w:vAlign w:val="center"/>
          </w:tcPr>
          <w:p w14:paraId="0B391AF5" w14:textId="77777777" w:rsidR="00CE3CD3" w:rsidRPr="0069204F" w:rsidRDefault="00EF08CB">
            <w:pPr>
              <w:ind w:firstLine="0"/>
            </w:pPr>
            <w:r w:rsidRPr="0069204F">
              <w:rPr>
                <w:sz w:val="20"/>
              </w:rPr>
              <w:t>Пользователь должен зарегистрироваться или войти в приложение.</w:t>
            </w:r>
          </w:p>
        </w:tc>
        <w:tc>
          <w:tcPr>
            <w:tcW w:w="3969" w:type="dxa"/>
            <w:vAlign w:val="center"/>
          </w:tcPr>
          <w:p w14:paraId="28CBDA89" w14:textId="77777777" w:rsidR="00CE3CD3" w:rsidRPr="0069204F" w:rsidRDefault="00EF08CB">
            <w:pPr>
              <w:ind w:firstLine="0"/>
            </w:pPr>
            <w:r w:rsidRPr="0069204F">
              <w:rPr>
                <w:sz w:val="20"/>
              </w:rPr>
              <w:t>UserRepository, AuthScreen, таблица users.</w:t>
            </w:r>
          </w:p>
        </w:tc>
      </w:tr>
      <w:tr w:rsidR="00CE3CD3" w:rsidRPr="0069204F" w14:paraId="14389B50" w14:textId="77777777">
        <w:trPr>
          <w:jc w:val="center"/>
        </w:trPr>
        <w:tc>
          <w:tcPr>
            <w:tcW w:w="2268" w:type="dxa"/>
            <w:vAlign w:val="center"/>
          </w:tcPr>
          <w:p w14:paraId="1349B74B" w14:textId="77777777" w:rsidR="00CE3CD3" w:rsidRPr="0069204F" w:rsidRDefault="00EF08CB">
            <w:pPr>
              <w:ind w:firstLine="0"/>
            </w:pPr>
            <w:r w:rsidRPr="0069204F">
              <w:rPr>
                <w:sz w:val="20"/>
              </w:rPr>
              <w:t>Поиск</w:t>
            </w:r>
          </w:p>
        </w:tc>
        <w:tc>
          <w:tcPr>
            <w:tcW w:w="3969" w:type="dxa"/>
            <w:vAlign w:val="center"/>
          </w:tcPr>
          <w:p w14:paraId="0E097CBC" w14:textId="77777777" w:rsidR="00CE3CD3" w:rsidRPr="0069204F" w:rsidRDefault="00EF08CB">
            <w:pPr>
              <w:ind w:firstLine="0"/>
            </w:pPr>
            <w:r w:rsidRPr="0069204F">
              <w:rPr>
                <w:sz w:val="20"/>
              </w:rPr>
              <w:t>Пользователь ищет книгу по названию, автору или жанру.</w:t>
            </w:r>
          </w:p>
        </w:tc>
        <w:tc>
          <w:tcPr>
            <w:tcW w:w="3969" w:type="dxa"/>
            <w:vAlign w:val="center"/>
          </w:tcPr>
          <w:p w14:paraId="1D02EC86" w14:textId="77777777" w:rsidR="00CE3CD3" w:rsidRPr="0069204F" w:rsidRDefault="00EF08CB">
            <w:pPr>
              <w:ind w:firstLine="0"/>
            </w:pPr>
            <w:r w:rsidRPr="0069204F">
              <w:rPr>
                <w:sz w:val="20"/>
              </w:rPr>
              <w:t>SearchScreen, BooksViewModel.getBooks, NetworkBooksRepository.</w:t>
            </w:r>
          </w:p>
        </w:tc>
      </w:tr>
      <w:tr w:rsidR="00CE3CD3" w:rsidRPr="0069204F" w14:paraId="38C84073" w14:textId="77777777">
        <w:trPr>
          <w:jc w:val="center"/>
        </w:trPr>
        <w:tc>
          <w:tcPr>
            <w:tcW w:w="2268" w:type="dxa"/>
            <w:vAlign w:val="center"/>
          </w:tcPr>
          <w:p w14:paraId="5AAAFC3D" w14:textId="77777777" w:rsidR="00CE3CD3" w:rsidRPr="0069204F" w:rsidRDefault="00EF08CB">
            <w:pPr>
              <w:ind w:firstLine="0"/>
            </w:pPr>
            <w:r w:rsidRPr="0069204F">
              <w:rPr>
                <w:sz w:val="20"/>
              </w:rPr>
              <w:t>Источники данных</w:t>
            </w:r>
          </w:p>
        </w:tc>
        <w:tc>
          <w:tcPr>
            <w:tcW w:w="3969" w:type="dxa"/>
            <w:vAlign w:val="center"/>
          </w:tcPr>
          <w:p w14:paraId="6C9BA87E" w14:textId="77777777" w:rsidR="00CE3CD3" w:rsidRPr="0069204F" w:rsidRDefault="00EF08CB">
            <w:pPr>
              <w:ind w:firstLine="0"/>
            </w:pPr>
            <w:r w:rsidRPr="0069204F">
              <w:rPr>
                <w:sz w:val="20"/>
              </w:rPr>
              <w:t>Книги загружаются из внешних книжных сервисов и локального каталога.</w:t>
            </w:r>
          </w:p>
        </w:tc>
        <w:tc>
          <w:tcPr>
            <w:tcW w:w="3969" w:type="dxa"/>
            <w:vAlign w:val="center"/>
          </w:tcPr>
          <w:p w14:paraId="2A9BDF0A" w14:textId="77777777" w:rsidR="00CE3CD3" w:rsidRPr="0069204F" w:rsidRDefault="00EF08CB">
            <w:pPr>
              <w:ind w:firstLine="0"/>
            </w:pPr>
            <w:r w:rsidRPr="0069204F">
              <w:rPr>
                <w:sz w:val="20"/>
              </w:rPr>
              <w:t>Open Library, Gutendex, Internet Archive, Library of Congress, fallback-каталог.</w:t>
            </w:r>
          </w:p>
        </w:tc>
      </w:tr>
      <w:tr w:rsidR="00CE3CD3" w:rsidRPr="0069204F" w14:paraId="0DC4B85A" w14:textId="77777777">
        <w:trPr>
          <w:jc w:val="center"/>
        </w:trPr>
        <w:tc>
          <w:tcPr>
            <w:tcW w:w="2268" w:type="dxa"/>
            <w:vAlign w:val="center"/>
          </w:tcPr>
          <w:p w14:paraId="755D4FFE" w14:textId="77777777" w:rsidR="00CE3CD3" w:rsidRPr="0069204F" w:rsidRDefault="00EF08CB">
            <w:pPr>
              <w:ind w:firstLine="0"/>
            </w:pPr>
            <w:r w:rsidRPr="0069204F">
              <w:rPr>
                <w:sz w:val="20"/>
              </w:rPr>
              <w:t>Личная библиотека</w:t>
            </w:r>
          </w:p>
        </w:tc>
        <w:tc>
          <w:tcPr>
            <w:tcW w:w="3969" w:type="dxa"/>
            <w:vAlign w:val="center"/>
          </w:tcPr>
          <w:p w14:paraId="17D2C9C6" w14:textId="77777777" w:rsidR="00CE3CD3" w:rsidRPr="0069204F" w:rsidRDefault="00EF08CB">
            <w:pPr>
              <w:ind w:firstLine="0"/>
            </w:pPr>
            <w:r w:rsidRPr="0069204F">
              <w:rPr>
                <w:sz w:val="20"/>
              </w:rPr>
              <w:t>Пользователь добавляет книгу и выбирает статус чтения.</w:t>
            </w:r>
          </w:p>
        </w:tc>
        <w:tc>
          <w:tcPr>
            <w:tcW w:w="3969" w:type="dxa"/>
            <w:vAlign w:val="center"/>
          </w:tcPr>
          <w:p w14:paraId="0C936635" w14:textId="77777777" w:rsidR="00CE3CD3" w:rsidRPr="0069204F" w:rsidRDefault="00EF08CB">
            <w:pPr>
              <w:ind w:firstLine="0"/>
            </w:pPr>
            <w:r w:rsidRPr="0069204F">
              <w:rPr>
                <w:sz w:val="20"/>
              </w:rPr>
              <w:t>LibraryRepository, UserBookDao, LibraryScreen.</w:t>
            </w:r>
          </w:p>
        </w:tc>
      </w:tr>
      <w:tr w:rsidR="00CE3CD3" w:rsidRPr="0069204F" w14:paraId="2FD28F0B" w14:textId="77777777">
        <w:trPr>
          <w:jc w:val="center"/>
        </w:trPr>
        <w:tc>
          <w:tcPr>
            <w:tcW w:w="2268" w:type="dxa"/>
            <w:vAlign w:val="center"/>
          </w:tcPr>
          <w:p w14:paraId="4EE117E8" w14:textId="77777777" w:rsidR="00CE3CD3" w:rsidRPr="0069204F" w:rsidRDefault="00EF08CB">
            <w:pPr>
              <w:ind w:firstLine="0"/>
            </w:pPr>
            <w:r w:rsidRPr="0069204F">
              <w:rPr>
                <w:sz w:val="20"/>
              </w:rPr>
              <w:t>Карточка книги</w:t>
            </w:r>
          </w:p>
        </w:tc>
        <w:tc>
          <w:tcPr>
            <w:tcW w:w="3969" w:type="dxa"/>
            <w:vAlign w:val="center"/>
          </w:tcPr>
          <w:p w14:paraId="2C5EF680" w14:textId="77777777" w:rsidR="00CE3CD3" w:rsidRPr="0069204F" w:rsidRDefault="00EF08CB">
            <w:pPr>
              <w:ind w:firstLine="0"/>
            </w:pPr>
            <w:r w:rsidRPr="0069204F">
              <w:rPr>
                <w:sz w:val="20"/>
              </w:rPr>
              <w:t>Нужно показывать название, автора, аннотацию, жанры, обложку, источник, статус и оценку.</w:t>
            </w:r>
          </w:p>
        </w:tc>
        <w:tc>
          <w:tcPr>
            <w:tcW w:w="3969" w:type="dxa"/>
            <w:vAlign w:val="center"/>
          </w:tcPr>
          <w:p w14:paraId="52235076" w14:textId="77777777" w:rsidR="00CE3CD3" w:rsidRPr="0069204F" w:rsidRDefault="00EF08CB">
            <w:pPr>
              <w:ind w:firstLine="0"/>
            </w:pPr>
            <w:r w:rsidRPr="0069204F">
              <w:rPr>
                <w:sz w:val="20"/>
              </w:rPr>
              <w:t>BookDetailScreen и модель Book.</w:t>
            </w:r>
          </w:p>
        </w:tc>
      </w:tr>
      <w:tr w:rsidR="00CE3CD3" w:rsidRPr="0069204F" w14:paraId="78C746DD" w14:textId="77777777">
        <w:trPr>
          <w:jc w:val="center"/>
        </w:trPr>
        <w:tc>
          <w:tcPr>
            <w:tcW w:w="2268" w:type="dxa"/>
            <w:vAlign w:val="center"/>
          </w:tcPr>
          <w:p w14:paraId="3BC65A1C" w14:textId="77777777" w:rsidR="00CE3CD3" w:rsidRPr="0069204F" w:rsidRDefault="00EF08CB">
            <w:pPr>
              <w:ind w:firstLine="0"/>
            </w:pPr>
            <w:r w:rsidRPr="0069204F">
              <w:rPr>
                <w:sz w:val="20"/>
              </w:rPr>
              <w:t>Статистика</w:t>
            </w:r>
          </w:p>
        </w:tc>
        <w:tc>
          <w:tcPr>
            <w:tcW w:w="3969" w:type="dxa"/>
            <w:vAlign w:val="center"/>
          </w:tcPr>
          <w:p w14:paraId="437BB817" w14:textId="77777777" w:rsidR="00CE3CD3" w:rsidRPr="0069204F" w:rsidRDefault="00EF08CB">
            <w:pPr>
              <w:ind w:firstLine="0"/>
            </w:pPr>
            <w:r w:rsidRPr="0069204F">
              <w:rPr>
                <w:sz w:val="20"/>
              </w:rPr>
              <w:t>Нужно показывать статусы книг, дни чтения, минуты, страницы и жанры.</w:t>
            </w:r>
          </w:p>
        </w:tc>
        <w:tc>
          <w:tcPr>
            <w:tcW w:w="3969" w:type="dxa"/>
            <w:vAlign w:val="center"/>
          </w:tcPr>
          <w:p w14:paraId="7C5234FA" w14:textId="77777777" w:rsidR="00CE3CD3" w:rsidRPr="0069204F" w:rsidRDefault="00EF08CB">
            <w:pPr>
              <w:ind w:firstLine="0"/>
            </w:pPr>
            <w:r w:rsidRPr="0069204F">
              <w:rPr>
                <w:sz w:val="20"/>
              </w:rPr>
              <w:t>StatsScreen, LibraryStats, ReadingSessionDao.</w:t>
            </w:r>
          </w:p>
        </w:tc>
      </w:tr>
      <w:tr w:rsidR="00CE3CD3" w:rsidRPr="0069204F" w14:paraId="6251C4A2" w14:textId="77777777">
        <w:trPr>
          <w:jc w:val="center"/>
        </w:trPr>
        <w:tc>
          <w:tcPr>
            <w:tcW w:w="2268" w:type="dxa"/>
            <w:vAlign w:val="center"/>
          </w:tcPr>
          <w:p w14:paraId="0FF689CB" w14:textId="77777777" w:rsidR="00CE3CD3" w:rsidRPr="0069204F" w:rsidRDefault="00EF08CB">
            <w:pPr>
              <w:ind w:firstLine="0"/>
            </w:pPr>
            <w:r w:rsidRPr="0069204F">
              <w:rPr>
                <w:sz w:val="20"/>
              </w:rPr>
              <w:t>Рекомендации</w:t>
            </w:r>
          </w:p>
        </w:tc>
        <w:tc>
          <w:tcPr>
            <w:tcW w:w="3969" w:type="dxa"/>
            <w:vAlign w:val="center"/>
          </w:tcPr>
          <w:p w14:paraId="0010EDD1" w14:textId="77777777" w:rsidR="00CE3CD3" w:rsidRPr="0069204F" w:rsidRDefault="00EF08CB">
            <w:pPr>
              <w:ind w:firstLine="0"/>
            </w:pPr>
            <w:r w:rsidRPr="0069204F">
              <w:rPr>
                <w:sz w:val="20"/>
              </w:rPr>
              <w:t>Нужно подбирать новые книги по жанрам прочитанных книг.</w:t>
            </w:r>
          </w:p>
        </w:tc>
        <w:tc>
          <w:tcPr>
            <w:tcW w:w="3969" w:type="dxa"/>
            <w:vAlign w:val="center"/>
          </w:tcPr>
          <w:p w14:paraId="24801FD4" w14:textId="77777777" w:rsidR="00CE3CD3" w:rsidRPr="0069204F" w:rsidRDefault="00EF08CB">
            <w:pPr>
              <w:ind w:firstLine="0"/>
            </w:pPr>
            <w:r w:rsidRPr="0069204F">
              <w:rPr>
                <w:sz w:val="20"/>
              </w:rPr>
              <w:t>RecommendationEngine, RecommendationsScreen.</w:t>
            </w:r>
          </w:p>
        </w:tc>
      </w:tr>
      <w:tr w:rsidR="00CE3CD3" w:rsidRPr="0069204F" w14:paraId="47289A5B" w14:textId="77777777">
        <w:trPr>
          <w:jc w:val="center"/>
        </w:trPr>
        <w:tc>
          <w:tcPr>
            <w:tcW w:w="2268" w:type="dxa"/>
            <w:vAlign w:val="center"/>
          </w:tcPr>
          <w:p w14:paraId="75F1604D" w14:textId="77777777" w:rsidR="00CE3CD3" w:rsidRPr="0069204F" w:rsidRDefault="00EF08CB">
            <w:pPr>
              <w:ind w:firstLine="0"/>
            </w:pPr>
            <w:r w:rsidRPr="0069204F">
              <w:rPr>
                <w:sz w:val="20"/>
              </w:rPr>
              <w:t>Чтение</w:t>
            </w:r>
          </w:p>
        </w:tc>
        <w:tc>
          <w:tcPr>
            <w:tcW w:w="3969" w:type="dxa"/>
            <w:vAlign w:val="center"/>
          </w:tcPr>
          <w:p w14:paraId="480867ED" w14:textId="77777777" w:rsidR="00CE3CD3" w:rsidRPr="0069204F" w:rsidRDefault="00EF08CB">
            <w:pPr>
              <w:ind w:firstLine="0"/>
            </w:pPr>
            <w:r w:rsidRPr="0069204F">
              <w:rPr>
                <w:sz w:val="20"/>
              </w:rPr>
              <w:t>Желательно читать или просматривать книгу внутри приложения.</w:t>
            </w:r>
          </w:p>
        </w:tc>
        <w:tc>
          <w:tcPr>
            <w:tcW w:w="3969" w:type="dxa"/>
            <w:vAlign w:val="center"/>
          </w:tcPr>
          <w:p w14:paraId="0587D5FA" w14:textId="77777777" w:rsidR="00CE3CD3" w:rsidRPr="0069204F" w:rsidRDefault="00EF08CB">
            <w:pPr>
              <w:ind w:firstLine="0"/>
            </w:pPr>
            <w:r w:rsidRPr="0069204F">
              <w:rPr>
                <w:sz w:val="20"/>
              </w:rPr>
              <w:t>ReaderScreen на базе WebView.</w:t>
            </w:r>
          </w:p>
        </w:tc>
      </w:tr>
      <w:tr w:rsidR="00CE3CD3" w:rsidRPr="0069204F" w14:paraId="6C4874A7" w14:textId="77777777">
        <w:trPr>
          <w:jc w:val="center"/>
        </w:trPr>
        <w:tc>
          <w:tcPr>
            <w:tcW w:w="2268" w:type="dxa"/>
            <w:vAlign w:val="center"/>
          </w:tcPr>
          <w:p w14:paraId="7BB67A49" w14:textId="77777777" w:rsidR="00CE3CD3" w:rsidRPr="0069204F" w:rsidRDefault="00EF08CB">
            <w:pPr>
              <w:ind w:firstLine="0"/>
            </w:pPr>
            <w:r w:rsidRPr="0069204F">
              <w:rPr>
                <w:sz w:val="20"/>
              </w:rPr>
              <w:t>Удаление</w:t>
            </w:r>
          </w:p>
        </w:tc>
        <w:tc>
          <w:tcPr>
            <w:tcW w:w="3969" w:type="dxa"/>
            <w:vAlign w:val="center"/>
          </w:tcPr>
          <w:p w14:paraId="227E2B92" w14:textId="77777777" w:rsidR="00CE3CD3" w:rsidRPr="0069204F" w:rsidRDefault="00EF08CB">
            <w:pPr>
              <w:ind w:firstLine="0"/>
            </w:pPr>
            <w:r w:rsidRPr="0069204F">
              <w:rPr>
                <w:sz w:val="20"/>
              </w:rPr>
              <w:t>Пользователь должен удалять книгу из личной библиотеки.</w:t>
            </w:r>
          </w:p>
        </w:tc>
        <w:tc>
          <w:tcPr>
            <w:tcW w:w="3969" w:type="dxa"/>
            <w:vAlign w:val="center"/>
          </w:tcPr>
          <w:p w14:paraId="5D5A4CFD" w14:textId="77777777" w:rsidR="00CE3CD3" w:rsidRPr="0069204F" w:rsidRDefault="00EF08CB">
            <w:pPr>
              <w:ind w:firstLine="0"/>
            </w:pPr>
            <w:r w:rsidRPr="0069204F">
              <w:rPr>
                <w:sz w:val="20"/>
              </w:rPr>
              <w:t>deleteLibraryBook и кнопка удаления в BookDetailScreen.</w:t>
            </w:r>
          </w:p>
        </w:tc>
      </w:tr>
    </w:tbl>
    <w:p w14:paraId="32B01657" w14:textId="77777777" w:rsidR="00CE3CD3" w:rsidRPr="0069204F" w:rsidRDefault="00CE3CD3"/>
    <w:p w14:paraId="2855E232" w14:textId="77777777" w:rsidR="00CE3CD3" w:rsidRPr="0069204F" w:rsidRDefault="00EF08CB">
      <w:r w:rsidRPr="0069204F">
        <w:lastRenderedPageBreak/>
        <w:t>Требования были сгруппированы по пользовательским сценариям. Такой подход удобен при реализации, потому что каждый сценарий имеет понятную цепочку: экран, состояние ViewModel, репозиторий и источник данных. Например, добавление книги в библиотеку начинается в BookDetailScreen, затем проходит через BooksViewModel.saveSelectedBook, после чего LibraryRepository сохраняет данные в таблицах books и user_books.</w:t>
      </w:r>
    </w:p>
    <w:p w14:paraId="01D362CC" w14:textId="77777777" w:rsidR="00CE3CD3" w:rsidRPr="0069204F" w:rsidRDefault="00EF08CB">
      <w:r w:rsidRPr="0069204F">
        <w:t>Отдельно учитывались требования к демонстрации проекта. Для учебного проекта важно, чтобы приложение не зависело от заранее созданного аккаунта во внешнем сервисе и не требовало секретных ключей. Поэтому в актуальной ветке используются источники, работающие без токенов: Open Library, Gutendex, Internet Archive и Library of Congress.</w:t>
      </w:r>
    </w:p>
    <w:p w14:paraId="2581DC4A" w14:textId="77777777" w:rsidR="00CE3CD3" w:rsidRPr="0069204F" w:rsidRDefault="00EF08CB">
      <w:pPr>
        <w:pStyle w:val="21"/>
        <w:spacing w:before="120" w:after="120"/>
      </w:pPr>
      <w:bookmarkStart w:id="11" w:name="_Toc230109822"/>
      <w:bookmarkStart w:id="12" w:name="_Toc231326557"/>
      <w:r w:rsidRPr="0069204F">
        <w:rPr>
          <w:rFonts w:ascii="Arial" w:eastAsia="Arial" w:hAnsi="Arial"/>
        </w:rPr>
        <w:t>1.3 Нефункциональные требования</w:t>
      </w:r>
      <w:bookmarkEnd w:id="11"/>
      <w:bookmarkEnd w:id="12"/>
    </w:p>
    <w:p w14:paraId="01ECD4DC" w14:textId="77777777" w:rsidR="00CE3CD3" w:rsidRPr="0069204F" w:rsidRDefault="00EF08CB">
      <w:pPr>
        <w:pStyle w:val="a0"/>
      </w:pPr>
      <w:r w:rsidRPr="0069204F">
        <w:t>Приложение должно работать локально на Android-устройстве или эмуляторе и хранить данные пользователя в SQLite.</w:t>
      </w:r>
    </w:p>
    <w:p w14:paraId="75AEBB75" w14:textId="77777777" w:rsidR="00CE3CD3" w:rsidRPr="0069204F" w:rsidRDefault="00EF08CB">
      <w:pPr>
        <w:pStyle w:val="a0"/>
      </w:pPr>
      <w:r w:rsidRPr="0069204F">
        <w:t>Интерфейс должен быть понятным для демонстрации: нижняя навигация, отдельные экраны поиска, библиотеки, рекомендаций и статистики.</w:t>
      </w:r>
    </w:p>
    <w:p w14:paraId="4B5A78E8" w14:textId="77777777" w:rsidR="00CE3CD3" w:rsidRPr="0069204F" w:rsidRDefault="00EF08CB">
      <w:pPr>
        <w:pStyle w:val="a0"/>
      </w:pPr>
      <w:r w:rsidRPr="0069204F">
        <w:t>При временной недоступности внешнего API приложение не должно полностью терять работоспособность.</w:t>
      </w:r>
    </w:p>
    <w:p w14:paraId="68DD415B" w14:textId="77777777" w:rsidR="00CE3CD3" w:rsidRPr="0069204F" w:rsidRDefault="00EF08CB">
      <w:pPr>
        <w:pStyle w:val="a0"/>
      </w:pPr>
      <w:r w:rsidRPr="0069204F">
        <w:t>Пароли пользователей не должны храниться в открытом виде.</w:t>
      </w:r>
    </w:p>
    <w:p w14:paraId="0B21418A" w14:textId="77777777" w:rsidR="00CE3CD3" w:rsidRPr="0069204F" w:rsidRDefault="00EF08CB">
      <w:pPr>
        <w:pStyle w:val="a0"/>
      </w:pPr>
      <w:r w:rsidRPr="0069204F">
        <w:t>Основная бизнес-логика должна быть отделена от UI и покрыта unit-тестами.</w:t>
      </w:r>
    </w:p>
    <w:p w14:paraId="15DBF9D1" w14:textId="77777777" w:rsidR="00CE3CD3" w:rsidRPr="0069204F" w:rsidRDefault="00EF08CB">
      <w:pPr>
        <w:pStyle w:val="a0"/>
      </w:pPr>
      <w:r w:rsidRPr="0069204F">
        <w:t>Код должен быть структурирован так, чтобы его можно было объяснить на защите: UI, ViewModel, репозитории, Room и сетевой слой.</w:t>
      </w:r>
    </w:p>
    <w:p w14:paraId="330B809F" w14:textId="77777777" w:rsidR="00CE3CD3" w:rsidRPr="0069204F" w:rsidRDefault="00EF08CB">
      <w:r w:rsidRPr="0069204F">
        <w:t>Нефункциональные требования повлияли на выбор архитектуры. В проекте не используется прямой доступ UI к базе данных или Retrofit. Вместо этого экран получает состояние из BooksViewModel, а ViewModel обращается к репозиториям. Такой подход снижает связанность кода и упрощает тестирование отдельных частей.</w:t>
      </w:r>
    </w:p>
    <w:p w14:paraId="5B52285B" w14:textId="77777777" w:rsidR="00CE3CD3" w:rsidRPr="0069204F" w:rsidRDefault="00EF08CB">
      <w:pPr>
        <w:pStyle w:val="1"/>
        <w:spacing w:before="200" w:after="120"/>
      </w:pPr>
      <w:bookmarkStart w:id="13" w:name="_Toc230109823"/>
      <w:bookmarkStart w:id="14" w:name="_Toc231326558"/>
      <w:r w:rsidRPr="0069204F">
        <w:rPr>
          <w:rFonts w:ascii="Arial" w:eastAsia="Arial" w:hAnsi="Arial"/>
        </w:rPr>
        <w:t>2 Проектирование архитектуры</w:t>
      </w:r>
      <w:bookmarkEnd w:id="13"/>
      <w:bookmarkEnd w:id="14"/>
    </w:p>
    <w:p w14:paraId="79E307AB" w14:textId="77777777" w:rsidR="00CE3CD3" w:rsidRPr="0069204F" w:rsidRDefault="00EF08CB">
      <w:pPr>
        <w:pStyle w:val="21"/>
        <w:spacing w:before="120" w:after="120"/>
      </w:pPr>
      <w:bookmarkStart w:id="15" w:name="_Toc230109824"/>
      <w:bookmarkStart w:id="16" w:name="_Toc231326559"/>
      <w:r w:rsidRPr="0069204F">
        <w:rPr>
          <w:rFonts w:ascii="Arial" w:eastAsia="Arial" w:hAnsi="Arial"/>
        </w:rPr>
        <w:t>2.1 Выбранный технологический стек</w:t>
      </w:r>
      <w:bookmarkEnd w:id="15"/>
      <w:bookmarkEnd w:id="16"/>
    </w:p>
    <w:tbl>
      <w:tblPr>
        <w:tblStyle w:val="aff1"/>
        <w:tblW w:w="0" w:type="auto"/>
        <w:jc w:val="center"/>
        <w:tblLook w:val="04A0" w:firstRow="1" w:lastRow="0" w:firstColumn="1" w:lastColumn="0" w:noHBand="0" w:noVBand="1"/>
      </w:tblPr>
      <w:tblGrid>
        <w:gridCol w:w="2268"/>
        <w:gridCol w:w="2268"/>
        <w:gridCol w:w="5669"/>
      </w:tblGrid>
      <w:tr w:rsidR="00CE3CD3" w:rsidRPr="0069204F" w14:paraId="7CE96303" w14:textId="77777777">
        <w:trPr>
          <w:jc w:val="center"/>
        </w:trPr>
        <w:tc>
          <w:tcPr>
            <w:tcW w:w="2268" w:type="dxa"/>
            <w:vAlign w:val="center"/>
          </w:tcPr>
          <w:p w14:paraId="15AA1872" w14:textId="77777777" w:rsidR="00CE3CD3" w:rsidRPr="0069204F" w:rsidRDefault="00EF08CB">
            <w:pPr>
              <w:ind w:firstLine="0"/>
            </w:pPr>
            <w:r w:rsidRPr="0069204F">
              <w:rPr>
                <w:sz w:val="20"/>
              </w:rPr>
              <w:t>Компонент</w:t>
            </w:r>
          </w:p>
        </w:tc>
        <w:tc>
          <w:tcPr>
            <w:tcW w:w="2268" w:type="dxa"/>
            <w:vAlign w:val="center"/>
          </w:tcPr>
          <w:p w14:paraId="3978817D" w14:textId="77777777" w:rsidR="00CE3CD3" w:rsidRPr="0069204F" w:rsidRDefault="00EF08CB">
            <w:pPr>
              <w:ind w:firstLine="0"/>
            </w:pPr>
            <w:r w:rsidRPr="0069204F">
              <w:rPr>
                <w:sz w:val="20"/>
              </w:rPr>
              <w:t>Технология</w:t>
            </w:r>
          </w:p>
        </w:tc>
        <w:tc>
          <w:tcPr>
            <w:tcW w:w="5669" w:type="dxa"/>
            <w:vAlign w:val="center"/>
          </w:tcPr>
          <w:p w14:paraId="5F0C7B77" w14:textId="77777777" w:rsidR="00CE3CD3" w:rsidRPr="0069204F" w:rsidRDefault="00EF08CB">
            <w:pPr>
              <w:ind w:firstLine="0"/>
            </w:pPr>
            <w:r w:rsidRPr="0069204F">
              <w:rPr>
                <w:sz w:val="20"/>
              </w:rPr>
              <w:t>Причина выбора</w:t>
            </w:r>
          </w:p>
        </w:tc>
      </w:tr>
      <w:tr w:rsidR="00CE3CD3" w:rsidRPr="0069204F" w14:paraId="306ADFC0" w14:textId="77777777">
        <w:trPr>
          <w:jc w:val="center"/>
        </w:trPr>
        <w:tc>
          <w:tcPr>
            <w:tcW w:w="2268" w:type="dxa"/>
            <w:vAlign w:val="center"/>
          </w:tcPr>
          <w:p w14:paraId="208861AD" w14:textId="77777777" w:rsidR="00CE3CD3" w:rsidRPr="0069204F" w:rsidRDefault="00EF08CB">
            <w:pPr>
              <w:ind w:firstLine="0"/>
            </w:pPr>
            <w:r w:rsidRPr="0069204F">
              <w:rPr>
                <w:sz w:val="20"/>
              </w:rPr>
              <w:t>Язык</w:t>
            </w:r>
          </w:p>
        </w:tc>
        <w:tc>
          <w:tcPr>
            <w:tcW w:w="2268" w:type="dxa"/>
            <w:vAlign w:val="center"/>
          </w:tcPr>
          <w:p w14:paraId="2B17FFCB" w14:textId="77777777" w:rsidR="00CE3CD3" w:rsidRPr="0069204F" w:rsidRDefault="00EF08CB">
            <w:pPr>
              <w:ind w:firstLine="0"/>
            </w:pPr>
            <w:r w:rsidRPr="0069204F">
              <w:rPr>
                <w:sz w:val="20"/>
              </w:rPr>
              <w:t>Kotlin</w:t>
            </w:r>
          </w:p>
        </w:tc>
        <w:tc>
          <w:tcPr>
            <w:tcW w:w="5669" w:type="dxa"/>
            <w:vAlign w:val="center"/>
          </w:tcPr>
          <w:p w14:paraId="52BCCF55" w14:textId="77777777" w:rsidR="00CE3CD3" w:rsidRPr="0069204F" w:rsidRDefault="00EF08CB">
            <w:pPr>
              <w:ind w:firstLine="0"/>
            </w:pPr>
            <w:r w:rsidRPr="0069204F">
              <w:rPr>
                <w:sz w:val="20"/>
              </w:rPr>
              <w:t>Основной современный язык Android-разработки, лаконичный синтаксис, поддержка корутин.</w:t>
            </w:r>
          </w:p>
        </w:tc>
      </w:tr>
      <w:tr w:rsidR="00CE3CD3" w:rsidRPr="0069204F" w14:paraId="0E635C8E" w14:textId="77777777">
        <w:trPr>
          <w:jc w:val="center"/>
        </w:trPr>
        <w:tc>
          <w:tcPr>
            <w:tcW w:w="2268" w:type="dxa"/>
            <w:vAlign w:val="center"/>
          </w:tcPr>
          <w:p w14:paraId="0F16837F" w14:textId="77777777" w:rsidR="00CE3CD3" w:rsidRPr="0069204F" w:rsidRDefault="00EF08CB">
            <w:pPr>
              <w:ind w:firstLine="0"/>
            </w:pPr>
            <w:r w:rsidRPr="0069204F">
              <w:rPr>
                <w:sz w:val="20"/>
              </w:rPr>
              <w:t>UI</w:t>
            </w:r>
          </w:p>
        </w:tc>
        <w:tc>
          <w:tcPr>
            <w:tcW w:w="2268" w:type="dxa"/>
            <w:vAlign w:val="center"/>
          </w:tcPr>
          <w:p w14:paraId="6DBF6232" w14:textId="77777777" w:rsidR="00CE3CD3" w:rsidRPr="0069204F" w:rsidRDefault="00EF08CB">
            <w:pPr>
              <w:ind w:firstLine="0"/>
            </w:pPr>
            <w:r w:rsidRPr="0069204F">
              <w:rPr>
                <w:sz w:val="20"/>
              </w:rPr>
              <w:t>Jetpack Compose</w:t>
            </w:r>
          </w:p>
        </w:tc>
        <w:tc>
          <w:tcPr>
            <w:tcW w:w="5669" w:type="dxa"/>
            <w:vAlign w:val="center"/>
          </w:tcPr>
          <w:p w14:paraId="622707CE" w14:textId="77777777" w:rsidR="00CE3CD3" w:rsidRPr="0069204F" w:rsidRDefault="00EF08CB">
            <w:pPr>
              <w:ind w:firstLine="0"/>
            </w:pPr>
            <w:r w:rsidRPr="0069204F">
              <w:rPr>
                <w:sz w:val="20"/>
              </w:rPr>
              <w:t>Декларативный интерфейс, удобная работа с состоянием, быстрая разработка экранов.</w:t>
            </w:r>
          </w:p>
        </w:tc>
      </w:tr>
      <w:tr w:rsidR="00CE3CD3" w:rsidRPr="0069204F" w14:paraId="6C507871" w14:textId="77777777">
        <w:trPr>
          <w:jc w:val="center"/>
        </w:trPr>
        <w:tc>
          <w:tcPr>
            <w:tcW w:w="2268" w:type="dxa"/>
            <w:vAlign w:val="center"/>
          </w:tcPr>
          <w:p w14:paraId="14E26A96" w14:textId="77777777" w:rsidR="00CE3CD3" w:rsidRPr="0069204F" w:rsidRDefault="00EF08CB">
            <w:pPr>
              <w:ind w:firstLine="0"/>
            </w:pPr>
            <w:r w:rsidRPr="0069204F">
              <w:rPr>
                <w:sz w:val="20"/>
              </w:rPr>
              <w:lastRenderedPageBreak/>
              <w:t>Локальная БД</w:t>
            </w:r>
          </w:p>
        </w:tc>
        <w:tc>
          <w:tcPr>
            <w:tcW w:w="2268" w:type="dxa"/>
            <w:vAlign w:val="center"/>
          </w:tcPr>
          <w:p w14:paraId="4D1FBC68" w14:textId="77777777" w:rsidR="00CE3CD3" w:rsidRPr="0069204F" w:rsidRDefault="00EF08CB">
            <w:pPr>
              <w:ind w:firstLine="0"/>
            </w:pPr>
            <w:r w:rsidRPr="0069204F">
              <w:rPr>
                <w:sz w:val="20"/>
              </w:rPr>
              <w:t>Room + SQLite</w:t>
            </w:r>
          </w:p>
        </w:tc>
        <w:tc>
          <w:tcPr>
            <w:tcW w:w="5669" w:type="dxa"/>
            <w:vAlign w:val="center"/>
          </w:tcPr>
          <w:p w14:paraId="558BB94C" w14:textId="77777777" w:rsidR="00CE3CD3" w:rsidRPr="0069204F" w:rsidRDefault="00EF08CB">
            <w:pPr>
              <w:ind w:firstLine="0"/>
            </w:pPr>
            <w:r w:rsidRPr="0069204F">
              <w:rPr>
                <w:sz w:val="20"/>
              </w:rPr>
              <w:t>Типобезопасный доступ к SQLite, поддержка Flow, DAO и миграций.</w:t>
            </w:r>
          </w:p>
        </w:tc>
      </w:tr>
      <w:tr w:rsidR="00CE3CD3" w:rsidRPr="0069204F" w14:paraId="2ABE24E3" w14:textId="77777777">
        <w:trPr>
          <w:jc w:val="center"/>
        </w:trPr>
        <w:tc>
          <w:tcPr>
            <w:tcW w:w="2268" w:type="dxa"/>
            <w:vAlign w:val="center"/>
          </w:tcPr>
          <w:p w14:paraId="66296D1A" w14:textId="77777777" w:rsidR="00CE3CD3" w:rsidRPr="0069204F" w:rsidRDefault="00EF08CB">
            <w:pPr>
              <w:ind w:firstLine="0"/>
            </w:pPr>
            <w:r w:rsidRPr="0069204F">
              <w:rPr>
                <w:sz w:val="20"/>
              </w:rPr>
              <w:t>Сеть</w:t>
            </w:r>
          </w:p>
        </w:tc>
        <w:tc>
          <w:tcPr>
            <w:tcW w:w="2268" w:type="dxa"/>
            <w:vAlign w:val="center"/>
          </w:tcPr>
          <w:p w14:paraId="5E4B6791" w14:textId="77777777" w:rsidR="00CE3CD3" w:rsidRPr="0069204F" w:rsidRDefault="00EF08CB">
            <w:pPr>
              <w:ind w:firstLine="0"/>
            </w:pPr>
            <w:r w:rsidRPr="0069204F">
              <w:rPr>
                <w:sz w:val="20"/>
              </w:rPr>
              <w:t>Retrofit + Gson</w:t>
            </w:r>
          </w:p>
        </w:tc>
        <w:tc>
          <w:tcPr>
            <w:tcW w:w="5669" w:type="dxa"/>
            <w:vAlign w:val="center"/>
          </w:tcPr>
          <w:p w14:paraId="0DD11FD0" w14:textId="77777777" w:rsidR="00CE3CD3" w:rsidRPr="0069204F" w:rsidRDefault="00EF08CB">
            <w:pPr>
              <w:ind w:firstLine="0"/>
            </w:pPr>
            <w:r w:rsidRPr="0069204F">
              <w:rPr>
                <w:sz w:val="20"/>
              </w:rPr>
              <w:t>Стандартный подход к REST API, удобное описание сервисов и моделей ответа.</w:t>
            </w:r>
          </w:p>
        </w:tc>
      </w:tr>
      <w:tr w:rsidR="00CE3CD3" w:rsidRPr="0069204F" w14:paraId="376016E2" w14:textId="77777777">
        <w:trPr>
          <w:jc w:val="center"/>
        </w:trPr>
        <w:tc>
          <w:tcPr>
            <w:tcW w:w="2268" w:type="dxa"/>
            <w:vAlign w:val="center"/>
          </w:tcPr>
          <w:p w14:paraId="5B99E664" w14:textId="77777777" w:rsidR="00CE3CD3" w:rsidRPr="0069204F" w:rsidRDefault="00EF08CB">
            <w:pPr>
              <w:ind w:firstLine="0"/>
            </w:pPr>
            <w:r w:rsidRPr="0069204F">
              <w:rPr>
                <w:sz w:val="20"/>
              </w:rPr>
              <w:t>Обложки</w:t>
            </w:r>
          </w:p>
        </w:tc>
        <w:tc>
          <w:tcPr>
            <w:tcW w:w="2268" w:type="dxa"/>
            <w:vAlign w:val="center"/>
          </w:tcPr>
          <w:p w14:paraId="3A286092" w14:textId="77777777" w:rsidR="00CE3CD3" w:rsidRPr="0069204F" w:rsidRDefault="00EF08CB">
            <w:pPr>
              <w:ind w:firstLine="0"/>
            </w:pPr>
            <w:r w:rsidRPr="0069204F">
              <w:rPr>
                <w:sz w:val="20"/>
              </w:rPr>
              <w:t>Coil</w:t>
            </w:r>
          </w:p>
        </w:tc>
        <w:tc>
          <w:tcPr>
            <w:tcW w:w="5669" w:type="dxa"/>
            <w:vAlign w:val="center"/>
          </w:tcPr>
          <w:p w14:paraId="3A0D9D80" w14:textId="77777777" w:rsidR="00CE3CD3" w:rsidRPr="0069204F" w:rsidRDefault="00EF08CB">
            <w:pPr>
              <w:ind w:firstLine="0"/>
            </w:pPr>
            <w:r w:rsidRPr="0069204F">
              <w:rPr>
                <w:sz w:val="20"/>
              </w:rPr>
              <w:t>Библиотека загрузки изображений, хорошо интегрируется с Compose.</w:t>
            </w:r>
          </w:p>
        </w:tc>
      </w:tr>
      <w:tr w:rsidR="00CE3CD3" w:rsidRPr="0069204F" w14:paraId="659D98E6" w14:textId="77777777">
        <w:trPr>
          <w:jc w:val="center"/>
        </w:trPr>
        <w:tc>
          <w:tcPr>
            <w:tcW w:w="2268" w:type="dxa"/>
            <w:vAlign w:val="center"/>
          </w:tcPr>
          <w:p w14:paraId="7C5ABEB4" w14:textId="77777777" w:rsidR="00CE3CD3" w:rsidRPr="0069204F" w:rsidRDefault="00EF08CB">
            <w:pPr>
              <w:ind w:firstLine="0"/>
            </w:pPr>
            <w:r w:rsidRPr="0069204F">
              <w:rPr>
                <w:sz w:val="20"/>
              </w:rPr>
              <w:t>Архитектура</w:t>
            </w:r>
          </w:p>
        </w:tc>
        <w:tc>
          <w:tcPr>
            <w:tcW w:w="2268" w:type="dxa"/>
            <w:vAlign w:val="center"/>
          </w:tcPr>
          <w:p w14:paraId="40530118" w14:textId="77777777" w:rsidR="00CE3CD3" w:rsidRPr="0069204F" w:rsidRDefault="00EF08CB">
            <w:pPr>
              <w:ind w:firstLine="0"/>
            </w:pPr>
            <w:r w:rsidRPr="0069204F">
              <w:rPr>
                <w:sz w:val="20"/>
              </w:rPr>
              <w:t>MVVM</w:t>
            </w:r>
          </w:p>
        </w:tc>
        <w:tc>
          <w:tcPr>
            <w:tcW w:w="5669" w:type="dxa"/>
            <w:vAlign w:val="center"/>
          </w:tcPr>
          <w:p w14:paraId="4B5DB961" w14:textId="77777777" w:rsidR="00CE3CD3" w:rsidRPr="0069204F" w:rsidRDefault="00EF08CB">
            <w:pPr>
              <w:ind w:firstLine="0"/>
            </w:pPr>
            <w:r w:rsidRPr="0069204F">
              <w:rPr>
                <w:sz w:val="20"/>
              </w:rPr>
              <w:t>Отделение UI от состояния и бизнес-логики.</w:t>
            </w:r>
          </w:p>
        </w:tc>
      </w:tr>
      <w:tr w:rsidR="00CE3CD3" w:rsidRPr="0069204F" w14:paraId="3396C416" w14:textId="77777777">
        <w:trPr>
          <w:jc w:val="center"/>
        </w:trPr>
        <w:tc>
          <w:tcPr>
            <w:tcW w:w="2268" w:type="dxa"/>
            <w:vAlign w:val="center"/>
          </w:tcPr>
          <w:p w14:paraId="69FFA783" w14:textId="77777777" w:rsidR="00CE3CD3" w:rsidRPr="0069204F" w:rsidRDefault="00EF08CB">
            <w:pPr>
              <w:ind w:firstLine="0"/>
            </w:pPr>
            <w:r w:rsidRPr="0069204F">
              <w:rPr>
                <w:sz w:val="20"/>
              </w:rPr>
              <w:t>Тесты</w:t>
            </w:r>
          </w:p>
        </w:tc>
        <w:tc>
          <w:tcPr>
            <w:tcW w:w="2268" w:type="dxa"/>
            <w:vAlign w:val="center"/>
          </w:tcPr>
          <w:p w14:paraId="0FCA4561" w14:textId="77777777" w:rsidR="00CE3CD3" w:rsidRPr="0069204F" w:rsidRDefault="00EF08CB">
            <w:pPr>
              <w:ind w:firstLine="0"/>
            </w:pPr>
            <w:r w:rsidRPr="0069204F">
              <w:rPr>
                <w:sz w:val="20"/>
              </w:rPr>
              <w:t>JUnit, kotlinx-coroutines-test</w:t>
            </w:r>
          </w:p>
        </w:tc>
        <w:tc>
          <w:tcPr>
            <w:tcW w:w="5669" w:type="dxa"/>
            <w:vAlign w:val="center"/>
          </w:tcPr>
          <w:p w14:paraId="5DD44638" w14:textId="77777777" w:rsidR="00CE3CD3" w:rsidRPr="0069204F" w:rsidRDefault="00EF08CB">
            <w:pPr>
              <w:ind w:firstLine="0"/>
            </w:pPr>
            <w:r w:rsidRPr="0069204F">
              <w:rPr>
                <w:sz w:val="20"/>
              </w:rPr>
              <w:t>Проверка доменной логики и suspend-функций.</w:t>
            </w:r>
          </w:p>
        </w:tc>
      </w:tr>
      <w:tr w:rsidR="00CE3CD3" w:rsidRPr="0069204F" w14:paraId="256A28C8" w14:textId="77777777">
        <w:trPr>
          <w:jc w:val="center"/>
        </w:trPr>
        <w:tc>
          <w:tcPr>
            <w:tcW w:w="2268" w:type="dxa"/>
            <w:vAlign w:val="center"/>
          </w:tcPr>
          <w:p w14:paraId="39ED4F7E" w14:textId="77777777" w:rsidR="00CE3CD3" w:rsidRPr="0069204F" w:rsidRDefault="00EF08CB">
            <w:pPr>
              <w:ind w:firstLine="0"/>
            </w:pPr>
            <w:r w:rsidRPr="0069204F">
              <w:rPr>
                <w:sz w:val="20"/>
              </w:rPr>
              <w:t>Сборка</w:t>
            </w:r>
          </w:p>
        </w:tc>
        <w:tc>
          <w:tcPr>
            <w:tcW w:w="2268" w:type="dxa"/>
            <w:vAlign w:val="center"/>
          </w:tcPr>
          <w:p w14:paraId="600F63E5" w14:textId="77777777" w:rsidR="00CE3CD3" w:rsidRPr="0069204F" w:rsidRDefault="00EF08CB">
            <w:pPr>
              <w:ind w:firstLine="0"/>
            </w:pPr>
            <w:r w:rsidRPr="0069204F">
              <w:rPr>
                <w:sz w:val="20"/>
              </w:rPr>
              <w:t>Gradle</w:t>
            </w:r>
          </w:p>
        </w:tc>
        <w:tc>
          <w:tcPr>
            <w:tcW w:w="5669" w:type="dxa"/>
            <w:vAlign w:val="center"/>
          </w:tcPr>
          <w:p w14:paraId="49784133" w14:textId="77777777" w:rsidR="00CE3CD3" w:rsidRPr="0069204F" w:rsidRDefault="00EF08CB">
            <w:pPr>
              <w:ind w:firstLine="0"/>
            </w:pPr>
            <w:r w:rsidRPr="0069204F">
              <w:rPr>
                <w:sz w:val="20"/>
              </w:rPr>
              <w:t>Стандартная сборочная система Android Studio.</w:t>
            </w:r>
          </w:p>
        </w:tc>
      </w:tr>
    </w:tbl>
    <w:p w14:paraId="74AB3FAB" w14:textId="77777777" w:rsidR="00CE3CD3" w:rsidRPr="0069204F" w:rsidRDefault="00CE3CD3"/>
    <w:p w14:paraId="68B67A1B" w14:textId="77777777" w:rsidR="00CE3CD3" w:rsidRPr="0069204F" w:rsidRDefault="00EF08CB">
      <w:r w:rsidRPr="0069204F">
        <w:t>Kotlin был выбран как основной язык, потому что он является нативным для современной Android-разработки. В проекте используются data class, sealed interface, enum class, extension-функции и корутины. Эти возможности позволяют выразить состояние экранов и модели данных компактно, но при этом сохранить читаемость.</w:t>
      </w:r>
    </w:p>
    <w:p w14:paraId="3B7748BB" w14:textId="77777777" w:rsidR="00CE3CD3" w:rsidRPr="0069204F" w:rsidRDefault="00EF08CB">
      <w:r w:rsidRPr="0069204F">
        <w:t>Jetpack Compose применяется для всех экранов приложения. Интерфейс строится из composable-функций, а состояние приходит из ViewModel. Это упрощает обновление экрана при изменении Flow из Room: когда база данных сообщает о новых данных, Compose автоматически перестраивает соответствующие элементы.</w:t>
      </w:r>
    </w:p>
    <w:p w14:paraId="6A2E0F7D" w14:textId="77777777" w:rsidR="00CE3CD3" w:rsidRPr="0069204F" w:rsidRDefault="00EF08CB">
      <w:r w:rsidRPr="0069204F">
        <w:t>Room выбран как слой доступа к SQLite. Для учебного проекта это удачное решение, потому что фактически используется локальная SQLite-база, но разработчик получает проверку SQL-запросов на этапе компиляции, аннотации сущностей и удобные DAO.</w:t>
      </w:r>
    </w:p>
    <w:p w14:paraId="04151B49" w14:textId="77777777" w:rsidR="00CE3CD3" w:rsidRPr="0069204F" w:rsidRDefault="00EF08CB">
      <w:pPr>
        <w:pStyle w:val="21"/>
        <w:spacing w:before="120" w:after="120"/>
      </w:pPr>
      <w:bookmarkStart w:id="17" w:name="_Toc230109825"/>
      <w:bookmarkStart w:id="18" w:name="_Toc231326560"/>
      <w:r w:rsidRPr="0069204F">
        <w:rPr>
          <w:rFonts w:ascii="Arial" w:eastAsia="Arial" w:hAnsi="Arial"/>
        </w:rPr>
        <w:t>2.2 Общая архитектура приложения</w:t>
      </w:r>
      <w:bookmarkEnd w:id="17"/>
      <w:bookmarkEnd w:id="18"/>
    </w:p>
    <w:p w14:paraId="38C47013" w14:textId="77777777" w:rsidR="00CE3CD3" w:rsidRPr="0069204F" w:rsidRDefault="00EF08CB">
      <w:r w:rsidRPr="0069204F">
        <w:t>Проект использует упрощенную MVVM-архитектуру. В ней UI отвечает только за отображение и пользовательский ввод, ViewModel хранит состояние и координирует сценарии, репозитории выполняют операции с данными, а Room и Retrofit являются инфраструктурными слоями.</w:t>
      </w:r>
    </w:p>
    <w:p w14:paraId="630C575A" w14:textId="77777777" w:rsidR="00CE3CD3" w:rsidRPr="0069204F" w:rsidRDefault="00EF08CB">
      <w:pPr>
        <w:spacing w:after="120" w:line="240" w:lineRule="auto"/>
        <w:ind w:firstLine="0"/>
      </w:pPr>
      <w:r w:rsidRPr="0069204F">
        <w:rPr>
          <w:rFonts w:ascii="Courier New" w:eastAsia="Courier New" w:hAnsi="Courier New"/>
          <w:sz w:val="18"/>
        </w:rPr>
        <w:t>UI Jetpack Compose</w:t>
      </w:r>
      <w:r w:rsidRPr="0069204F">
        <w:rPr>
          <w:rFonts w:ascii="Courier New" w:eastAsia="Courier New" w:hAnsi="Courier New"/>
          <w:sz w:val="18"/>
        </w:rPr>
        <w:br/>
        <w:t xml:space="preserve">        |</w:t>
      </w:r>
      <w:r w:rsidRPr="0069204F">
        <w:rPr>
          <w:rFonts w:ascii="Courier New" w:eastAsia="Courier New" w:hAnsi="Courier New"/>
          <w:sz w:val="18"/>
        </w:rPr>
        <w:br/>
        <w:t xml:space="preserve">        v</w:t>
      </w:r>
      <w:r w:rsidRPr="0069204F">
        <w:rPr>
          <w:rFonts w:ascii="Courier New" w:eastAsia="Courier New" w:hAnsi="Courier New"/>
          <w:sz w:val="18"/>
        </w:rPr>
        <w:br/>
        <w:t>BooksViewModel</w:t>
      </w:r>
      <w:r w:rsidRPr="0069204F">
        <w:rPr>
          <w:rFonts w:ascii="Courier New" w:eastAsia="Courier New" w:hAnsi="Courier New"/>
          <w:sz w:val="18"/>
        </w:rPr>
        <w:br/>
        <w:t xml:space="preserve">        |</w:t>
      </w:r>
      <w:r w:rsidRPr="0069204F">
        <w:rPr>
          <w:rFonts w:ascii="Courier New" w:eastAsia="Courier New" w:hAnsi="Courier New"/>
          <w:sz w:val="18"/>
        </w:rPr>
        <w:br/>
        <w:t xml:space="preserve">        v</w:t>
      </w:r>
      <w:r w:rsidRPr="0069204F">
        <w:rPr>
          <w:rFonts w:ascii="Courier New" w:eastAsia="Courier New" w:hAnsi="Courier New"/>
          <w:sz w:val="18"/>
        </w:rPr>
        <w:br/>
        <w:t>Repositories</w:t>
      </w:r>
      <w:r w:rsidRPr="0069204F">
        <w:rPr>
          <w:rFonts w:ascii="Courier New" w:eastAsia="Courier New" w:hAnsi="Courier New"/>
          <w:sz w:val="18"/>
        </w:rPr>
        <w:br/>
        <w:t xml:space="preserve">        +--&gt; Room / SQLite</w:t>
      </w:r>
      <w:r w:rsidRPr="0069204F">
        <w:rPr>
          <w:rFonts w:ascii="Courier New" w:eastAsia="Courier New" w:hAnsi="Courier New"/>
          <w:sz w:val="18"/>
        </w:rPr>
        <w:br/>
        <w:t xml:space="preserve">        +--&gt; Retrofit APIs</w:t>
      </w:r>
      <w:r w:rsidRPr="0069204F">
        <w:rPr>
          <w:rFonts w:ascii="Courier New" w:eastAsia="Courier New" w:hAnsi="Courier New"/>
          <w:sz w:val="18"/>
        </w:rPr>
        <w:br/>
        <w:t xml:space="preserve">        +--&gt; Local fallback catalog</w:t>
      </w:r>
    </w:p>
    <w:p w14:paraId="6B7FF85A" w14:textId="77777777" w:rsidR="00CE3CD3" w:rsidRPr="0069204F" w:rsidRDefault="00EF08CB">
      <w:r w:rsidRPr="0069204F">
        <w:t>Главная точка входа приложения - MainActivity. Она не содержит бизнес-логики, а только запускает Compose-разметку и тему. Создание зависимостей вынесено в BooksApplication и DefaultAppContainer. Такой контейнер не является полноценным DI-</w:t>
      </w:r>
      <w:r w:rsidRPr="0069204F">
        <w:lastRenderedPageBreak/>
        <w:t>фреймворком, но для учебного проекта он достаточно прозрачен: в одном месте видно, какие репозитории, DAO и Retrofit-сервисы создаются.</w:t>
      </w:r>
    </w:p>
    <w:p w14:paraId="27677AAD" w14:textId="77777777" w:rsidR="00CE3CD3" w:rsidRPr="0069204F" w:rsidRDefault="00EF08CB">
      <w:r w:rsidRPr="0069204F">
        <w:t>BooksViewModel является центральным координатором. Через нее проходят вход пользователя, поиск книг, выбор источника, открытие карточки книги, сохранение статуса, запуск чтения, добавление сессии чтения, загрузка рекомендаций и получение статистики. При этом ViewModel не знает деталей SQL-запросов или HTTP-параметров, потому что эта ответственность находится в репозиториях.</w:t>
      </w:r>
    </w:p>
    <w:p w14:paraId="47D9FA91" w14:textId="77777777" w:rsidR="00CE3CD3" w:rsidRPr="0069204F" w:rsidRDefault="00EF08CB">
      <w:r w:rsidRPr="0069204F">
        <w:t>Репозиторий BooksRepository отвечает за поиск книг, а LibraryRepository - за пользовательскую библиотеку. UserRepository обрабатывает регистрацию, вход и демо-пользователя. Такое разделение соответствует предметной области и делает код удобным для объяснения.</w:t>
      </w:r>
    </w:p>
    <w:p w14:paraId="106E5D9A" w14:textId="77777777" w:rsidR="00CE3CD3" w:rsidRPr="0069204F" w:rsidRDefault="00EF08CB">
      <w:pPr>
        <w:pStyle w:val="21"/>
        <w:spacing w:before="120" w:after="120"/>
      </w:pPr>
      <w:bookmarkStart w:id="19" w:name="_Toc230109826"/>
      <w:bookmarkStart w:id="20" w:name="_Toc231326561"/>
      <w:r w:rsidRPr="0069204F">
        <w:rPr>
          <w:rFonts w:ascii="Arial" w:eastAsia="Arial" w:hAnsi="Arial"/>
        </w:rPr>
        <w:t>2.3 Навигация и состояние</w:t>
      </w:r>
      <w:bookmarkEnd w:id="19"/>
      <w:bookmarkEnd w:id="20"/>
    </w:p>
    <w:p w14:paraId="75099703" w14:textId="77777777" w:rsidR="00CE3CD3" w:rsidRPr="0069204F" w:rsidRDefault="00EF08CB">
      <w:r w:rsidRPr="0069204F">
        <w:t>В приложении используется простая внутренняя навигация через перечисление AppSection. Основные значения: SEARCH, LIBRARY, RECOMMENDATIONS, STATS, DETAIL и READER. Выбор раздела хранится во ViewModel, а корневой BooksApp отображает нужный экран внутри Scaffold.</w:t>
      </w:r>
    </w:p>
    <w:p w14:paraId="0BF34587" w14:textId="77777777" w:rsidR="00CE3CD3" w:rsidRPr="0069204F" w:rsidRDefault="00EF08CB">
      <w:r w:rsidRPr="0069204F">
        <w:t>Состояние загрузки книг описано через BooksUiState. Это sealed interface с вариантами Loading, Error и Success. Такой способ удобен для Compose: экран может явно отобразить индикатор загрузки, сообщение об ошибке или сетку книг.</w:t>
      </w:r>
    </w:p>
    <w:p w14:paraId="0EBF1434" w14:textId="77777777" w:rsidR="00CE3CD3" w:rsidRPr="0069204F" w:rsidRDefault="00EF08CB">
      <w:r w:rsidRPr="0069204F">
        <w:t>Для библиотечных данных используются StateFlow. Например, libraryBooks зависит от текущего пользователя и выбранного фильтра статуса, а libraryStats формируется как поток статистики. Room автоматически отправляет новое значение, когда изменяется таблица, участвующая в запросе.</w:t>
      </w:r>
    </w:p>
    <w:p w14:paraId="5376BF4B" w14:textId="77777777" w:rsidR="00CE3CD3" w:rsidRPr="0069204F" w:rsidRDefault="00EF08CB">
      <w:pPr>
        <w:pStyle w:val="1"/>
        <w:spacing w:before="200" w:after="120"/>
      </w:pPr>
      <w:bookmarkStart w:id="21" w:name="_Toc230109827"/>
      <w:bookmarkStart w:id="22" w:name="_Toc231326562"/>
      <w:r w:rsidRPr="0069204F">
        <w:rPr>
          <w:rFonts w:ascii="Arial" w:eastAsia="Arial" w:hAnsi="Arial"/>
        </w:rPr>
        <w:t>3 Реализация локального хранения</w:t>
      </w:r>
      <w:bookmarkEnd w:id="21"/>
      <w:bookmarkEnd w:id="22"/>
    </w:p>
    <w:p w14:paraId="0D958720" w14:textId="77777777" w:rsidR="00CE3CD3" w:rsidRPr="0069204F" w:rsidRDefault="00EF08CB">
      <w:pPr>
        <w:pStyle w:val="21"/>
        <w:spacing w:before="120" w:after="120"/>
      </w:pPr>
      <w:bookmarkStart w:id="23" w:name="_Toc230109828"/>
      <w:bookmarkStart w:id="24" w:name="_Toc231326563"/>
      <w:r w:rsidRPr="0069204F">
        <w:rPr>
          <w:rFonts w:ascii="Arial" w:eastAsia="Arial" w:hAnsi="Arial"/>
        </w:rPr>
        <w:t>3.1 Назначение базы данных</w:t>
      </w:r>
      <w:bookmarkEnd w:id="23"/>
      <w:bookmarkEnd w:id="24"/>
    </w:p>
    <w:p w14:paraId="3C6D9929" w14:textId="77777777" w:rsidR="00CE3CD3" w:rsidRPr="0069204F" w:rsidRDefault="00EF08CB">
      <w:r w:rsidRPr="0069204F">
        <w:t>Локальное хранение является обязательным требованием проекта. В BookShelf используется база bookshelf.db, доступ к которой организован через Room. На устройстве или эмуляторе файл находится в каталоге приложения: /data/data/com.finenkodenis.bookshelf/databases/bookshelf.db.</w:t>
      </w:r>
    </w:p>
    <w:p w14:paraId="53999F1F" w14:textId="77777777" w:rsidR="00CE3CD3" w:rsidRPr="0069204F" w:rsidRDefault="00EF08CB">
      <w:r w:rsidRPr="0069204F">
        <w:t>База хранит зарегистрированных пользователей, библиографические данные книг, связь пользователя с книгой и сессии чтения. Такое разделение важно, потому что одна и та же книга может быть загружена из внешнего источника один раз, а пользовательские данные - статус, оценка, отзыв - хранятся отдельно.</w:t>
      </w:r>
    </w:p>
    <w:p w14:paraId="477A5150" w14:textId="77777777" w:rsidR="00CE3CD3" w:rsidRPr="0069204F" w:rsidRDefault="00EF08CB">
      <w:r w:rsidRPr="0069204F">
        <w:lastRenderedPageBreak/>
        <w:t>В текущей Android-реализации авторы и категории сохранены как списки строк через Room TypeConverters. Для учебной реализации это упрощает схему и уменьшает объем кода. В документации также подготовлена расширенная SQL-схема, где авторы и жанры нормализованы в отдельные таблицы. Ее можно использовать в пояснительной записке как проектное направление развития.</w:t>
      </w:r>
    </w:p>
    <w:tbl>
      <w:tblPr>
        <w:tblStyle w:val="aff1"/>
        <w:tblW w:w="0" w:type="auto"/>
        <w:jc w:val="center"/>
        <w:tblLook w:val="04A0" w:firstRow="1" w:lastRow="0" w:firstColumn="1" w:lastColumn="0" w:noHBand="0" w:noVBand="1"/>
      </w:tblPr>
      <w:tblGrid>
        <w:gridCol w:w="2268"/>
        <w:gridCol w:w="3969"/>
        <w:gridCol w:w="3969"/>
      </w:tblGrid>
      <w:tr w:rsidR="00CE3CD3" w:rsidRPr="0069204F" w14:paraId="2D8783E8" w14:textId="77777777">
        <w:trPr>
          <w:jc w:val="center"/>
        </w:trPr>
        <w:tc>
          <w:tcPr>
            <w:tcW w:w="2268" w:type="dxa"/>
            <w:vAlign w:val="center"/>
          </w:tcPr>
          <w:p w14:paraId="3A8E36DD" w14:textId="77777777" w:rsidR="00CE3CD3" w:rsidRPr="0069204F" w:rsidRDefault="00EF08CB">
            <w:pPr>
              <w:ind w:firstLine="0"/>
            </w:pPr>
            <w:r w:rsidRPr="0069204F">
              <w:rPr>
                <w:sz w:val="20"/>
              </w:rPr>
              <w:t>Таблица</w:t>
            </w:r>
          </w:p>
        </w:tc>
        <w:tc>
          <w:tcPr>
            <w:tcW w:w="3969" w:type="dxa"/>
            <w:vAlign w:val="center"/>
          </w:tcPr>
          <w:p w14:paraId="7CDB9D17" w14:textId="77777777" w:rsidR="00CE3CD3" w:rsidRPr="0069204F" w:rsidRDefault="00EF08CB">
            <w:pPr>
              <w:ind w:firstLine="0"/>
            </w:pPr>
            <w:r w:rsidRPr="0069204F">
              <w:rPr>
                <w:sz w:val="20"/>
              </w:rPr>
              <w:t>Назначение</w:t>
            </w:r>
          </w:p>
        </w:tc>
        <w:tc>
          <w:tcPr>
            <w:tcW w:w="3969" w:type="dxa"/>
            <w:vAlign w:val="center"/>
          </w:tcPr>
          <w:p w14:paraId="10266F46" w14:textId="77777777" w:rsidR="00CE3CD3" w:rsidRPr="0069204F" w:rsidRDefault="00EF08CB">
            <w:pPr>
              <w:ind w:firstLine="0"/>
            </w:pPr>
            <w:r w:rsidRPr="0069204F">
              <w:rPr>
                <w:sz w:val="20"/>
              </w:rPr>
              <w:t>Ключевые поля</w:t>
            </w:r>
          </w:p>
        </w:tc>
      </w:tr>
      <w:tr w:rsidR="00CE3CD3" w:rsidRPr="0069204F" w14:paraId="0309571C" w14:textId="77777777">
        <w:trPr>
          <w:jc w:val="center"/>
        </w:trPr>
        <w:tc>
          <w:tcPr>
            <w:tcW w:w="2268" w:type="dxa"/>
            <w:vAlign w:val="center"/>
          </w:tcPr>
          <w:p w14:paraId="42DC2CF4" w14:textId="77777777" w:rsidR="00CE3CD3" w:rsidRPr="0069204F" w:rsidRDefault="00EF08CB">
            <w:pPr>
              <w:ind w:firstLine="0"/>
            </w:pPr>
            <w:r w:rsidRPr="0069204F">
              <w:rPr>
                <w:sz w:val="20"/>
              </w:rPr>
              <w:t>users</w:t>
            </w:r>
          </w:p>
        </w:tc>
        <w:tc>
          <w:tcPr>
            <w:tcW w:w="3969" w:type="dxa"/>
            <w:vAlign w:val="center"/>
          </w:tcPr>
          <w:p w14:paraId="13B56608" w14:textId="77777777" w:rsidR="00CE3CD3" w:rsidRPr="0069204F" w:rsidRDefault="00EF08CB">
            <w:pPr>
              <w:ind w:firstLine="0"/>
            </w:pPr>
            <w:r w:rsidRPr="0069204F">
              <w:rPr>
                <w:sz w:val="20"/>
              </w:rPr>
              <w:t>Локальные пользователи приложения.</w:t>
            </w:r>
          </w:p>
        </w:tc>
        <w:tc>
          <w:tcPr>
            <w:tcW w:w="3969" w:type="dxa"/>
            <w:vAlign w:val="center"/>
          </w:tcPr>
          <w:p w14:paraId="31180F22" w14:textId="77777777" w:rsidR="00CE3CD3" w:rsidRPr="0069204F" w:rsidRDefault="00EF08CB">
            <w:pPr>
              <w:ind w:firstLine="0"/>
            </w:pPr>
            <w:r w:rsidRPr="0069204F">
              <w:rPr>
                <w:sz w:val="20"/>
              </w:rPr>
              <w:t>user_id, username, password_hash, password_salt, created_at, last_login_at</w:t>
            </w:r>
          </w:p>
        </w:tc>
      </w:tr>
      <w:tr w:rsidR="00CE3CD3" w:rsidRPr="0069204F" w14:paraId="5EAAF1A0" w14:textId="77777777">
        <w:trPr>
          <w:jc w:val="center"/>
        </w:trPr>
        <w:tc>
          <w:tcPr>
            <w:tcW w:w="2268" w:type="dxa"/>
            <w:vAlign w:val="center"/>
          </w:tcPr>
          <w:p w14:paraId="185F72CA" w14:textId="77777777" w:rsidR="00CE3CD3" w:rsidRPr="0069204F" w:rsidRDefault="00EF08CB">
            <w:pPr>
              <w:ind w:firstLine="0"/>
            </w:pPr>
            <w:r w:rsidRPr="0069204F">
              <w:rPr>
                <w:sz w:val="20"/>
              </w:rPr>
              <w:t>books</w:t>
            </w:r>
          </w:p>
        </w:tc>
        <w:tc>
          <w:tcPr>
            <w:tcW w:w="3969" w:type="dxa"/>
            <w:vAlign w:val="center"/>
          </w:tcPr>
          <w:p w14:paraId="20C369E8" w14:textId="77777777" w:rsidR="00CE3CD3" w:rsidRPr="0069204F" w:rsidRDefault="00EF08CB">
            <w:pPr>
              <w:ind w:firstLine="0"/>
            </w:pPr>
            <w:r w:rsidRPr="0069204F">
              <w:rPr>
                <w:sz w:val="20"/>
              </w:rPr>
              <w:t>Справочные данные книг из API или локального каталога.</w:t>
            </w:r>
          </w:p>
        </w:tc>
        <w:tc>
          <w:tcPr>
            <w:tcW w:w="3969" w:type="dxa"/>
            <w:vAlign w:val="center"/>
          </w:tcPr>
          <w:p w14:paraId="03C2AE72" w14:textId="77777777" w:rsidR="00CE3CD3" w:rsidRPr="0069204F" w:rsidRDefault="00EF08CB">
            <w:pPr>
              <w:ind w:firstLine="0"/>
            </w:pPr>
            <w:r w:rsidRPr="0069204F">
              <w:rPr>
                <w:sz w:val="20"/>
              </w:rPr>
              <w:t>book_id, source, external_id, title, authors, categories, thumbnail_url, preview_link</w:t>
            </w:r>
          </w:p>
        </w:tc>
      </w:tr>
      <w:tr w:rsidR="00CE3CD3" w:rsidRPr="0069204F" w14:paraId="4FC73A87" w14:textId="77777777">
        <w:trPr>
          <w:jc w:val="center"/>
        </w:trPr>
        <w:tc>
          <w:tcPr>
            <w:tcW w:w="2268" w:type="dxa"/>
            <w:vAlign w:val="center"/>
          </w:tcPr>
          <w:p w14:paraId="5F047964" w14:textId="77777777" w:rsidR="00CE3CD3" w:rsidRPr="0069204F" w:rsidRDefault="00EF08CB">
            <w:pPr>
              <w:ind w:firstLine="0"/>
            </w:pPr>
            <w:r w:rsidRPr="0069204F">
              <w:rPr>
                <w:sz w:val="20"/>
              </w:rPr>
              <w:t>user_books</w:t>
            </w:r>
          </w:p>
        </w:tc>
        <w:tc>
          <w:tcPr>
            <w:tcW w:w="3969" w:type="dxa"/>
            <w:vAlign w:val="center"/>
          </w:tcPr>
          <w:p w14:paraId="49B1CB3E" w14:textId="77777777" w:rsidR="00CE3CD3" w:rsidRPr="0069204F" w:rsidRDefault="00EF08CB">
            <w:pPr>
              <w:ind w:firstLine="0"/>
            </w:pPr>
            <w:r w:rsidRPr="0069204F">
              <w:rPr>
                <w:sz w:val="20"/>
              </w:rPr>
              <w:t>Личная библиотека пользователя.</w:t>
            </w:r>
          </w:p>
        </w:tc>
        <w:tc>
          <w:tcPr>
            <w:tcW w:w="3969" w:type="dxa"/>
            <w:vAlign w:val="center"/>
          </w:tcPr>
          <w:p w14:paraId="44CEE22A" w14:textId="77777777" w:rsidR="00CE3CD3" w:rsidRPr="0069204F" w:rsidRDefault="00EF08CB">
            <w:pPr>
              <w:ind w:firstLine="0"/>
            </w:pPr>
            <w:r w:rsidRPr="0069204F">
              <w:rPr>
                <w:sz w:val="20"/>
              </w:rPr>
              <w:t>user_book_id, user_id, book_id, status, rating, review, started_at, finished_at</w:t>
            </w:r>
          </w:p>
        </w:tc>
      </w:tr>
      <w:tr w:rsidR="00CE3CD3" w:rsidRPr="0069204F" w14:paraId="1FAE8F9A" w14:textId="77777777">
        <w:trPr>
          <w:jc w:val="center"/>
        </w:trPr>
        <w:tc>
          <w:tcPr>
            <w:tcW w:w="2268" w:type="dxa"/>
            <w:vAlign w:val="center"/>
          </w:tcPr>
          <w:p w14:paraId="291D1BA5" w14:textId="77777777" w:rsidR="00CE3CD3" w:rsidRPr="0069204F" w:rsidRDefault="00EF08CB">
            <w:pPr>
              <w:ind w:firstLine="0"/>
            </w:pPr>
            <w:r w:rsidRPr="0069204F">
              <w:rPr>
                <w:sz w:val="20"/>
              </w:rPr>
              <w:t>reading_sessions</w:t>
            </w:r>
          </w:p>
        </w:tc>
        <w:tc>
          <w:tcPr>
            <w:tcW w:w="3969" w:type="dxa"/>
            <w:vAlign w:val="center"/>
          </w:tcPr>
          <w:p w14:paraId="5CBA512C" w14:textId="77777777" w:rsidR="00CE3CD3" w:rsidRPr="0069204F" w:rsidRDefault="00EF08CB">
            <w:pPr>
              <w:ind w:firstLine="0"/>
            </w:pPr>
            <w:r w:rsidRPr="0069204F">
              <w:rPr>
                <w:sz w:val="20"/>
              </w:rPr>
              <w:t>Факты чтения по дням.</w:t>
            </w:r>
          </w:p>
        </w:tc>
        <w:tc>
          <w:tcPr>
            <w:tcW w:w="3969" w:type="dxa"/>
            <w:vAlign w:val="center"/>
          </w:tcPr>
          <w:p w14:paraId="72C8E2B8" w14:textId="77777777" w:rsidR="00CE3CD3" w:rsidRPr="0069204F" w:rsidRDefault="00EF08CB">
            <w:pPr>
              <w:ind w:firstLine="0"/>
            </w:pPr>
            <w:r w:rsidRPr="0069204F">
              <w:rPr>
                <w:sz w:val="20"/>
              </w:rPr>
              <w:t>session_id, user_book_id, read_date, minutes_read, pages_read, note</w:t>
            </w:r>
          </w:p>
        </w:tc>
      </w:tr>
    </w:tbl>
    <w:p w14:paraId="06C7CA03" w14:textId="77777777" w:rsidR="00CE3CD3" w:rsidRPr="0069204F" w:rsidRDefault="00CE3CD3"/>
    <w:p w14:paraId="399D7802" w14:textId="77777777" w:rsidR="00CE3CD3" w:rsidRPr="0069204F" w:rsidRDefault="00EF08CB">
      <w:pPr>
        <w:pStyle w:val="21"/>
        <w:spacing w:before="120" w:after="120"/>
      </w:pPr>
      <w:bookmarkStart w:id="25" w:name="_Toc230109829"/>
      <w:bookmarkStart w:id="26" w:name="_Toc231326564"/>
      <w:r w:rsidRPr="0069204F">
        <w:rPr>
          <w:rFonts w:ascii="Arial" w:eastAsia="Arial" w:hAnsi="Arial"/>
        </w:rPr>
        <w:t>3.2 Связи таблиц</w:t>
      </w:r>
      <w:bookmarkEnd w:id="25"/>
      <w:bookmarkEnd w:id="26"/>
    </w:p>
    <w:p w14:paraId="6911B0ED" w14:textId="77777777" w:rsidR="00CE3CD3" w:rsidRPr="0069204F" w:rsidRDefault="00EF08CB">
      <w:pPr>
        <w:spacing w:after="120" w:line="240" w:lineRule="auto"/>
        <w:ind w:firstLine="0"/>
      </w:pPr>
      <w:r w:rsidRPr="0069204F">
        <w:rPr>
          <w:rFonts w:ascii="Courier New" w:eastAsia="Courier New" w:hAnsi="Courier New"/>
          <w:sz w:val="18"/>
        </w:rPr>
        <w:t>users 1 ---- N user_books N ---- 1 books</w:t>
      </w:r>
      <w:r w:rsidRPr="0069204F">
        <w:rPr>
          <w:rFonts w:ascii="Courier New" w:eastAsia="Courier New" w:hAnsi="Courier New"/>
          <w:sz w:val="18"/>
        </w:rPr>
        <w:br/>
        <w:t xml:space="preserve">                  |</w:t>
      </w:r>
      <w:r w:rsidRPr="0069204F">
        <w:rPr>
          <w:rFonts w:ascii="Courier New" w:eastAsia="Courier New" w:hAnsi="Courier New"/>
          <w:sz w:val="18"/>
        </w:rPr>
        <w:br/>
        <w:t xml:space="preserve">                  1</w:t>
      </w:r>
      <w:r w:rsidRPr="0069204F">
        <w:rPr>
          <w:rFonts w:ascii="Courier New" w:eastAsia="Courier New" w:hAnsi="Courier New"/>
          <w:sz w:val="18"/>
        </w:rPr>
        <w:br/>
        <w:t xml:space="preserve">                  |</w:t>
      </w:r>
      <w:r w:rsidRPr="0069204F">
        <w:rPr>
          <w:rFonts w:ascii="Courier New" w:eastAsia="Courier New" w:hAnsi="Courier New"/>
          <w:sz w:val="18"/>
        </w:rPr>
        <w:br/>
        <w:t xml:space="preserve">                  N</w:t>
      </w:r>
      <w:r w:rsidRPr="0069204F">
        <w:rPr>
          <w:rFonts w:ascii="Courier New" w:eastAsia="Courier New" w:hAnsi="Courier New"/>
          <w:sz w:val="18"/>
        </w:rPr>
        <w:br/>
        <w:t xml:space="preserve">            reading_sessions</w:t>
      </w:r>
    </w:p>
    <w:p w14:paraId="66BD69E2" w14:textId="77777777" w:rsidR="00CE3CD3" w:rsidRPr="0069204F" w:rsidRDefault="00EF08CB">
      <w:r w:rsidRPr="0069204F">
        <w:t>Связь users и user_books показывает, что у каждого пользователя может быть собственная библиотека. Связь books и user_books позволяет не дублировать библиографические данные для каждого пользователя. Сессии чтения связаны именно с user_books, потому что чтение является личной активностью конкретного пользователя по конкретной книге.</w:t>
      </w:r>
    </w:p>
    <w:p w14:paraId="0B93F1A0" w14:textId="77777777" w:rsidR="00CE3CD3" w:rsidRPr="0069204F" w:rsidRDefault="00EF08CB">
      <w:r w:rsidRPr="0069204F">
        <w:t>В user_books используется уникальный индекс по user_id и book_id. Это предотвращает повторное добавление одной и той же книги в библиотеку пользователя. Если книга уже существует, приложение обновляет статус, оценку или отзыв.</w:t>
      </w:r>
    </w:p>
    <w:p w14:paraId="45A93787" w14:textId="77777777" w:rsidR="00CE3CD3" w:rsidRPr="0069204F" w:rsidRDefault="00EF08CB">
      <w:r w:rsidRPr="0069204F">
        <w:t>В books используется уникальный индекс по source и external_id. Он нужен, потому что разные API могут иметь одинаковые числовые идентификаторы, но внутри одного источника внешний идентификатор должен быть уникален.</w:t>
      </w:r>
    </w:p>
    <w:p w14:paraId="07C41CEC" w14:textId="77777777" w:rsidR="00CE3CD3" w:rsidRPr="0069204F" w:rsidRDefault="00EF08CB">
      <w:pPr>
        <w:pStyle w:val="21"/>
        <w:spacing w:before="120" w:after="120"/>
      </w:pPr>
      <w:bookmarkStart w:id="27" w:name="_Toc230109830"/>
      <w:bookmarkStart w:id="28" w:name="_Toc231326565"/>
      <w:r w:rsidRPr="0069204F">
        <w:rPr>
          <w:rFonts w:ascii="Arial" w:eastAsia="Arial" w:hAnsi="Arial"/>
        </w:rPr>
        <w:t>3.3 Статусы, оценки и сессии чтения</w:t>
      </w:r>
      <w:bookmarkEnd w:id="27"/>
      <w:bookmarkEnd w:id="28"/>
    </w:p>
    <w:tbl>
      <w:tblPr>
        <w:tblStyle w:val="aff1"/>
        <w:tblW w:w="0" w:type="auto"/>
        <w:jc w:val="center"/>
        <w:tblLook w:val="04A0" w:firstRow="1" w:lastRow="0" w:firstColumn="1" w:lastColumn="0" w:noHBand="0" w:noVBand="1"/>
      </w:tblPr>
      <w:tblGrid>
        <w:gridCol w:w="2268"/>
        <w:gridCol w:w="2268"/>
        <w:gridCol w:w="5669"/>
      </w:tblGrid>
      <w:tr w:rsidR="00CE3CD3" w:rsidRPr="0069204F" w14:paraId="785B9668" w14:textId="77777777">
        <w:trPr>
          <w:jc w:val="center"/>
        </w:trPr>
        <w:tc>
          <w:tcPr>
            <w:tcW w:w="2268" w:type="dxa"/>
            <w:vAlign w:val="center"/>
          </w:tcPr>
          <w:p w14:paraId="09964C46" w14:textId="77777777" w:rsidR="00CE3CD3" w:rsidRPr="0069204F" w:rsidRDefault="00EF08CB">
            <w:pPr>
              <w:ind w:firstLine="0"/>
            </w:pPr>
            <w:r w:rsidRPr="0069204F">
              <w:rPr>
                <w:sz w:val="20"/>
              </w:rPr>
              <w:t>Статус</w:t>
            </w:r>
          </w:p>
        </w:tc>
        <w:tc>
          <w:tcPr>
            <w:tcW w:w="2268" w:type="dxa"/>
            <w:vAlign w:val="center"/>
          </w:tcPr>
          <w:p w14:paraId="65F8D84B" w14:textId="77777777" w:rsidR="00CE3CD3" w:rsidRPr="0069204F" w:rsidRDefault="00EF08CB">
            <w:pPr>
              <w:ind w:firstLine="0"/>
            </w:pPr>
            <w:r w:rsidRPr="0069204F">
              <w:rPr>
                <w:sz w:val="20"/>
              </w:rPr>
              <w:t>Русское название</w:t>
            </w:r>
          </w:p>
        </w:tc>
        <w:tc>
          <w:tcPr>
            <w:tcW w:w="5669" w:type="dxa"/>
            <w:vAlign w:val="center"/>
          </w:tcPr>
          <w:p w14:paraId="168E9E4C" w14:textId="77777777" w:rsidR="00CE3CD3" w:rsidRPr="0069204F" w:rsidRDefault="00EF08CB">
            <w:pPr>
              <w:ind w:firstLine="0"/>
            </w:pPr>
            <w:r w:rsidRPr="0069204F">
              <w:rPr>
                <w:sz w:val="20"/>
              </w:rPr>
              <w:t>Использование</w:t>
            </w:r>
          </w:p>
        </w:tc>
      </w:tr>
      <w:tr w:rsidR="00CE3CD3" w:rsidRPr="0069204F" w14:paraId="30788240" w14:textId="77777777">
        <w:trPr>
          <w:jc w:val="center"/>
        </w:trPr>
        <w:tc>
          <w:tcPr>
            <w:tcW w:w="2268" w:type="dxa"/>
            <w:vAlign w:val="center"/>
          </w:tcPr>
          <w:p w14:paraId="6CA61AF3" w14:textId="77777777" w:rsidR="00CE3CD3" w:rsidRPr="0069204F" w:rsidRDefault="00EF08CB">
            <w:pPr>
              <w:ind w:firstLine="0"/>
            </w:pPr>
            <w:r w:rsidRPr="0069204F">
              <w:rPr>
                <w:sz w:val="20"/>
              </w:rPr>
              <w:t>WANT_TO_READ</w:t>
            </w:r>
          </w:p>
        </w:tc>
        <w:tc>
          <w:tcPr>
            <w:tcW w:w="2268" w:type="dxa"/>
            <w:vAlign w:val="center"/>
          </w:tcPr>
          <w:p w14:paraId="3B64D031" w14:textId="77777777" w:rsidR="00CE3CD3" w:rsidRPr="0069204F" w:rsidRDefault="00EF08CB">
            <w:pPr>
              <w:ind w:firstLine="0"/>
            </w:pPr>
            <w:r w:rsidRPr="0069204F">
              <w:rPr>
                <w:sz w:val="20"/>
              </w:rPr>
              <w:t>Хочу прочитать</w:t>
            </w:r>
          </w:p>
        </w:tc>
        <w:tc>
          <w:tcPr>
            <w:tcW w:w="5669" w:type="dxa"/>
            <w:vAlign w:val="center"/>
          </w:tcPr>
          <w:p w14:paraId="2593C1A4" w14:textId="77777777" w:rsidR="00CE3CD3" w:rsidRPr="0069204F" w:rsidRDefault="00EF08CB">
            <w:pPr>
              <w:ind w:firstLine="0"/>
            </w:pPr>
            <w:r w:rsidRPr="0069204F">
              <w:rPr>
                <w:sz w:val="20"/>
              </w:rPr>
              <w:t>Книга добавлена в план чтения.</w:t>
            </w:r>
          </w:p>
        </w:tc>
      </w:tr>
      <w:tr w:rsidR="00CE3CD3" w:rsidRPr="0069204F" w14:paraId="6AD2A9D5" w14:textId="77777777">
        <w:trPr>
          <w:jc w:val="center"/>
        </w:trPr>
        <w:tc>
          <w:tcPr>
            <w:tcW w:w="2268" w:type="dxa"/>
            <w:vAlign w:val="center"/>
          </w:tcPr>
          <w:p w14:paraId="1A29AAA4" w14:textId="77777777" w:rsidR="00CE3CD3" w:rsidRPr="0069204F" w:rsidRDefault="00EF08CB">
            <w:pPr>
              <w:ind w:firstLine="0"/>
            </w:pPr>
            <w:r w:rsidRPr="0069204F">
              <w:rPr>
                <w:sz w:val="20"/>
              </w:rPr>
              <w:t>READING</w:t>
            </w:r>
          </w:p>
        </w:tc>
        <w:tc>
          <w:tcPr>
            <w:tcW w:w="2268" w:type="dxa"/>
            <w:vAlign w:val="center"/>
          </w:tcPr>
          <w:p w14:paraId="4B8423CE" w14:textId="77777777" w:rsidR="00CE3CD3" w:rsidRPr="0069204F" w:rsidRDefault="00EF08CB">
            <w:pPr>
              <w:ind w:firstLine="0"/>
            </w:pPr>
            <w:r w:rsidRPr="0069204F">
              <w:rPr>
                <w:sz w:val="20"/>
              </w:rPr>
              <w:t>Читаю</w:t>
            </w:r>
          </w:p>
        </w:tc>
        <w:tc>
          <w:tcPr>
            <w:tcW w:w="5669" w:type="dxa"/>
            <w:vAlign w:val="center"/>
          </w:tcPr>
          <w:p w14:paraId="275E6197" w14:textId="77777777" w:rsidR="00CE3CD3" w:rsidRPr="0069204F" w:rsidRDefault="00EF08CB">
            <w:pPr>
              <w:ind w:firstLine="0"/>
            </w:pPr>
            <w:r w:rsidRPr="0069204F">
              <w:rPr>
                <w:sz w:val="20"/>
              </w:rPr>
              <w:t>Книга находится в процессе чтения.</w:t>
            </w:r>
          </w:p>
        </w:tc>
      </w:tr>
      <w:tr w:rsidR="00CE3CD3" w:rsidRPr="0069204F" w14:paraId="418FABA5" w14:textId="77777777">
        <w:trPr>
          <w:jc w:val="center"/>
        </w:trPr>
        <w:tc>
          <w:tcPr>
            <w:tcW w:w="2268" w:type="dxa"/>
            <w:vAlign w:val="center"/>
          </w:tcPr>
          <w:p w14:paraId="2ECA3143" w14:textId="77777777" w:rsidR="00CE3CD3" w:rsidRPr="0069204F" w:rsidRDefault="00EF08CB">
            <w:pPr>
              <w:ind w:firstLine="0"/>
            </w:pPr>
            <w:r w:rsidRPr="0069204F">
              <w:rPr>
                <w:sz w:val="20"/>
              </w:rPr>
              <w:lastRenderedPageBreak/>
              <w:t>READ</w:t>
            </w:r>
          </w:p>
        </w:tc>
        <w:tc>
          <w:tcPr>
            <w:tcW w:w="2268" w:type="dxa"/>
            <w:vAlign w:val="center"/>
          </w:tcPr>
          <w:p w14:paraId="1DD0ABF0" w14:textId="77777777" w:rsidR="00CE3CD3" w:rsidRPr="0069204F" w:rsidRDefault="00EF08CB">
            <w:pPr>
              <w:ind w:firstLine="0"/>
            </w:pPr>
            <w:r w:rsidRPr="0069204F">
              <w:rPr>
                <w:sz w:val="20"/>
              </w:rPr>
              <w:t>Прочитано</w:t>
            </w:r>
          </w:p>
        </w:tc>
        <w:tc>
          <w:tcPr>
            <w:tcW w:w="5669" w:type="dxa"/>
            <w:vAlign w:val="center"/>
          </w:tcPr>
          <w:p w14:paraId="6960CC6F" w14:textId="77777777" w:rsidR="00CE3CD3" w:rsidRPr="0069204F" w:rsidRDefault="00EF08CB">
            <w:pPr>
              <w:ind w:firstLine="0"/>
            </w:pPr>
            <w:r w:rsidRPr="0069204F">
              <w:rPr>
                <w:sz w:val="20"/>
              </w:rPr>
              <w:t>Книга завершена и влияет на рекомендации.</w:t>
            </w:r>
          </w:p>
        </w:tc>
      </w:tr>
      <w:tr w:rsidR="00CE3CD3" w:rsidRPr="0069204F" w14:paraId="32632AED" w14:textId="77777777">
        <w:trPr>
          <w:jc w:val="center"/>
        </w:trPr>
        <w:tc>
          <w:tcPr>
            <w:tcW w:w="2268" w:type="dxa"/>
            <w:vAlign w:val="center"/>
          </w:tcPr>
          <w:p w14:paraId="3FB8B34E" w14:textId="77777777" w:rsidR="00CE3CD3" w:rsidRPr="0069204F" w:rsidRDefault="00EF08CB">
            <w:pPr>
              <w:ind w:firstLine="0"/>
            </w:pPr>
            <w:r w:rsidRPr="0069204F">
              <w:rPr>
                <w:sz w:val="20"/>
              </w:rPr>
              <w:t>PAUSED</w:t>
            </w:r>
          </w:p>
        </w:tc>
        <w:tc>
          <w:tcPr>
            <w:tcW w:w="2268" w:type="dxa"/>
            <w:vAlign w:val="center"/>
          </w:tcPr>
          <w:p w14:paraId="2BC3936D" w14:textId="77777777" w:rsidR="00CE3CD3" w:rsidRPr="0069204F" w:rsidRDefault="00EF08CB">
            <w:pPr>
              <w:ind w:firstLine="0"/>
            </w:pPr>
            <w:r w:rsidRPr="0069204F">
              <w:rPr>
                <w:sz w:val="20"/>
              </w:rPr>
              <w:t>Отложено</w:t>
            </w:r>
          </w:p>
        </w:tc>
        <w:tc>
          <w:tcPr>
            <w:tcW w:w="5669" w:type="dxa"/>
            <w:vAlign w:val="center"/>
          </w:tcPr>
          <w:p w14:paraId="08FB7925" w14:textId="77777777" w:rsidR="00CE3CD3" w:rsidRPr="0069204F" w:rsidRDefault="00EF08CB">
            <w:pPr>
              <w:ind w:firstLine="0"/>
            </w:pPr>
            <w:r w:rsidRPr="0069204F">
              <w:rPr>
                <w:sz w:val="20"/>
              </w:rPr>
              <w:t>Чтение временно остановлено.</w:t>
            </w:r>
          </w:p>
        </w:tc>
      </w:tr>
      <w:tr w:rsidR="00CE3CD3" w:rsidRPr="0069204F" w14:paraId="0CB04A47" w14:textId="77777777">
        <w:trPr>
          <w:jc w:val="center"/>
        </w:trPr>
        <w:tc>
          <w:tcPr>
            <w:tcW w:w="2268" w:type="dxa"/>
            <w:vAlign w:val="center"/>
          </w:tcPr>
          <w:p w14:paraId="21729F90" w14:textId="77777777" w:rsidR="00CE3CD3" w:rsidRPr="0069204F" w:rsidRDefault="00EF08CB">
            <w:pPr>
              <w:ind w:firstLine="0"/>
            </w:pPr>
            <w:r w:rsidRPr="0069204F">
              <w:rPr>
                <w:sz w:val="20"/>
              </w:rPr>
              <w:t>DROPPED</w:t>
            </w:r>
          </w:p>
        </w:tc>
        <w:tc>
          <w:tcPr>
            <w:tcW w:w="2268" w:type="dxa"/>
            <w:vAlign w:val="center"/>
          </w:tcPr>
          <w:p w14:paraId="45602C82" w14:textId="77777777" w:rsidR="00CE3CD3" w:rsidRPr="0069204F" w:rsidRDefault="00EF08CB">
            <w:pPr>
              <w:ind w:firstLine="0"/>
            </w:pPr>
            <w:r w:rsidRPr="0069204F">
              <w:rPr>
                <w:sz w:val="20"/>
              </w:rPr>
              <w:t>Брошено</w:t>
            </w:r>
          </w:p>
        </w:tc>
        <w:tc>
          <w:tcPr>
            <w:tcW w:w="5669" w:type="dxa"/>
            <w:vAlign w:val="center"/>
          </w:tcPr>
          <w:p w14:paraId="15983EDC" w14:textId="77777777" w:rsidR="00CE3CD3" w:rsidRPr="0069204F" w:rsidRDefault="00EF08CB">
            <w:pPr>
              <w:ind w:firstLine="0"/>
            </w:pPr>
            <w:r w:rsidRPr="0069204F">
              <w:rPr>
                <w:sz w:val="20"/>
              </w:rPr>
              <w:t>Пользователь решил не продолжать чтение.</w:t>
            </w:r>
          </w:p>
        </w:tc>
      </w:tr>
    </w:tbl>
    <w:p w14:paraId="621E3CCA" w14:textId="77777777" w:rsidR="00CE3CD3" w:rsidRPr="0069204F" w:rsidRDefault="00CE3CD3"/>
    <w:p w14:paraId="3D0EF7A9" w14:textId="77777777" w:rsidR="00CE3CD3" w:rsidRPr="0069204F" w:rsidRDefault="00EF08CB">
      <w:r w:rsidRPr="0069204F">
        <w:t>Оценка хранится в user_books, а не в books, потому что оценка является субъективной и принадлежит пользователю. Один пользователь может поставить книге 5, другой - 3. Отзыв устроен аналогично.</w:t>
      </w:r>
    </w:p>
    <w:p w14:paraId="023FE5EA" w14:textId="77777777" w:rsidR="00CE3CD3" w:rsidRPr="0069204F" w:rsidRDefault="00EF08CB">
      <w:r w:rsidRPr="0069204F">
        <w:t>Сессия чтения фиксирует дату, минуты и страницы. Эти данные используются для календаря чтения за 30 дней, суммарных минут и страниц. При чтении внутри WebView приложение автоматически предлагает засчитать время, прошедшее с момента открытия экрана.</w:t>
      </w:r>
    </w:p>
    <w:p w14:paraId="6863FB7A" w14:textId="77777777" w:rsidR="00CE3CD3" w:rsidRPr="0069204F" w:rsidRDefault="00EF08CB">
      <w:r w:rsidRPr="0069204F">
        <w:t>Решение хранить сессии отдельно от статуса книги делает статистику гибкой. Пользователь может читать книгу несколько дней, добавлять ручные записи и видеть активность независимо от того, завершена книга или нет.</w:t>
      </w:r>
    </w:p>
    <w:p w14:paraId="5EB35D60" w14:textId="77777777" w:rsidR="00CE3CD3" w:rsidRPr="0069204F" w:rsidRDefault="00EF08CB">
      <w:pPr>
        <w:pStyle w:val="21"/>
        <w:spacing w:before="120" w:after="120"/>
      </w:pPr>
      <w:bookmarkStart w:id="29" w:name="_Toc230109831"/>
      <w:bookmarkStart w:id="30" w:name="_Toc231326566"/>
      <w:r w:rsidRPr="0069204F">
        <w:rPr>
          <w:rFonts w:ascii="Arial" w:eastAsia="Arial" w:hAnsi="Arial"/>
        </w:rPr>
        <w:t>3.4 Безопасность локальной авторизации</w:t>
      </w:r>
      <w:bookmarkEnd w:id="29"/>
      <w:bookmarkEnd w:id="30"/>
    </w:p>
    <w:p w14:paraId="2212057E" w14:textId="77777777" w:rsidR="00CE3CD3" w:rsidRPr="0069204F" w:rsidRDefault="00EF08CB">
      <w:r w:rsidRPr="0069204F">
        <w:t>Приложение хранит пользователей локально. Для паролей используется PasswordHasher: вместо открытого пароля сохраняются хеш и соль. Это принципиально важно даже для учебного проекта, потому что хранение паролей в открытом виде является плохой практикой.</w:t>
      </w:r>
    </w:p>
    <w:p w14:paraId="28696F8B" w14:textId="77777777" w:rsidR="00CE3CD3" w:rsidRPr="0069204F" w:rsidRDefault="00EF08CB">
      <w:r w:rsidRPr="0069204F">
        <w:t>При регистрации создается новая соль, вычисляется хеш и сохраняется запись пользователя. При входе приложение находит пользователя по логину, повторно вычисляет хеш введенного пароля с сохраненной солью и сравнивает результат.</w:t>
      </w:r>
    </w:p>
    <w:p w14:paraId="6FE8E6E2" w14:textId="77777777" w:rsidR="00CE3CD3" w:rsidRPr="0069204F" w:rsidRDefault="00EF08CB">
      <w:r w:rsidRPr="0069204F">
        <w:t>В UI не передаются поля password_hash и password_salt. Доменная модель User содержит только id и username. Это снижает риск случайного вывода служебных данных на экран.</w:t>
      </w:r>
    </w:p>
    <w:p w14:paraId="54EE5F91" w14:textId="77777777" w:rsidR="00CE3CD3" w:rsidRPr="0069204F" w:rsidRDefault="00EF08CB">
      <w:pPr>
        <w:pStyle w:val="1"/>
        <w:spacing w:before="200" w:after="120"/>
      </w:pPr>
      <w:bookmarkStart w:id="31" w:name="_Toc230109832"/>
      <w:bookmarkStart w:id="32" w:name="_Toc231326567"/>
      <w:r w:rsidRPr="0069204F">
        <w:rPr>
          <w:rFonts w:ascii="Arial" w:eastAsia="Arial" w:hAnsi="Arial"/>
        </w:rPr>
        <w:t>4 Интеграции с книжными источниками</w:t>
      </w:r>
      <w:bookmarkEnd w:id="31"/>
      <w:bookmarkEnd w:id="32"/>
    </w:p>
    <w:p w14:paraId="57D51411" w14:textId="77777777" w:rsidR="00CE3CD3" w:rsidRPr="0069204F" w:rsidRDefault="00EF08CB">
      <w:pPr>
        <w:pStyle w:val="21"/>
        <w:spacing w:before="120" w:after="120"/>
      </w:pPr>
      <w:bookmarkStart w:id="33" w:name="_Toc230109833"/>
      <w:bookmarkStart w:id="34" w:name="_Toc231326568"/>
      <w:r w:rsidRPr="0069204F">
        <w:rPr>
          <w:rFonts w:ascii="Arial" w:eastAsia="Arial" w:hAnsi="Arial"/>
        </w:rPr>
        <w:t>4.1 Список источников</w:t>
      </w:r>
      <w:bookmarkEnd w:id="33"/>
      <w:bookmarkEnd w:id="34"/>
    </w:p>
    <w:tbl>
      <w:tblPr>
        <w:tblStyle w:val="aff1"/>
        <w:tblW w:w="0" w:type="auto"/>
        <w:jc w:val="center"/>
        <w:tblLook w:val="04A0" w:firstRow="1" w:lastRow="0" w:firstColumn="1" w:lastColumn="0" w:noHBand="0" w:noVBand="1"/>
      </w:tblPr>
      <w:tblGrid>
        <w:gridCol w:w="2098"/>
        <w:gridCol w:w="3719"/>
        <w:gridCol w:w="4604"/>
      </w:tblGrid>
      <w:tr w:rsidR="00CE3CD3" w:rsidRPr="0069204F" w14:paraId="735BEAA3" w14:textId="77777777">
        <w:trPr>
          <w:jc w:val="center"/>
        </w:trPr>
        <w:tc>
          <w:tcPr>
            <w:tcW w:w="2268" w:type="dxa"/>
            <w:vAlign w:val="center"/>
          </w:tcPr>
          <w:p w14:paraId="246FBA93" w14:textId="77777777" w:rsidR="00CE3CD3" w:rsidRPr="0069204F" w:rsidRDefault="00EF08CB">
            <w:pPr>
              <w:ind w:firstLine="0"/>
            </w:pPr>
            <w:r w:rsidRPr="0069204F">
              <w:rPr>
                <w:sz w:val="20"/>
              </w:rPr>
              <w:t>Источник</w:t>
            </w:r>
          </w:p>
        </w:tc>
        <w:tc>
          <w:tcPr>
            <w:tcW w:w="2835" w:type="dxa"/>
            <w:vAlign w:val="center"/>
          </w:tcPr>
          <w:p w14:paraId="6D55708B" w14:textId="77777777" w:rsidR="00CE3CD3" w:rsidRPr="0069204F" w:rsidRDefault="00EF08CB">
            <w:pPr>
              <w:ind w:firstLine="0"/>
            </w:pPr>
            <w:r w:rsidRPr="0069204F">
              <w:rPr>
                <w:sz w:val="20"/>
              </w:rPr>
              <w:t>Адрес</w:t>
            </w:r>
          </w:p>
        </w:tc>
        <w:tc>
          <w:tcPr>
            <w:tcW w:w="5102" w:type="dxa"/>
            <w:vAlign w:val="center"/>
          </w:tcPr>
          <w:p w14:paraId="01CB67DB" w14:textId="77777777" w:rsidR="00CE3CD3" w:rsidRPr="0069204F" w:rsidRDefault="00EF08CB">
            <w:pPr>
              <w:ind w:firstLine="0"/>
            </w:pPr>
            <w:r w:rsidRPr="0069204F">
              <w:rPr>
                <w:sz w:val="20"/>
              </w:rPr>
              <w:t>Назначение в приложении</w:t>
            </w:r>
          </w:p>
        </w:tc>
      </w:tr>
      <w:tr w:rsidR="00CE3CD3" w:rsidRPr="0069204F" w14:paraId="7911B8CD" w14:textId="77777777">
        <w:trPr>
          <w:jc w:val="center"/>
        </w:trPr>
        <w:tc>
          <w:tcPr>
            <w:tcW w:w="2268" w:type="dxa"/>
            <w:vAlign w:val="center"/>
          </w:tcPr>
          <w:p w14:paraId="28456442" w14:textId="77777777" w:rsidR="00CE3CD3" w:rsidRPr="0069204F" w:rsidRDefault="00EF08CB">
            <w:pPr>
              <w:ind w:firstLine="0"/>
            </w:pPr>
            <w:r w:rsidRPr="0069204F">
              <w:rPr>
                <w:sz w:val="20"/>
              </w:rPr>
              <w:t>Open Library API</w:t>
            </w:r>
          </w:p>
        </w:tc>
        <w:tc>
          <w:tcPr>
            <w:tcW w:w="2835" w:type="dxa"/>
            <w:vAlign w:val="center"/>
          </w:tcPr>
          <w:p w14:paraId="0923F7E5" w14:textId="77777777" w:rsidR="00CE3CD3" w:rsidRPr="0069204F" w:rsidRDefault="00EF08CB">
            <w:pPr>
              <w:ind w:firstLine="0"/>
            </w:pPr>
            <w:r w:rsidRPr="0069204F">
              <w:rPr>
                <w:sz w:val="20"/>
              </w:rPr>
              <w:t>https://openlibrary.org/search.json</w:t>
            </w:r>
          </w:p>
        </w:tc>
        <w:tc>
          <w:tcPr>
            <w:tcW w:w="5102" w:type="dxa"/>
            <w:vAlign w:val="center"/>
          </w:tcPr>
          <w:p w14:paraId="43E9BD58" w14:textId="77777777" w:rsidR="00CE3CD3" w:rsidRPr="0069204F" w:rsidRDefault="00EF08CB">
            <w:pPr>
              <w:ind w:firstLine="0"/>
            </w:pPr>
            <w:r w:rsidRPr="0069204F">
              <w:rPr>
                <w:sz w:val="20"/>
              </w:rPr>
              <w:t>Общий поиск книг, authors, subjects, обложки Open Library.</w:t>
            </w:r>
          </w:p>
        </w:tc>
      </w:tr>
      <w:tr w:rsidR="00CE3CD3" w:rsidRPr="0069204F" w14:paraId="2EE8B3FF" w14:textId="77777777">
        <w:trPr>
          <w:jc w:val="center"/>
        </w:trPr>
        <w:tc>
          <w:tcPr>
            <w:tcW w:w="2268" w:type="dxa"/>
            <w:vAlign w:val="center"/>
          </w:tcPr>
          <w:p w14:paraId="37EB7687" w14:textId="77777777" w:rsidR="00CE3CD3" w:rsidRPr="0069204F" w:rsidRDefault="00EF08CB">
            <w:pPr>
              <w:ind w:firstLine="0"/>
            </w:pPr>
            <w:r w:rsidRPr="0069204F">
              <w:rPr>
                <w:sz w:val="20"/>
              </w:rPr>
              <w:t>Gutendex API</w:t>
            </w:r>
          </w:p>
        </w:tc>
        <w:tc>
          <w:tcPr>
            <w:tcW w:w="2835" w:type="dxa"/>
            <w:vAlign w:val="center"/>
          </w:tcPr>
          <w:p w14:paraId="5F2EDBCD" w14:textId="77777777" w:rsidR="00CE3CD3" w:rsidRPr="0069204F" w:rsidRDefault="00EF08CB">
            <w:pPr>
              <w:ind w:firstLine="0"/>
            </w:pPr>
            <w:r w:rsidRPr="0069204F">
              <w:rPr>
                <w:sz w:val="20"/>
              </w:rPr>
              <w:t>https://gutendex.com/books/</w:t>
            </w:r>
          </w:p>
        </w:tc>
        <w:tc>
          <w:tcPr>
            <w:tcW w:w="5102" w:type="dxa"/>
            <w:vAlign w:val="center"/>
          </w:tcPr>
          <w:p w14:paraId="23B3419C" w14:textId="77777777" w:rsidR="00CE3CD3" w:rsidRPr="0069204F" w:rsidRDefault="00EF08CB">
            <w:pPr>
              <w:ind w:firstLine="0"/>
            </w:pPr>
            <w:r w:rsidRPr="0069204F">
              <w:rPr>
                <w:sz w:val="20"/>
              </w:rPr>
              <w:t>Книги Project Gutenberg, public domain, ссылки на HTML/TXT и обложки.</w:t>
            </w:r>
          </w:p>
        </w:tc>
      </w:tr>
      <w:tr w:rsidR="00CE3CD3" w:rsidRPr="0069204F" w14:paraId="4F3330BE" w14:textId="77777777">
        <w:trPr>
          <w:jc w:val="center"/>
        </w:trPr>
        <w:tc>
          <w:tcPr>
            <w:tcW w:w="2268" w:type="dxa"/>
            <w:vAlign w:val="center"/>
          </w:tcPr>
          <w:p w14:paraId="304E0B90" w14:textId="77777777" w:rsidR="00CE3CD3" w:rsidRPr="0069204F" w:rsidRDefault="00EF08CB">
            <w:pPr>
              <w:ind w:firstLine="0"/>
            </w:pPr>
            <w:r w:rsidRPr="0069204F">
              <w:rPr>
                <w:sz w:val="20"/>
              </w:rPr>
              <w:t>Internet Archive</w:t>
            </w:r>
          </w:p>
        </w:tc>
        <w:tc>
          <w:tcPr>
            <w:tcW w:w="2835" w:type="dxa"/>
            <w:vAlign w:val="center"/>
          </w:tcPr>
          <w:p w14:paraId="3D1E698E" w14:textId="77777777" w:rsidR="00CE3CD3" w:rsidRPr="0069204F" w:rsidRDefault="00EF08CB">
            <w:pPr>
              <w:ind w:firstLine="0"/>
            </w:pPr>
            <w:r w:rsidRPr="0069204F">
              <w:rPr>
                <w:sz w:val="20"/>
              </w:rPr>
              <w:t>https://archive.org/advancedsearch.php</w:t>
            </w:r>
          </w:p>
        </w:tc>
        <w:tc>
          <w:tcPr>
            <w:tcW w:w="5102" w:type="dxa"/>
            <w:vAlign w:val="center"/>
          </w:tcPr>
          <w:p w14:paraId="52C4490C" w14:textId="77777777" w:rsidR="00CE3CD3" w:rsidRPr="0069204F" w:rsidRDefault="00EF08CB">
            <w:pPr>
              <w:ind w:firstLine="0"/>
            </w:pPr>
            <w:r w:rsidRPr="0069204F">
              <w:rPr>
                <w:sz w:val="20"/>
              </w:rPr>
              <w:t>Оцифрованные тексты, metadata, identifier, subject и обложка.</w:t>
            </w:r>
          </w:p>
        </w:tc>
      </w:tr>
      <w:tr w:rsidR="00CE3CD3" w:rsidRPr="0069204F" w14:paraId="11DD3984" w14:textId="77777777">
        <w:trPr>
          <w:jc w:val="center"/>
        </w:trPr>
        <w:tc>
          <w:tcPr>
            <w:tcW w:w="2268" w:type="dxa"/>
            <w:vAlign w:val="center"/>
          </w:tcPr>
          <w:p w14:paraId="79E1CBA0" w14:textId="77777777" w:rsidR="00CE3CD3" w:rsidRPr="0069204F" w:rsidRDefault="00EF08CB">
            <w:pPr>
              <w:ind w:firstLine="0"/>
            </w:pPr>
            <w:r w:rsidRPr="0069204F">
              <w:rPr>
                <w:sz w:val="20"/>
              </w:rPr>
              <w:lastRenderedPageBreak/>
              <w:t>Library of Congress</w:t>
            </w:r>
          </w:p>
        </w:tc>
        <w:tc>
          <w:tcPr>
            <w:tcW w:w="2835" w:type="dxa"/>
            <w:vAlign w:val="center"/>
          </w:tcPr>
          <w:p w14:paraId="664DBAD3" w14:textId="77777777" w:rsidR="00CE3CD3" w:rsidRPr="0069204F" w:rsidRDefault="00EF08CB">
            <w:pPr>
              <w:ind w:firstLine="0"/>
            </w:pPr>
            <w:r w:rsidRPr="0069204F">
              <w:rPr>
                <w:sz w:val="20"/>
              </w:rPr>
              <w:t>https://www.loc.gov/books/?fo=json</w:t>
            </w:r>
          </w:p>
        </w:tc>
        <w:tc>
          <w:tcPr>
            <w:tcW w:w="5102" w:type="dxa"/>
            <w:vAlign w:val="center"/>
          </w:tcPr>
          <w:p w14:paraId="4F051AAD" w14:textId="77777777" w:rsidR="00CE3CD3" w:rsidRPr="0069204F" w:rsidRDefault="00EF08CB">
            <w:pPr>
              <w:ind w:firstLine="0"/>
            </w:pPr>
            <w:r w:rsidRPr="0069204F">
              <w:rPr>
                <w:sz w:val="20"/>
              </w:rPr>
              <w:t>Библиографические записи, subjects, creator, image_url.</w:t>
            </w:r>
          </w:p>
        </w:tc>
      </w:tr>
      <w:tr w:rsidR="00CE3CD3" w:rsidRPr="0069204F" w14:paraId="6EA7A771" w14:textId="77777777">
        <w:trPr>
          <w:jc w:val="center"/>
        </w:trPr>
        <w:tc>
          <w:tcPr>
            <w:tcW w:w="2268" w:type="dxa"/>
            <w:vAlign w:val="center"/>
          </w:tcPr>
          <w:p w14:paraId="6EF4282F" w14:textId="77777777" w:rsidR="00CE3CD3" w:rsidRPr="0069204F" w:rsidRDefault="00EF08CB">
            <w:pPr>
              <w:ind w:firstLine="0"/>
            </w:pPr>
            <w:r w:rsidRPr="0069204F">
              <w:rPr>
                <w:sz w:val="20"/>
              </w:rPr>
              <w:t>Локальный каталог</w:t>
            </w:r>
          </w:p>
        </w:tc>
        <w:tc>
          <w:tcPr>
            <w:tcW w:w="2835" w:type="dxa"/>
            <w:vAlign w:val="center"/>
          </w:tcPr>
          <w:p w14:paraId="27B68BDC" w14:textId="77777777" w:rsidR="00CE3CD3" w:rsidRPr="0069204F" w:rsidRDefault="00EF08CB">
            <w:pPr>
              <w:ind w:firstLine="0"/>
            </w:pPr>
            <w:r w:rsidRPr="0069204F">
              <w:rPr>
                <w:sz w:val="20"/>
              </w:rPr>
              <w:t>встроенный список в коде</w:t>
            </w:r>
          </w:p>
        </w:tc>
        <w:tc>
          <w:tcPr>
            <w:tcW w:w="5102" w:type="dxa"/>
            <w:vAlign w:val="center"/>
          </w:tcPr>
          <w:p w14:paraId="21204945" w14:textId="77777777" w:rsidR="00CE3CD3" w:rsidRPr="0069204F" w:rsidRDefault="00EF08CB">
            <w:pPr>
              <w:ind w:firstLine="0"/>
            </w:pPr>
            <w:r w:rsidRPr="0069204F">
              <w:rPr>
                <w:sz w:val="20"/>
              </w:rPr>
              <w:t>Резервная демонстрационная выдача без сети.</w:t>
            </w:r>
          </w:p>
        </w:tc>
      </w:tr>
    </w:tbl>
    <w:p w14:paraId="30CF8FEA" w14:textId="77777777" w:rsidR="00CE3CD3" w:rsidRPr="0069204F" w:rsidRDefault="00CE3CD3"/>
    <w:p w14:paraId="25D0D335" w14:textId="77777777" w:rsidR="00CE3CD3" w:rsidRPr="0069204F" w:rsidRDefault="00EF08CB">
      <w:r w:rsidRPr="0069204F">
        <w:t>В актуальной API-ветке проекта Google Books отключен. Причина - нестабильность доступа в условиях демонстрации и необходимость API-ключа при некоторых режимах использования. Вместо этого были выбраны источники, которые работают без ключей и OAuth.</w:t>
      </w:r>
    </w:p>
    <w:p w14:paraId="574371DE" w14:textId="77777777" w:rsidR="00CE3CD3" w:rsidRPr="0069204F" w:rsidRDefault="00EF08CB">
      <w:r w:rsidRPr="0069204F">
        <w:t>Каждый источник имеет собственную структуру ответа. Поэтому NetworkBooksRepository преобразует разные API-модели к единой доменной модели Book. Это позволяет UI работать одинаково с книгой из Open Library, Gutendex, Internet Archive, Library of Congress или локального каталога.</w:t>
      </w:r>
    </w:p>
    <w:p w14:paraId="517434C7" w14:textId="77777777" w:rsidR="00CE3CD3" w:rsidRPr="0069204F" w:rsidRDefault="00EF08CB">
      <w:r w:rsidRPr="0069204F">
        <w:t>При выборе режима «Все» приложение выполняет запросы к нескольким внешним API, объединяет результаты и удаляет дубликаты по нормализованному названию и первому автору. Если один источник временно недоступен, остальные продолжают работать.</w:t>
      </w:r>
    </w:p>
    <w:p w14:paraId="72199C0B" w14:textId="77777777" w:rsidR="00CE3CD3" w:rsidRPr="0069204F" w:rsidRDefault="00EF08CB">
      <w:pPr>
        <w:pStyle w:val="21"/>
        <w:spacing w:before="120" w:after="120"/>
      </w:pPr>
      <w:bookmarkStart w:id="35" w:name="_Toc230109834"/>
      <w:bookmarkStart w:id="36" w:name="_Toc231326569"/>
      <w:r w:rsidRPr="0069204F">
        <w:rPr>
          <w:rFonts w:ascii="Arial" w:eastAsia="Arial" w:hAnsi="Arial"/>
        </w:rPr>
        <w:t>4.2 Нормализация данных книг</w:t>
      </w:r>
      <w:bookmarkEnd w:id="35"/>
      <w:bookmarkEnd w:id="36"/>
    </w:p>
    <w:p w14:paraId="5B844576" w14:textId="77777777" w:rsidR="00CE3CD3" w:rsidRPr="0069204F" w:rsidRDefault="00EF08CB">
      <w:r w:rsidRPr="0069204F">
        <w:t>Ключевая сложность интеграций состоит в неоднородности данных. Например, в одном API авторы приходят строковым массивом, в другом - объектами с полем name, в третьем отдельные поля могут быть строкой, массивом или объектом. Поэтому в репозитории реализованы вспомогательные преобразования JsonElement в список строк.</w:t>
      </w:r>
    </w:p>
    <w:p w14:paraId="7C699642" w14:textId="77777777" w:rsidR="00CE3CD3" w:rsidRPr="0069204F" w:rsidRDefault="00EF08CB">
      <w:r w:rsidRPr="0069204F">
        <w:t>Жанры и тематики особенно неоднородны. Внешние источники могут отдавать строки вида «Courtship -- Fiction, England -- Fiction», технические метки, ссылки, значения с датами или служебные категории. Для очистки используется BookCategoryNormalizer. Он разбивает строки по запятым и точкам с запятой, убирает префикс Category, заменяет подчеркивания пробелами, выделяет человекочитаемую часть после разделителя «--» и фильтрует технические теги.</w:t>
      </w:r>
    </w:p>
    <w:p w14:paraId="79B64C5F" w14:textId="77777777" w:rsidR="00CE3CD3" w:rsidRPr="0069204F" w:rsidRDefault="00EF08CB">
      <w:r w:rsidRPr="0069204F">
        <w:t>Нормализация жанров нужна не только для красивого отображения на экране книги. Эти данные участвуют в статистике и рекомендациях. Если в жанры попадет служебная строка, пользователь увидит некорректную диаграмму, а рекомендательная логика сформирует неправильный запрос.</w:t>
      </w:r>
    </w:p>
    <w:p w14:paraId="619CD604" w14:textId="77777777" w:rsidR="00CE3CD3" w:rsidRPr="0069204F" w:rsidRDefault="00EF08CB">
      <w:pPr>
        <w:spacing w:after="120" w:line="240" w:lineRule="auto"/>
        <w:ind w:firstLine="0"/>
      </w:pPr>
      <w:r w:rsidRPr="0069204F">
        <w:rPr>
          <w:rFonts w:ascii="Courier New" w:eastAsia="Courier New" w:hAnsi="Courier New"/>
          <w:sz w:val="18"/>
        </w:rPr>
        <w:t>BookCategoryNormalizer</w:t>
      </w:r>
      <w:r w:rsidRPr="0069204F">
        <w:rPr>
          <w:rFonts w:ascii="Courier New" w:eastAsia="Courier New" w:hAnsi="Courier New"/>
          <w:sz w:val="18"/>
        </w:rPr>
        <w:br/>
        <w:t xml:space="preserve">  - split by comma and semicolon</w:t>
      </w:r>
      <w:r w:rsidRPr="0069204F">
        <w:rPr>
          <w:rFonts w:ascii="Courier New" w:eastAsia="Courier New" w:hAnsi="Courier New"/>
          <w:sz w:val="18"/>
        </w:rPr>
        <w:br/>
        <w:t xml:space="preserve">  - remove Category: prefix</w:t>
      </w:r>
      <w:r w:rsidRPr="0069204F">
        <w:rPr>
          <w:rFonts w:ascii="Courier New" w:eastAsia="Courier New" w:hAnsi="Courier New"/>
          <w:sz w:val="18"/>
        </w:rPr>
        <w:br/>
        <w:t xml:space="preserve">  - replace underscores with spaces</w:t>
      </w:r>
      <w:r w:rsidRPr="0069204F">
        <w:rPr>
          <w:rFonts w:ascii="Courier New" w:eastAsia="Courier New" w:hAnsi="Courier New"/>
          <w:sz w:val="18"/>
        </w:rPr>
        <w:br/>
        <w:t xml:space="preserve">  - remove technical labels and URL-like values</w:t>
      </w:r>
      <w:r w:rsidRPr="0069204F">
        <w:rPr>
          <w:rFonts w:ascii="Courier New" w:eastAsia="Courier New" w:hAnsi="Courier New"/>
          <w:sz w:val="18"/>
        </w:rPr>
        <w:br/>
        <w:t xml:space="preserve">  - keep distinct human-readable categories</w:t>
      </w:r>
    </w:p>
    <w:p w14:paraId="58CB3AE2" w14:textId="77777777" w:rsidR="00CE3CD3" w:rsidRPr="0069204F" w:rsidRDefault="00EF08CB">
      <w:pPr>
        <w:pStyle w:val="21"/>
        <w:spacing w:before="120" w:after="120"/>
      </w:pPr>
      <w:bookmarkStart w:id="37" w:name="_Toc230109835"/>
      <w:bookmarkStart w:id="38" w:name="_Toc231326570"/>
      <w:r w:rsidRPr="0069204F">
        <w:rPr>
          <w:rFonts w:ascii="Arial" w:eastAsia="Arial" w:hAnsi="Arial"/>
        </w:rPr>
        <w:lastRenderedPageBreak/>
        <w:t>4.3 Обложки и ссылки на чтение</w:t>
      </w:r>
      <w:bookmarkEnd w:id="37"/>
      <w:bookmarkEnd w:id="38"/>
    </w:p>
    <w:p w14:paraId="079ECB5E" w14:textId="77777777" w:rsidR="00CE3CD3" w:rsidRPr="0069204F" w:rsidRDefault="00EF08CB">
      <w:r w:rsidRPr="0069204F">
        <w:t>Для отображения обложек используется Coil. Перед загрузкой ссылки нормализуются: если источник отдал http-ссылку, приложение преобразует ее в https. Это уменьшает количество проблем с загрузкой изображений в Android.</w:t>
      </w:r>
    </w:p>
    <w:p w14:paraId="71EC91C3" w14:textId="77777777" w:rsidR="00CE3CD3" w:rsidRPr="0069204F" w:rsidRDefault="00EF08CB">
      <w:r w:rsidRPr="0069204F">
        <w:t>Ссылки на чтение или предпросмотр зависят от внешнего источника. Gutendex часто предоставляет прямую HTML- или TXT-версию книги, потому что работает с Project Gutenberg. Open Library и Internet Archive могут открывать страницу просмотра, где полный доступ зависит от прав и наличия цифровой копии.</w:t>
      </w:r>
    </w:p>
    <w:p w14:paraId="1BA0E406" w14:textId="77777777" w:rsidR="00CE3CD3" w:rsidRPr="0069204F" w:rsidRDefault="00EF08CB">
      <w:r w:rsidRPr="0069204F">
        <w:t>Встроенное чтение реализовано через WebView. Это не означает, что приложение скачивает и хранит полный текст книги. Оно открывает страницу источника внутри приложения. Такой вариант подходит для демонстрации функции чтения и не нарушает ограничения внешних сервисов.</w:t>
      </w:r>
    </w:p>
    <w:p w14:paraId="0658692A" w14:textId="77777777" w:rsidR="00CE3CD3" w:rsidRPr="0069204F" w:rsidRDefault="00EF08CB">
      <w:pPr>
        <w:pStyle w:val="21"/>
        <w:spacing w:before="120" w:after="120"/>
      </w:pPr>
      <w:bookmarkStart w:id="39" w:name="_Toc230109836"/>
      <w:bookmarkStart w:id="40" w:name="_Toc231326571"/>
      <w:r w:rsidRPr="0069204F">
        <w:rPr>
          <w:rFonts w:ascii="Arial" w:eastAsia="Arial" w:hAnsi="Arial"/>
        </w:rPr>
        <w:t>4.4 Резервный каталог</w:t>
      </w:r>
      <w:bookmarkEnd w:id="39"/>
      <w:bookmarkEnd w:id="40"/>
    </w:p>
    <w:p w14:paraId="08C71F77" w14:textId="77777777" w:rsidR="00CE3CD3" w:rsidRPr="0069204F" w:rsidRDefault="00EF08CB">
      <w:r w:rsidRPr="0069204F">
        <w:t>Fallback-каталог нужен для устойчивости демонстрации. Внешние API могут вернуть пустую выдачу, HTTP 429 или HTTP 503, а защита или отчетность не должны полностью зависеть от состояния сети. Поэтому в проекте есть локальный набор книг.</w:t>
      </w:r>
    </w:p>
    <w:p w14:paraId="5A0EDC57" w14:textId="77777777" w:rsidR="00CE3CD3" w:rsidRPr="0069204F" w:rsidRDefault="00EF08CB">
      <w:r w:rsidRPr="0069204F">
        <w:t>Важное решение: выбранный пользователем конкретный внешний источник не подменяется локальным каталогом. Если пользователь выбрал Open Library и источник не вернул результат, приложение показывает реальное состояние выбранного API. Fallback применяется для режима «Все» и при явном выборе локального каталога.</w:t>
      </w:r>
    </w:p>
    <w:p w14:paraId="0727D3B8" w14:textId="77777777" w:rsidR="00CE3CD3" w:rsidRPr="0069204F" w:rsidRDefault="00EF08CB">
      <w:r w:rsidRPr="0069204F">
        <w:t>Такой подход честнее с точки зрения пользовательского интерфейса. Пользователь понимает, откуда пришли книги, и может сравнить работу разных источников. При этом общий режим остается удобным, потому что продолжает показывать книги даже при частичной недоступности сети.</w:t>
      </w:r>
    </w:p>
    <w:p w14:paraId="1DF1F2B7" w14:textId="77777777" w:rsidR="00CE3CD3" w:rsidRPr="0069204F" w:rsidRDefault="00EF08CB">
      <w:pPr>
        <w:pStyle w:val="1"/>
        <w:spacing w:before="200" w:after="120"/>
      </w:pPr>
      <w:bookmarkStart w:id="41" w:name="_Toc230109837"/>
      <w:bookmarkStart w:id="42" w:name="_Toc231326572"/>
      <w:r w:rsidRPr="0069204F">
        <w:rPr>
          <w:rFonts w:ascii="Arial" w:eastAsia="Arial" w:hAnsi="Arial"/>
        </w:rPr>
        <w:t>5 Пользовательский интерфейс</w:t>
      </w:r>
      <w:bookmarkEnd w:id="41"/>
      <w:bookmarkEnd w:id="42"/>
    </w:p>
    <w:p w14:paraId="65F92B26" w14:textId="77777777" w:rsidR="00CE3CD3" w:rsidRPr="0069204F" w:rsidRDefault="00EF08CB">
      <w:pPr>
        <w:pStyle w:val="21"/>
        <w:spacing w:before="120" w:after="120"/>
      </w:pPr>
      <w:bookmarkStart w:id="43" w:name="_Toc230109838"/>
      <w:bookmarkStart w:id="44" w:name="_Toc231326573"/>
      <w:r w:rsidRPr="0069204F">
        <w:rPr>
          <w:rFonts w:ascii="Arial" w:eastAsia="Arial" w:hAnsi="Arial"/>
        </w:rPr>
        <w:t>5.1 Экран авторизации</w:t>
      </w:r>
      <w:bookmarkEnd w:id="43"/>
      <w:bookmarkEnd w:id="44"/>
    </w:p>
    <w:p w14:paraId="22F93463" w14:textId="77777777" w:rsidR="00CE3CD3" w:rsidRPr="0069204F" w:rsidRDefault="00EF08CB">
      <w:r w:rsidRPr="0069204F">
        <w:t>AuthScreen предоставляет вход, регистрацию и демо-вход. Демо-вход особенно полезен для защиты проекта, потому что он автоматически использует логин demo и пароль demo1234, а также заполняет библиотеку тестовыми данными.</w:t>
      </w:r>
    </w:p>
    <w:p w14:paraId="4D5B7CCD" w14:textId="77777777" w:rsidR="00CE3CD3" w:rsidRPr="0069204F" w:rsidRDefault="00EF08CB">
      <w:r w:rsidRPr="0069204F">
        <w:t>При ошибке авторизации пользователь получает сообщение. Логика проверки находится не в экране, а в UserRepository и ViewModel. Экран только передает введенные значения и отображает текущее состояние.</w:t>
      </w:r>
    </w:p>
    <w:p w14:paraId="49CF9F36" w14:textId="77777777" w:rsidR="00CE3CD3" w:rsidRPr="0069204F" w:rsidRDefault="00EF08CB">
      <w:pPr>
        <w:pStyle w:val="21"/>
        <w:spacing w:before="120" w:after="120"/>
      </w:pPr>
      <w:bookmarkStart w:id="45" w:name="_Toc230109839"/>
      <w:bookmarkStart w:id="46" w:name="_Toc231326574"/>
      <w:r w:rsidRPr="0069204F">
        <w:rPr>
          <w:rFonts w:ascii="Arial" w:eastAsia="Arial" w:hAnsi="Arial"/>
        </w:rPr>
        <w:lastRenderedPageBreak/>
        <w:t>5.2 Поиск книг</w:t>
      </w:r>
      <w:bookmarkEnd w:id="45"/>
      <w:bookmarkEnd w:id="46"/>
    </w:p>
    <w:p w14:paraId="3D1BB32F" w14:textId="77777777" w:rsidR="00CE3CD3" w:rsidRPr="0069204F" w:rsidRDefault="00EF08CB">
      <w:r w:rsidRPr="0069204F">
        <w:t>SearchScreen содержит поле поиска, кнопку «Найти», выбор источника книг и быстрые жанровые кнопки. Пользователь может искать по названию, автору или жанру. При нажатии на жанр приложение формирует тематический запрос и показывает найденные книги.</w:t>
      </w:r>
    </w:p>
    <w:p w14:paraId="6AB5E05F" w14:textId="77777777" w:rsidR="00CE3CD3" w:rsidRPr="0069204F" w:rsidRDefault="00EF08CB">
      <w:r w:rsidRPr="0069204F">
        <w:t>Выбор источника сделан отдельным элементом интерфейса. Это важно для демонстрации интеграций: можно показать, что Open Library, Gutendex, Internet Archive, Library of Congress и локальный каталог являются разными поставщиками данных.</w:t>
      </w:r>
    </w:p>
    <w:p w14:paraId="5E6D9598" w14:textId="77777777" w:rsidR="00CE3CD3" w:rsidRPr="0069204F" w:rsidRDefault="00EF08CB">
      <w:r w:rsidRPr="0069204F">
        <w:t>Результаты отображаются через BooksGridScreen. Этот компонент переиспользуется и на экране рекомендаций. В карточке книги показываются обложка, название, автор и краткие жанровые метки, если они получены из источника.</w:t>
      </w:r>
    </w:p>
    <w:p w14:paraId="2D10D671" w14:textId="77777777" w:rsidR="00CE3CD3" w:rsidRPr="0069204F" w:rsidRDefault="00EF08CB">
      <w:pPr>
        <w:pStyle w:val="21"/>
        <w:spacing w:before="120" w:after="120"/>
      </w:pPr>
      <w:bookmarkStart w:id="47" w:name="_Toc230109840"/>
      <w:bookmarkStart w:id="48" w:name="_Toc231326575"/>
      <w:r w:rsidRPr="0069204F">
        <w:rPr>
          <w:rFonts w:ascii="Arial" w:eastAsia="Arial" w:hAnsi="Arial"/>
        </w:rPr>
        <w:t>5.3 Личная библиотека</w:t>
      </w:r>
      <w:bookmarkEnd w:id="47"/>
      <w:bookmarkEnd w:id="48"/>
    </w:p>
    <w:p w14:paraId="79FF67F1" w14:textId="77777777" w:rsidR="00CE3CD3" w:rsidRPr="0069204F" w:rsidRDefault="00EF08CB">
      <w:r w:rsidRPr="0069204F">
        <w:t>LibraryScreen показывает книги, которые пользователь уже добавил. В библиотеке можно фильтровать книги по статусу. Фильтр передается во ViewModel, а затем в Room-запрос через UserBookDao.</w:t>
      </w:r>
    </w:p>
    <w:p w14:paraId="56437FE9" w14:textId="77777777" w:rsidR="00CE3CD3" w:rsidRPr="0069204F" w:rsidRDefault="00EF08CB">
      <w:r w:rsidRPr="0069204F">
        <w:t>Каждая книга в библиотеке открывается на детальном экране. Там пользователь может изменить статус, поставить оценку, добавить отзыв, зафиксировать чтение или удалить книгу из личной библиотеки. Удаление затрагивает связь user_books и связанные сессии чтения, но не требует удаления справочной записи книги из books.</w:t>
      </w:r>
    </w:p>
    <w:p w14:paraId="768EF51E" w14:textId="77777777" w:rsidR="00CE3CD3" w:rsidRPr="0069204F" w:rsidRDefault="00EF08CB">
      <w:r w:rsidRPr="0069204F">
        <w:t>Данные библиотеки приходят из Flow. Поэтому после добавления, изменения или удаления книги экран обновляется автоматически. Это один из практических плюсов Room в связке с Compose.</w:t>
      </w:r>
    </w:p>
    <w:p w14:paraId="655E7A2E" w14:textId="77777777" w:rsidR="00CE3CD3" w:rsidRPr="0069204F" w:rsidRDefault="00EF08CB">
      <w:pPr>
        <w:pStyle w:val="21"/>
        <w:spacing w:before="120" w:after="120"/>
      </w:pPr>
      <w:bookmarkStart w:id="49" w:name="_Toc230109841"/>
      <w:bookmarkStart w:id="50" w:name="_Toc231326576"/>
      <w:r w:rsidRPr="0069204F">
        <w:rPr>
          <w:rFonts w:ascii="Arial" w:eastAsia="Arial" w:hAnsi="Arial"/>
        </w:rPr>
        <w:t>5.4 Детальный экран книги</w:t>
      </w:r>
      <w:bookmarkEnd w:id="49"/>
      <w:bookmarkEnd w:id="50"/>
    </w:p>
    <w:p w14:paraId="74822155" w14:textId="77777777" w:rsidR="00CE3CD3" w:rsidRPr="0069204F" w:rsidRDefault="00EF08CB">
      <w:r w:rsidRPr="0069204F">
        <w:t>BookDetailScreen является центральным экраном работы с отдельной книгой. Он показывает обложку, название, авторов, источник, дату публикации, жанры, аннотацию, статус, оценку и отзыв.</w:t>
      </w:r>
    </w:p>
    <w:p w14:paraId="3F45A5ED" w14:textId="77777777" w:rsidR="00CE3CD3" w:rsidRPr="0069204F" w:rsidRDefault="00EF08CB">
      <w:r w:rsidRPr="0069204F">
        <w:t>На этом экране пользователь может сохранить книгу в библиотеку. Если книга уже добавлена, те же элементы используются для обновления пользовательских данных. Такой подход уменьшает количество экранов и делает сценарий понятным.</w:t>
      </w:r>
    </w:p>
    <w:p w14:paraId="6DFB4C3D" w14:textId="77777777" w:rsidR="00CE3CD3" w:rsidRPr="0069204F" w:rsidRDefault="00EF08CB">
      <w:r w:rsidRPr="0069204F">
        <w:t>Отдельный блок предназначен для учета чтения. Пользователь может вручную добавить минуты и страницы за день. Это полезно, если он читал бумажную книгу или использовал внешний сервис, но хочет сохранить активность в BookShelf.</w:t>
      </w:r>
    </w:p>
    <w:p w14:paraId="5CA8A383" w14:textId="77777777" w:rsidR="00CE3CD3" w:rsidRPr="0069204F" w:rsidRDefault="00EF08CB">
      <w:pPr>
        <w:pStyle w:val="21"/>
        <w:spacing w:before="120" w:after="120"/>
      </w:pPr>
      <w:bookmarkStart w:id="51" w:name="_Toc230109842"/>
      <w:bookmarkStart w:id="52" w:name="_Toc231326577"/>
      <w:r w:rsidRPr="0069204F">
        <w:rPr>
          <w:rFonts w:ascii="Arial" w:eastAsia="Arial" w:hAnsi="Arial"/>
        </w:rPr>
        <w:lastRenderedPageBreak/>
        <w:t>5.5 Встроенное чтение</w:t>
      </w:r>
      <w:bookmarkEnd w:id="51"/>
      <w:bookmarkEnd w:id="52"/>
    </w:p>
    <w:p w14:paraId="4C95D366" w14:textId="77777777" w:rsidR="00CE3CD3" w:rsidRPr="0069204F" w:rsidRDefault="00EF08CB">
      <w:r w:rsidRPr="0069204F">
        <w:t>ReaderScreen открывает previewLink книги во встроенном WebView. При нажатии назад приложение показывает диалог «Засчитать чтение?». Если пользователь подтверждает, ViewModel рассчитывает прошедшее время и сохраняет сессию чтения.</w:t>
      </w:r>
    </w:p>
    <w:p w14:paraId="2ADBBEBB" w14:textId="77777777" w:rsidR="00CE3CD3" w:rsidRPr="0069204F" w:rsidRDefault="00EF08CB">
      <w:r w:rsidRPr="0069204F">
        <w:t>Если книга еще не была в библиотеке, ensureBookForReading добавляет ее со статусом «Читаю». Если книга была в статусе «Хочу прочитать», она переводится в «Читаю». Это делает учет чтения естественным: сам факт чтения влияет на библиотеку и статистику.</w:t>
      </w:r>
    </w:p>
    <w:p w14:paraId="4B30DB22" w14:textId="77777777" w:rsidR="00CE3CD3" w:rsidRPr="0069204F" w:rsidRDefault="00EF08CB">
      <w:r w:rsidRPr="0069204F">
        <w:t>Минимально сохраняется одна минута. Это защищает статистику от нулевых значений, когда пользователь быстро открыл и закрыл экран, но все же подтвердил чтение.</w:t>
      </w:r>
    </w:p>
    <w:p w14:paraId="2C5380F8" w14:textId="77777777" w:rsidR="00CE3CD3" w:rsidRPr="0069204F" w:rsidRDefault="00EF08CB">
      <w:pPr>
        <w:pStyle w:val="21"/>
        <w:spacing w:before="120" w:after="120"/>
      </w:pPr>
      <w:bookmarkStart w:id="53" w:name="_Toc230109843"/>
      <w:bookmarkStart w:id="54" w:name="_Toc231326578"/>
      <w:r w:rsidRPr="0069204F">
        <w:rPr>
          <w:rFonts w:ascii="Arial" w:eastAsia="Arial" w:hAnsi="Arial"/>
        </w:rPr>
        <w:t>5.6 Статистика</w:t>
      </w:r>
      <w:bookmarkEnd w:id="53"/>
      <w:bookmarkEnd w:id="54"/>
    </w:p>
    <w:p w14:paraId="1A8766DD" w14:textId="77777777" w:rsidR="00CE3CD3" w:rsidRPr="0069204F" w:rsidRDefault="00EF08CB">
      <w:r w:rsidRPr="0069204F">
        <w:t>StatsScreen показывает сводные данные: всего книг, прочитано, читается, хочу прочитать, минуты, страницы и среднюю оценку. Ниже выводятся диаграмма статусов, календарь чтения за 30 дней и популярные жанры.</w:t>
      </w:r>
    </w:p>
    <w:p w14:paraId="5781EBAC" w14:textId="77777777" w:rsidR="00CE3CD3" w:rsidRPr="0069204F" w:rsidRDefault="00EF08CB">
      <w:r w:rsidRPr="0069204F">
        <w:t>Календарь чтения отображает последние 30 дней. Ячейка содержит номер дня, цвет показывает наличие чтения, а сегодняшний день выделяется рамкой. Такой формат понятнее, чем просто набор квадратов без дат.</w:t>
      </w:r>
    </w:p>
    <w:p w14:paraId="2E3B18F3" w14:textId="77777777" w:rsidR="00CE3CD3" w:rsidRPr="0069204F" w:rsidRDefault="00EF08CB">
      <w:r w:rsidRPr="0069204F">
        <w:t>Популярные жанры в статистике считаются по всей библиотеке, а не только по прочитанным книгам. Это важно для пользовательского кабинета: если пользователь добавил несколько книг в статусе «Читаю» или «Хочу прочитать», он сразу видит, какие темы преобладают в библиотеке.</w:t>
      </w:r>
    </w:p>
    <w:p w14:paraId="2C38F899" w14:textId="77777777" w:rsidR="00CE3CD3" w:rsidRPr="0069204F" w:rsidRDefault="00EF08CB">
      <w:pPr>
        <w:pStyle w:val="1"/>
        <w:spacing w:before="200" w:after="120"/>
      </w:pPr>
      <w:bookmarkStart w:id="55" w:name="_Toc230109844"/>
      <w:bookmarkStart w:id="56" w:name="_Toc231326579"/>
      <w:r w:rsidRPr="0069204F">
        <w:rPr>
          <w:rFonts w:ascii="Arial" w:eastAsia="Arial" w:hAnsi="Arial"/>
        </w:rPr>
        <w:t>6 Рекомендательная система</w:t>
      </w:r>
      <w:bookmarkEnd w:id="55"/>
      <w:bookmarkEnd w:id="56"/>
    </w:p>
    <w:p w14:paraId="20A5C2A7" w14:textId="77777777" w:rsidR="00CE3CD3" w:rsidRPr="0069204F" w:rsidRDefault="00EF08CB">
      <w:pPr>
        <w:pStyle w:val="21"/>
        <w:spacing w:before="120" w:after="120"/>
      </w:pPr>
      <w:bookmarkStart w:id="57" w:name="_Toc230109845"/>
      <w:bookmarkStart w:id="58" w:name="_Toc231326580"/>
      <w:r w:rsidRPr="0069204F">
        <w:rPr>
          <w:rFonts w:ascii="Arial" w:eastAsia="Arial" w:hAnsi="Arial"/>
        </w:rPr>
        <w:t>6.1 Принцип работы</w:t>
      </w:r>
      <w:bookmarkEnd w:id="57"/>
      <w:bookmarkEnd w:id="58"/>
    </w:p>
    <w:p w14:paraId="12293592" w14:textId="77777777" w:rsidR="00CE3CD3" w:rsidRPr="0069204F" w:rsidRDefault="00EF08CB">
      <w:pPr>
        <w:jc w:val="both"/>
      </w:pPr>
      <w:r w:rsidRPr="0069204F">
        <w:t>Рекомендательная система построена на частоте жанров прочитанных книг. Это простой и объяснимый подход, подходящий для учебного проекта. Он не требует машинного обучения, backend-части или большого массива пользовательских данных.</w:t>
      </w:r>
    </w:p>
    <w:p w14:paraId="51F8DEA8" w14:textId="77777777" w:rsidR="00CE3CD3" w:rsidRPr="0069204F" w:rsidRDefault="00EF08CB">
      <w:r w:rsidRPr="0069204F">
        <w:t>Алгоритм начинается с выбора книг пользователя со статусом READ. Затем из них извлекаются жанры, категории нормализуются, считается частота каждого жанра, выбираются самые популярные темы и по ним формируются поисковые запросы вида subject:genre.</w:t>
      </w:r>
    </w:p>
    <w:p w14:paraId="5382AAD9" w14:textId="77777777" w:rsidR="00CE3CD3" w:rsidRPr="0069204F" w:rsidRDefault="00EF08CB">
      <w:r w:rsidRPr="0069204F">
        <w:t xml:space="preserve">После получения кандидатов из внешних источников RecommendationEngine удаляет книги, которые уже есть в библиотеке пользователя. Фильтрация выполняется по </w:t>
      </w:r>
      <w:r w:rsidRPr="0069204F">
        <w:lastRenderedPageBreak/>
        <w:t>externalId и нормализованному названию. Это уменьшает вероятность повторной рекомендации уже добавленной книги.</w:t>
      </w:r>
    </w:p>
    <w:p w14:paraId="56E11C2D" w14:textId="77777777" w:rsidR="00CE3CD3" w:rsidRPr="0069204F" w:rsidRDefault="00EF08CB">
      <w:pPr>
        <w:spacing w:after="120" w:line="240" w:lineRule="auto"/>
        <w:ind w:firstLine="0"/>
      </w:pPr>
      <w:r w:rsidRPr="0069204F">
        <w:rPr>
          <w:rFonts w:ascii="Courier New" w:eastAsia="Courier New" w:hAnsi="Courier New"/>
          <w:sz w:val="18"/>
        </w:rPr>
        <w:t>1. library.filter { status == READ }</w:t>
      </w:r>
      <w:r w:rsidRPr="0069204F">
        <w:rPr>
          <w:rFonts w:ascii="Courier New" w:eastAsia="Courier New" w:hAnsi="Courier New"/>
          <w:sz w:val="18"/>
        </w:rPr>
        <w:br/>
        <w:t>2. extract and normalize categories</w:t>
      </w:r>
      <w:r w:rsidRPr="0069204F">
        <w:rPr>
          <w:rFonts w:ascii="Courier New" w:eastAsia="Courier New" w:hAnsi="Courier New"/>
          <w:sz w:val="18"/>
        </w:rPr>
        <w:br/>
        <w:t>3. group by genre and count frequency</w:t>
      </w:r>
      <w:r w:rsidRPr="0069204F">
        <w:rPr>
          <w:rFonts w:ascii="Courier New" w:eastAsia="Courier New" w:hAnsi="Courier New"/>
          <w:sz w:val="18"/>
        </w:rPr>
        <w:br/>
        <w:t>4. build queries: subject:Fantasy, subject:Adventure</w:t>
      </w:r>
      <w:r w:rsidRPr="0069204F">
        <w:rPr>
          <w:rFonts w:ascii="Courier New" w:eastAsia="Courier New" w:hAnsi="Courier New"/>
          <w:sz w:val="18"/>
        </w:rPr>
        <w:br/>
        <w:t>5. load candidates from APIs</w:t>
      </w:r>
      <w:r w:rsidRPr="0069204F">
        <w:rPr>
          <w:rFonts w:ascii="Courier New" w:eastAsia="Courier New" w:hAnsi="Courier New"/>
          <w:sz w:val="18"/>
        </w:rPr>
        <w:br/>
        <w:t>6. remove already added books</w:t>
      </w:r>
      <w:r w:rsidRPr="0069204F">
        <w:rPr>
          <w:rFonts w:ascii="Courier New" w:eastAsia="Courier New" w:hAnsi="Courier New"/>
          <w:sz w:val="18"/>
        </w:rPr>
        <w:br/>
        <w:t>7. show result in RecommendationsScreen</w:t>
      </w:r>
    </w:p>
    <w:p w14:paraId="1502BFEB" w14:textId="77777777" w:rsidR="00CE3CD3" w:rsidRPr="0069204F" w:rsidRDefault="00EF08CB">
      <w:pPr>
        <w:pStyle w:val="21"/>
        <w:spacing w:before="120" w:after="120"/>
      </w:pPr>
      <w:bookmarkStart w:id="59" w:name="_Toc230109846"/>
      <w:bookmarkStart w:id="60" w:name="_Toc231326581"/>
      <w:r w:rsidRPr="0069204F">
        <w:rPr>
          <w:rFonts w:ascii="Arial" w:eastAsia="Arial" w:hAnsi="Arial"/>
        </w:rPr>
        <w:t>6.2 Разделение статистики и рекомендаций</w:t>
      </w:r>
      <w:bookmarkEnd w:id="59"/>
      <w:bookmarkEnd w:id="60"/>
    </w:p>
    <w:p w14:paraId="25895E7C" w14:textId="77777777" w:rsidR="00CE3CD3" w:rsidRPr="0069204F" w:rsidRDefault="00EF08CB">
      <w:r w:rsidRPr="0069204F">
        <w:t>В проекте разделены два похожих, но разных понятия: популярные жанры в статистике и жанры для рекомендаций. Статистика показывает картину всей библиотеки, поэтому учитывает все статусы. Рекомендации строятся по прочитанным книгам, потому что именно они отражают подтвержденный пользовательский интерес.</w:t>
      </w:r>
    </w:p>
    <w:p w14:paraId="21FA72CC" w14:textId="77777777" w:rsidR="00CE3CD3" w:rsidRPr="0069204F" w:rsidRDefault="00EF08CB">
      <w:r w:rsidRPr="0069204F">
        <w:t>Такое разделение было добавлено после проверки поведения статистики. Если бы статистика использовала только прочитанные книги, пользователь мог бы добавить книгу с жанром Adventure в статусе «Читаю» и не увидеть обновления графика. Для личного кабинета это воспринималось бы как ошибка.</w:t>
      </w:r>
    </w:p>
    <w:p w14:paraId="2012B4FB" w14:textId="77777777" w:rsidR="00CE3CD3" w:rsidRPr="0069204F" w:rsidRDefault="00EF08CB">
      <w:r w:rsidRPr="0069204F">
        <w:t>В результате RecommendationEngine содержит topGenres для рекомендаций и popularGenres для статистики. Оба метода используют общий механизм нормализации жанров, но отличаются набором книг, которые входят в расчет.</w:t>
      </w:r>
    </w:p>
    <w:p w14:paraId="08B5D5DB" w14:textId="77777777" w:rsidR="00CE3CD3" w:rsidRPr="0069204F" w:rsidRDefault="00EF08CB">
      <w:pPr>
        <w:pStyle w:val="21"/>
        <w:spacing w:before="120" w:after="120"/>
      </w:pPr>
      <w:bookmarkStart w:id="61" w:name="_Toc230109847"/>
      <w:bookmarkStart w:id="62" w:name="_Toc231326582"/>
      <w:r w:rsidRPr="0069204F">
        <w:rPr>
          <w:rFonts w:ascii="Arial" w:eastAsia="Arial" w:hAnsi="Arial"/>
        </w:rPr>
        <w:t>6.3 Ограничения подхода</w:t>
      </w:r>
      <w:bookmarkEnd w:id="61"/>
      <w:bookmarkEnd w:id="62"/>
    </w:p>
    <w:p w14:paraId="42D9EFC6" w14:textId="77777777" w:rsidR="00CE3CD3" w:rsidRPr="0069204F" w:rsidRDefault="00EF08CB">
      <w:r w:rsidRPr="0069204F">
        <w:t>Частотная рекомендательная система понятна и легко проверяется, но она имеет ограничения. Она не учитывает качество книги, дату прочтения, язык, длину книги и поведение других пользователей.</w:t>
      </w:r>
    </w:p>
    <w:p w14:paraId="3DD06821" w14:textId="77777777" w:rsidR="00CE3CD3" w:rsidRPr="0069204F" w:rsidRDefault="00EF08CB">
      <w:r w:rsidRPr="0069204F">
        <w:t>Также алгоритм зависит от качества жанров, которые возвращают внешние API. Если источник не указал темы или указал слишком общие категории, подборка может быть менее точной. Для компенсации используется жанр из пользовательского жанрового поиска и локальный fallback.</w:t>
      </w:r>
    </w:p>
    <w:p w14:paraId="7F3794B9" w14:textId="77777777" w:rsidR="00CE3CD3" w:rsidRPr="0069204F" w:rsidRDefault="00EF08CB">
      <w:r w:rsidRPr="0069204F">
        <w:t>В дальнейшем систему можно развить: учитывать оценки, исключать жанры из брошенных книг, повышать вес недавно прочитанных книг, учитывать язык, формировать причины рекомендаций и сохранять историю показанных вариантов.</w:t>
      </w:r>
    </w:p>
    <w:p w14:paraId="12517C24" w14:textId="77777777" w:rsidR="00CE3CD3" w:rsidRPr="0069204F" w:rsidRDefault="00EF08CB">
      <w:pPr>
        <w:pStyle w:val="1"/>
        <w:spacing w:before="200" w:after="120"/>
      </w:pPr>
      <w:bookmarkStart w:id="63" w:name="_Toc230109848"/>
      <w:bookmarkStart w:id="64" w:name="_Toc231326583"/>
      <w:r w:rsidRPr="0069204F">
        <w:rPr>
          <w:rFonts w:ascii="Arial" w:eastAsia="Arial" w:hAnsi="Arial"/>
        </w:rPr>
        <w:t>7 Тестирование и контроль качества</w:t>
      </w:r>
      <w:bookmarkEnd w:id="63"/>
      <w:bookmarkEnd w:id="64"/>
    </w:p>
    <w:p w14:paraId="5B14192A" w14:textId="77777777" w:rsidR="00CE3CD3" w:rsidRPr="0069204F" w:rsidRDefault="00EF08CB">
      <w:pPr>
        <w:pStyle w:val="21"/>
        <w:spacing w:before="120" w:after="120"/>
      </w:pPr>
      <w:bookmarkStart w:id="65" w:name="_Toc230109849"/>
      <w:bookmarkStart w:id="66" w:name="_Toc231326584"/>
      <w:r w:rsidRPr="0069204F">
        <w:rPr>
          <w:rFonts w:ascii="Arial" w:eastAsia="Arial" w:hAnsi="Arial"/>
        </w:rPr>
        <w:t>7.1 Unit-тесты</w:t>
      </w:r>
      <w:bookmarkEnd w:id="65"/>
      <w:bookmarkEnd w:id="66"/>
    </w:p>
    <w:tbl>
      <w:tblPr>
        <w:tblStyle w:val="aff1"/>
        <w:tblW w:w="0" w:type="auto"/>
        <w:jc w:val="center"/>
        <w:tblLook w:val="04A0" w:firstRow="1" w:lastRow="0" w:firstColumn="1" w:lastColumn="0" w:noHBand="0" w:noVBand="1"/>
      </w:tblPr>
      <w:tblGrid>
        <w:gridCol w:w="3402"/>
        <w:gridCol w:w="6803"/>
      </w:tblGrid>
      <w:tr w:rsidR="00CE3CD3" w:rsidRPr="0069204F" w14:paraId="2DDB438E" w14:textId="77777777">
        <w:trPr>
          <w:jc w:val="center"/>
        </w:trPr>
        <w:tc>
          <w:tcPr>
            <w:tcW w:w="3402" w:type="dxa"/>
            <w:vAlign w:val="center"/>
          </w:tcPr>
          <w:p w14:paraId="2D1640EB" w14:textId="77777777" w:rsidR="00CE3CD3" w:rsidRPr="0069204F" w:rsidRDefault="00EF08CB">
            <w:pPr>
              <w:ind w:firstLine="0"/>
            </w:pPr>
            <w:r w:rsidRPr="0069204F">
              <w:rPr>
                <w:sz w:val="20"/>
              </w:rPr>
              <w:t>Тестовый класс</w:t>
            </w:r>
          </w:p>
        </w:tc>
        <w:tc>
          <w:tcPr>
            <w:tcW w:w="6803" w:type="dxa"/>
            <w:vAlign w:val="center"/>
          </w:tcPr>
          <w:p w14:paraId="49C536FC" w14:textId="77777777" w:rsidR="00CE3CD3" w:rsidRPr="0069204F" w:rsidRDefault="00EF08CB">
            <w:pPr>
              <w:ind w:firstLine="0"/>
            </w:pPr>
            <w:r w:rsidRPr="0069204F">
              <w:rPr>
                <w:sz w:val="20"/>
              </w:rPr>
              <w:t>Что проверяет</w:t>
            </w:r>
          </w:p>
        </w:tc>
      </w:tr>
      <w:tr w:rsidR="00CE3CD3" w:rsidRPr="0069204F" w14:paraId="7FF1E2A2" w14:textId="77777777">
        <w:trPr>
          <w:jc w:val="center"/>
        </w:trPr>
        <w:tc>
          <w:tcPr>
            <w:tcW w:w="3402" w:type="dxa"/>
            <w:vAlign w:val="center"/>
          </w:tcPr>
          <w:p w14:paraId="4FBB688A" w14:textId="77777777" w:rsidR="00CE3CD3" w:rsidRPr="0069204F" w:rsidRDefault="00EF08CB">
            <w:pPr>
              <w:ind w:firstLine="0"/>
            </w:pPr>
            <w:r w:rsidRPr="0069204F">
              <w:rPr>
                <w:sz w:val="20"/>
              </w:rPr>
              <w:t>AppConvertersTest</w:t>
            </w:r>
          </w:p>
        </w:tc>
        <w:tc>
          <w:tcPr>
            <w:tcW w:w="6803" w:type="dxa"/>
            <w:vAlign w:val="center"/>
          </w:tcPr>
          <w:p w14:paraId="63A65AAF" w14:textId="77777777" w:rsidR="00CE3CD3" w:rsidRPr="0069204F" w:rsidRDefault="00EF08CB">
            <w:pPr>
              <w:ind w:firstLine="0"/>
            </w:pPr>
            <w:r w:rsidRPr="0069204F">
              <w:rPr>
                <w:sz w:val="20"/>
              </w:rPr>
              <w:t>Преобразование списков строк и статусов для Room.</w:t>
            </w:r>
          </w:p>
        </w:tc>
      </w:tr>
      <w:tr w:rsidR="00CE3CD3" w:rsidRPr="0069204F" w14:paraId="6CC115D2" w14:textId="77777777">
        <w:trPr>
          <w:jc w:val="center"/>
        </w:trPr>
        <w:tc>
          <w:tcPr>
            <w:tcW w:w="3402" w:type="dxa"/>
            <w:vAlign w:val="center"/>
          </w:tcPr>
          <w:p w14:paraId="7D9052BD" w14:textId="77777777" w:rsidR="00CE3CD3" w:rsidRPr="0069204F" w:rsidRDefault="00EF08CB">
            <w:pPr>
              <w:ind w:firstLine="0"/>
            </w:pPr>
            <w:r w:rsidRPr="0069204F">
              <w:rPr>
                <w:sz w:val="20"/>
              </w:rPr>
              <w:lastRenderedPageBreak/>
              <w:t>PasswordHasherTest</w:t>
            </w:r>
          </w:p>
        </w:tc>
        <w:tc>
          <w:tcPr>
            <w:tcW w:w="6803" w:type="dxa"/>
            <w:vAlign w:val="center"/>
          </w:tcPr>
          <w:p w14:paraId="24C32076" w14:textId="77777777" w:rsidR="00CE3CD3" w:rsidRPr="0069204F" w:rsidRDefault="00EF08CB">
            <w:pPr>
              <w:ind w:firstLine="0"/>
            </w:pPr>
            <w:r w:rsidRPr="0069204F">
              <w:rPr>
                <w:sz w:val="20"/>
              </w:rPr>
              <w:t>Создание соли, хеширование и проверку пароля.</w:t>
            </w:r>
          </w:p>
        </w:tc>
      </w:tr>
      <w:tr w:rsidR="00CE3CD3" w:rsidRPr="0069204F" w14:paraId="27D63BC8" w14:textId="77777777">
        <w:trPr>
          <w:jc w:val="center"/>
        </w:trPr>
        <w:tc>
          <w:tcPr>
            <w:tcW w:w="3402" w:type="dxa"/>
            <w:vAlign w:val="center"/>
          </w:tcPr>
          <w:p w14:paraId="466F1A04" w14:textId="77777777" w:rsidR="00CE3CD3" w:rsidRPr="0069204F" w:rsidRDefault="00EF08CB">
            <w:pPr>
              <w:ind w:firstLine="0"/>
            </w:pPr>
            <w:r w:rsidRPr="0069204F">
              <w:rPr>
                <w:sz w:val="20"/>
              </w:rPr>
              <w:t>RecommendationEngineTest</w:t>
            </w:r>
          </w:p>
        </w:tc>
        <w:tc>
          <w:tcPr>
            <w:tcW w:w="6803" w:type="dxa"/>
            <w:vAlign w:val="center"/>
          </w:tcPr>
          <w:p w14:paraId="2F45E7B1" w14:textId="77777777" w:rsidR="00CE3CD3" w:rsidRPr="0069204F" w:rsidRDefault="00EF08CB">
            <w:pPr>
              <w:ind w:firstLine="0"/>
            </w:pPr>
            <w:r w:rsidRPr="0069204F">
              <w:rPr>
                <w:sz w:val="20"/>
              </w:rPr>
              <w:t>Подбор жанров, фильтрацию технических тегов и исключение уже добавленных книг.</w:t>
            </w:r>
          </w:p>
        </w:tc>
      </w:tr>
      <w:tr w:rsidR="00CE3CD3" w:rsidRPr="0069204F" w14:paraId="02A099BD" w14:textId="77777777">
        <w:trPr>
          <w:jc w:val="center"/>
        </w:trPr>
        <w:tc>
          <w:tcPr>
            <w:tcW w:w="3402" w:type="dxa"/>
            <w:vAlign w:val="center"/>
          </w:tcPr>
          <w:p w14:paraId="60C03043" w14:textId="77777777" w:rsidR="00CE3CD3" w:rsidRPr="0069204F" w:rsidRDefault="00EF08CB">
            <w:pPr>
              <w:ind w:firstLine="0"/>
            </w:pPr>
            <w:r w:rsidRPr="0069204F">
              <w:rPr>
                <w:sz w:val="20"/>
              </w:rPr>
              <w:t>FallbackBooksTest</w:t>
            </w:r>
          </w:p>
        </w:tc>
        <w:tc>
          <w:tcPr>
            <w:tcW w:w="6803" w:type="dxa"/>
            <w:vAlign w:val="center"/>
          </w:tcPr>
          <w:p w14:paraId="4808548E" w14:textId="77777777" w:rsidR="00CE3CD3" w:rsidRPr="0069204F" w:rsidRDefault="00EF08CB">
            <w:pPr>
              <w:ind w:firstLine="0"/>
            </w:pPr>
            <w:r w:rsidRPr="0069204F">
              <w:rPr>
                <w:sz w:val="20"/>
              </w:rPr>
              <w:t>Работу локального резервного каталога.</w:t>
            </w:r>
          </w:p>
        </w:tc>
      </w:tr>
      <w:tr w:rsidR="00CE3CD3" w:rsidRPr="0069204F" w14:paraId="56E3D619" w14:textId="77777777">
        <w:trPr>
          <w:jc w:val="center"/>
        </w:trPr>
        <w:tc>
          <w:tcPr>
            <w:tcW w:w="3402" w:type="dxa"/>
            <w:vAlign w:val="center"/>
          </w:tcPr>
          <w:p w14:paraId="6636AC71" w14:textId="77777777" w:rsidR="00CE3CD3" w:rsidRPr="0069204F" w:rsidRDefault="00EF08CB">
            <w:pPr>
              <w:ind w:firstLine="0"/>
            </w:pPr>
            <w:r w:rsidRPr="0069204F">
              <w:rPr>
                <w:sz w:val="20"/>
              </w:rPr>
              <w:t>BookImageUrlTest</w:t>
            </w:r>
          </w:p>
        </w:tc>
        <w:tc>
          <w:tcPr>
            <w:tcW w:w="6803" w:type="dxa"/>
            <w:vAlign w:val="center"/>
          </w:tcPr>
          <w:p w14:paraId="5A826183" w14:textId="77777777" w:rsidR="00CE3CD3" w:rsidRPr="0069204F" w:rsidRDefault="00EF08CB">
            <w:pPr>
              <w:ind w:firstLine="0"/>
            </w:pPr>
            <w:r w:rsidRPr="0069204F">
              <w:rPr>
                <w:sz w:val="20"/>
              </w:rPr>
              <w:t>Нормализацию URL обложек.</w:t>
            </w:r>
          </w:p>
        </w:tc>
      </w:tr>
      <w:tr w:rsidR="00CE3CD3" w:rsidRPr="0069204F" w14:paraId="356BD61F" w14:textId="77777777">
        <w:trPr>
          <w:jc w:val="center"/>
        </w:trPr>
        <w:tc>
          <w:tcPr>
            <w:tcW w:w="3402" w:type="dxa"/>
            <w:vAlign w:val="center"/>
          </w:tcPr>
          <w:p w14:paraId="7D99726B" w14:textId="77777777" w:rsidR="00CE3CD3" w:rsidRPr="0069204F" w:rsidRDefault="00EF08CB">
            <w:pPr>
              <w:ind w:firstLine="0"/>
            </w:pPr>
            <w:r w:rsidRPr="0069204F">
              <w:rPr>
                <w:sz w:val="20"/>
              </w:rPr>
              <w:t>NetworkBooksRepositoryTest</w:t>
            </w:r>
          </w:p>
        </w:tc>
        <w:tc>
          <w:tcPr>
            <w:tcW w:w="6803" w:type="dxa"/>
            <w:vAlign w:val="center"/>
          </w:tcPr>
          <w:p w14:paraId="02C75DF3" w14:textId="77777777" w:rsidR="00CE3CD3" w:rsidRPr="0069204F" w:rsidRDefault="00EF08CB">
            <w:pPr>
              <w:ind w:firstLine="0"/>
            </w:pPr>
            <w:r w:rsidRPr="0069204F">
              <w:rPr>
                <w:sz w:val="20"/>
              </w:rPr>
              <w:t>Преобразование ответов Open Library, Gutendex, Internet Archive и Library of Congress.</w:t>
            </w:r>
          </w:p>
        </w:tc>
      </w:tr>
      <w:tr w:rsidR="00CE3CD3" w:rsidRPr="0069204F" w14:paraId="11E770A8" w14:textId="77777777">
        <w:trPr>
          <w:jc w:val="center"/>
        </w:trPr>
        <w:tc>
          <w:tcPr>
            <w:tcW w:w="3402" w:type="dxa"/>
            <w:vAlign w:val="center"/>
          </w:tcPr>
          <w:p w14:paraId="05022880" w14:textId="77777777" w:rsidR="00CE3CD3" w:rsidRPr="0069204F" w:rsidRDefault="00EF08CB">
            <w:pPr>
              <w:ind w:firstLine="0"/>
            </w:pPr>
            <w:r w:rsidRPr="0069204F">
              <w:rPr>
                <w:sz w:val="20"/>
              </w:rPr>
              <w:t>ReadingTimerTest</w:t>
            </w:r>
          </w:p>
        </w:tc>
        <w:tc>
          <w:tcPr>
            <w:tcW w:w="6803" w:type="dxa"/>
            <w:vAlign w:val="center"/>
          </w:tcPr>
          <w:p w14:paraId="3ED87AAF" w14:textId="77777777" w:rsidR="00CE3CD3" w:rsidRPr="0069204F" w:rsidRDefault="00EF08CB">
            <w:pPr>
              <w:ind w:firstLine="0"/>
            </w:pPr>
            <w:r w:rsidRPr="0069204F">
              <w:rPr>
                <w:sz w:val="20"/>
              </w:rPr>
              <w:t>Расчет минут чтения и форматирование времени.</w:t>
            </w:r>
          </w:p>
        </w:tc>
      </w:tr>
      <w:tr w:rsidR="00CE3CD3" w:rsidRPr="0069204F" w14:paraId="74020528" w14:textId="77777777">
        <w:trPr>
          <w:jc w:val="center"/>
        </w:trPr>
        <w:tc>
          <w:tcPr>
            <w:tcW w:w="3402" w:type="dxa"/>
            <w:vAlign w:val="center"/>
          </w:tcPr>
          <w:p w14:paraId="76D991C7" w14:textId="77777777" w:rsidR="00CE3CD3" w:rsidRPr="0069204F" w:rsidRDefault="00EF08CB">
            <w:pPr>
              <w:ind w:firstLine="0"/>
            </w:pPr>
            <w:r w:rsidRPr="0069204F">
              <w:rPr>
                <w:sz w:val="20"/>
              </w:rPr>
              <w:t>DemoLibrarySeedTest</w:t>
            </w:r>
          </w:p>
        </w:tc>
        <w:tc>
          <w:tcPr>
            <w:tcW w:w="6803" w:type="dxa"/>
            <w:vAlign w:val="center"/>
          </w:tcPr>
          <w:p w14:paraId="13BA7AB4" w14:textId="77777777" w:rsidR="00CE3CD3" w:rsidRPr="0069204F" w:rsidRDefault="00EF08CB">
            <w:pPr>
              <w:ind w:firstLine="0"/>
            </w:pPr>
            <w:r w:rsidRPr="0069204F">
              <w:rPr>
                <w:sz w:val="20"/>
              </w:rPr>
              <w:t>Состав демо-библиотеки и сессий чтения.</w:t>
            </w:r>
          </w:p>
        </w:tc>
      </w:tr>
    </w:tbl>
    <w:p w14:paraId="0C8CD176" w14:textId="77777777" w:rsidR="00CE3CD3" w:rsidRPr="0069204F" w:rsidRDefault="00CE3CD3"/>
    <w:p w14:paraId="114C4E26" w14:textId="77777777" w:rsidR="00CE3CD3" w:rsidRPr="0069204F" w:rsidRDefault="00EF08CB">
      <w:r w:rsidRPr="0069204F">
        <w:t>Тесты расположены в app/src/test/java/com/finenkodenis/bookshelf. Они проверяют в первую очередь бизнес-логику и преобразование данных, потому что именно эти части проще всего протестировать без Android-устройства.</w:t>
      </w:r>
    </w:p>
    <w:p w14:paraId="375EB6B6" w14:textId="77777777" w:rsidR="00CE3CD3" w:rsidRPr="0069204F" w:rsidRDefault="00EF08CB">
      <w:r w:rsidRPr="0069204F">
        <w:t>Особое внимание уделено NetworkBooksRepositoryTest. Внешние API не вызываются напрямую в unit-тестах. Вместо этого используются статические реализации сервисов, которые возвращают заранее подготовленные ответы. Это делает тесты быстрыми и стабильными.</w:t>
      </w:r>
    </w:p>
    <w:p w14:paraId="479432B8" w14:textId="77777777" w:rsidR="00CE3CD3" w:rsidRPr="0069204F" w:rsidRDefault="00EF08CB">
      <w:r w:rsidRPr="0069204F">
        <w:t>Для корутин используется kotlinx-coroutines-test. Это позволяет проверять suspend-функции без запуска полноценного приложения.</w:t>
      </w:r>
    </w:p>
    <w:p w14:paraId="1B6A8514" w14:textId="77777777" w:rsidR="00CE3CD3" w:rsidRPr="0069204F" w:rsidRDefault="00EF08CB">
      <w:pPr>
        <w:pStyle w:val="21"/>
        <w:spacing w:before="120" w:after="120"/>
      </w:pPr>
      <w:bookmarkStart w:id="67" w:name="_Toc230109850"/>
      <w:bookmarkStart w:id="68" w:name="_Toc231326585"/>
      <w:r w:rsidRPr="0069204F">
        <w:rPr>
          <w:rFonts w:ascii="Arial" w:eastAsia="Arial" w:hAnsi="Arial"/>
        </w:rPr>
        <w:t>7.2 Сценарии ручной проверки</w:t>
      </w:r>
      <w:bookmarkEnd w:id="67"/>
      <w:bookmarkEnd w:id="68"/>
    </w:p>
    <w:tbl>
      <w:tblPr>
        <w:tblStyle w:val="aff1"/>
        <w:tblW w:w="0" w:type="auto"/>
        <w:jc w:val="center"/>
        <w:tblLook w:val="04A0" w:firstRow="1" w:lastRow="0" w:firstColumn="1" w:lastColumn="0" w:noHBand="0" w:noVBand="1"/>
      </w:tblPr>
      <w:tblGrid>
        <w:gridCol w:w="2268"/>
        <w:gridCol w:w="3969"/>
        <w:gridCol w:w="3969"/>
      </w:tblGrid>
      <w:tr w:rsidR="00CE3CD3" w:rsidRPr="0069204F" w14:paraId="64B408DA" w14:textId="77777777">
        <w:trPr>
          <w:jc w:val="center"/>
        </w:trPr>
        <w:tc>
          <w:tcPr>
            <w:tcW w:w="2268" w:type="dxa"/>
            <w:vAlign w:val="center"/>
          </w:tcPr>
          <w:p w14:paraId="608007A3" w14:textId="77777777" w:rsidR="00CE3CD3" w:rsidRPr="0069204F" w:rsidRDefault="00EF08CB">
            <w:pPr>
              <w:ind w:firstLine="0"/>
            </w:pPr>
            <w:r w:rsidRPr="0069204F">
              <w:rPr>
                <w:sz w:val="20"/>
              </w:rPr>
              <w:t>Сценарий</w:t>
            </w:r>
          </w:p>
        </w:tc>
        <w:tc>
          <w:tcPr>
            <w:tcW w:w="3969" w:type="dxa"/>
            <w:vAlign w:val="center"/>
          </w:tcPr>
          <w:p w14:paraId="2AB1DAF9" w14:textId="77777777" w:rsidR="00CE3CD3" w:rsidRPr="0069204F" w:rsidRDefault="00EF08CB">
            <w:pPr>
              <w:ind w:firstLine="0"/>
            </w:pPr>
            <w:r w:rsidRPr="0069204F">
              <w:rPr>
                <w:sz w:val="20"/>
              </w:rPr>
              <w:t>Действия</w:t>
            </w:r>
          </w:p>
        </w:tc>
        <w:tc>
          <w:tcPr>
            <w:tcW w:w="3969" w:type="dxa"/>
            <w:vAlign w:val="center"/>
          </w:tcPr>
          <w:p w14:paraId="042A455F" w14:textId="77777777" w:rsidR="00CE3CD3" w:rsidRPr="0069204F" w:rsidRDefault="00EF08CB">
            <w:pPr>
              <w:ind w:firstLine="0"/>
            </w:pPr>
            <w:r w:rsidRPr="0069204F">
              <w:rPr>
                <w:sz w:val="20"/>
              </w:rPr>
              <w:t>Ожидаемый результат</w:t>
            </w:r>
          </w:p>
        </w:tc>
      </w:tr>
      <w:tr w:rsidR="00CE3CD3" w:rsidRPr="0069204F" w14:paraId="51C73DFE" w14:textId="77777777">
        <w:trPr>
          <w:jc w:val="center"/>
        </w:trPr>
        <w:tc>
          <w:tcPr>
            <w:tcW w:w="2268" w:type="dxa"/>
            <w:vAlign w:val="center"/>
          </w:tcPr>
          <w:p w14:paraId="69C48E00" w14:textId="77777777" w:rsidR="00CE3CD3" w:rsidRPr="0069204F" w:rsidRDefault="00EF08CB">
            <w:pPr>
              <w:ind w:firstLine="0"/>
            </w:pPr>
            <w:r w:rsidRPr="0069204F">
              <w:rPr>
                <w:sz w:val="20"/>
              </w:rPr>
              <w:t>Демо-вход</w:t>
            </w:r>
          </w:p>
        </w:tc>
        <w:tc>
          <w:tcPr>
            <w:tcW w:w="3969" w:type="dxa"/>
            <w:vAlign w:val="center"/>
          </w:tcPr>
          <w:p w14:paraId="34888B0A" w14:textId="77777777" w:rsidR="00CE3CD3" w:rsidRPr="0069204F" w:rsidRDefault="00EF08CB">
            <w:pPr>
              <w:ind w:firstLine="0"/>
            </w:pPr>
            <w:r w:rsidRPr="0069204F">
              <w:rPr>
                <w:sz w:val="20"/>
              </w:rPr>
              <w:t>Нажать кнопку демо-входа.</w:t>
            </w:r>
          </w:p>
        </w:tc>
        <w:tc>
          <w:tcPr>
            <w:tcW w:w="3969" w:type="dxa"/>
            <w:vAlign w:val="center"/>
          </w:tcPr>
          <w:p w14:paraId="754ACDD4" w14:textId="77777777" w:rsidR="00CE3CD3" w:rsidRPr="0069204F" w:rsidRDefault="00EF08CB">
            <w:pPr>
              <w:ind w:firstLine="0"/>
            </w:pPr>
            <w:r w:rsidRPr="0069204F">
              <w:rPr>
                <w:sz w:val="20"/>
              </w:rPr>
              <w:t>Пользователь demo входит, библиотека и статистика заполнены.</w:t>
            </w:r>
          </w:p>
        </w:tc>
      </w:tr>
      <w:tr w:rsidR="00CE3CD3" w:rsidRPr="0069204F" w14:paraId="1D241C50" w14:textId="77777777">
        <w:trPr>
          <w:jc w:val="center"/>
        </w:trPr>
        <w:tc>
          <w:tcPr>
            <w:tcW w:w="2268" w:type="dxa"/>
            <w:vAlign w:val="center"/>
          </w:tcPr>
          <w:p w14:paraId="63A21C67" w14:textId="77777777" w:rsidR="00CE3CD3" w:rsidRPr="0069204F" w:rsidRDefault="00EF08CB">
            <w:pPr>
              <w:ind w:firstLine="0"/>
            </w:pPr>
            <w:r w:rsidRPr="0069204F">
              <w:rPr>
                <w:sz w:val="20"/>
              </w:rPr>
              <w:t>Поиск</w:t>
            </w:r>
          </w:p>
        </w:tc>
        <w:tc>
          <w:tcPr>
            <w:tcW w:w="3969" w:type="dxa"/>
            <w:vAlign w:val="center"/>
          </w:tcPr>
          <w:p w14:paraId="5D28812B" w14:textId="77777777" w:rsidR="00CE3CD3" w:rsidRPr="0069204F" w:rsidRDefault="00EF08CB">
            <w:pPr>
              <w:ind w:firstLine="0"/>
            </w:pPr>
            <w:r w:rsidRPr="0069204F">
              <w:rPr>
                <w:sz w:val="20"/>
              </w:rPr>
              <w:t>Выбрать источник, ввести запрос, нажать «Найти».</w:t>
            </w:r>
          </w:p>
        </w:tc>
        <w:tc>
          <w:tcPr>
            <w:tcW w:w="3969" w:type="dxa"/>
            <w:vAlign w:val="center"/>
          </w:tcPr>
          <w:p w14:paraId="75F04215" w14:textId="77777777" w:rsidR="00CE3CD3" w:rsidRPr="0069204F" w:rsidRDefault="00EF08CB">
            <w:pPr>
              <w:ind w:firstLine="0"/>
            </w:pPr>
            <w:r w:rsidRPr="0069204F">
              <w:rPr>
                <w:sz w:val="20"/>
              </w:rPr>
              <w:t>Появляется список книг выбранного источника.</w:t>
            </w:r>
          </w:p>
        </w:tc>
      </w:tr>
      <w:tr w:rsidR="00CE3CD3" w:rsidRPr="0069204F" w14:paraId="19397441" w14:textId="77777777">
        <w:trPr>
          <w:jc w:val="center"/>
        </w:trPr>
        <w:tc>
          <w:tcPr>
            <w:tcW w:w="2268" w:type="dxa"/>
            <w:vAlign w:val="center"/>
          </w:tcPr>
          <w:p w14:paraId="0D5EE622" w14:textId="77777777" w:rsidR="00CE3CD3" w:rsidRPr="0069204F" w:rsidRDefault="00EF08CB">
            <w:pPr>
              <w:ind w:firstLine="0"/>
            </w:pPr>
            <w:r w:rsidRPr="0069204F">
              <w:rPr>
                <w:sz w:val="20"/>
              </w:rPr>
              <w:t>Добавление</w:t>
            </w:r>
          </w:p>
        </w:tc>
        <w:tc>
          <w:tcPr>
            <w:tcW w:w="3969" w:type="dxa"/>
            <w:vAlign w:val="center"/>
          </w:tcPr>
          <w:p w14:paraId="0CAF5B41" w14:textId="77777777" w:rsidR="00CE3CD3" w:rsidRPr="0069204F" w:rsidRDefault="00EF08CB">
            <w:pPr>
              <w:ind w:firstLine="0"/>
            </w:pPr>
            <w:r w:rsidRPr="0069204F">
              <w:rPr>
                <w:sz w:val="20"/>
              </w:rPr>
              <w:t>Открыть книгу, выбрать статус и сохранить.</w:t>
            </w:r>
          </w:p>
        </w:tc>
        <w:tc>
          <w:tcPr>
            <w:tcW w:w="3969" w:type="dxa"/>
            <w:vAlign w:val="center"/>
          </w:tcPr>
          <w:p w14:paraId="3E4C893B" w14:textId="77777777" w:rsidR="00CE3CD3" w:rsidRPr="0069204F" w:rsidRDefault="00EF08CB">
            <w:pPr>
              <w:ind w:firstLine="0"/>
            </w:pPr>
            <w:r w:rsidRPr="0069204F">
              <w:rPr>
                <w:sz w:val="20"/>
              </w:rPr>
              <w:t>Книга отображается в библиотеке.</w:t>
            </w:r>
          </w:p>
        </w:tc>
      </w:tr>
      <w:tr w:rsidR="00CE3CD3" w:rsidRPr="0069204F" w14:paraId="1F9D50E3" w14:textId="77777777">
        <w:trPr>
          <w:jc w:val="center"/>
        </w:trPr>
        <w:tc>
          <w:tcPr>
            <w:tcW w:w="2268" w:type="dxa"/>
            <w:vAlign w:val="center"/>
          </w:tcPr>
          <w:p w14:paraId="4C2D9098" w14:textId="77777777" w:rsidR="00CE3CD3" w:rsidRPr="0069204F" w:rsidRDefault="00EF08CB">
            <w:pPr>
              <w:ind w:firstLine="0"/>
            </w:pPr>
            <w:r w:rsidRPr="0069204F">
              <w:rPr>
                <w:sz w:val="20"/>
              </w:rPr>
              <w:t>Статистика</w:t>
            </w:r>
          </w:p>
        </w:tc>
        <w:tc>
          <w:tcPr>
            <w:tcW w:w="3969" w:type="dxa"/>
            <w:vAlign w:val="center"/>
          </w:tcPr>
          <w:p w14:paraId="0B10ECCA" w14:textId="77777777" w:rsidR="00CE3CD3" w:rsidRPr="0069204F" w:rsidRDefault="00EF08CB">
            <w:pPr>
              <w:ind w:firstLine="0"/>
            </w:pPr>
            <w:r w:rsidRPr="0069204F">
              <w:rPr>
                <w:sz w:val="20"/>
              </w:rPr>
              <w:t>Перейти на экран статистики после добавления книги.</w:t>
            </w:r>
          </w:p>
        </w:tc>
        <w:tc>
          <w:tcPr>
            <w:tcW w:w="3969" w:type="dxa"/>
            <w:vAlign w:val="center"/>
          </w:tcPr>
          <w:p w14:paraId="2358C57F" w14:textId="77777777" w:rsidR="00CE3CD3" w:rsidRPr="0069204F" w:rsidRDefault="00EF08CB">
            <w:pPr>
              <w:ind w:firstLine="0"/>
            </w:pPr>
            <w:r w:rsidRPr="0069204F">
              <w:rPr>
                <w:sz w:val="20"/>
              </w:rPr>
              <w:t>Обновляются счетчики и популярные жанры.</w:t>
            </w:r>
          </w:p>
        </w:tc>
      </w:tr>
      <w:tr w:rsidR="00CE3CD3" w:rsidRPr="0069204F" w14:paraId="4D88B9A6" w14:textId="77777777">
        <w:trPr>
          <w:jc w:val="center"/>
        </w:trPr>
        <w:tc>
          <w:tcPr>
            <w:tcW w:w="2268" w:type="dxa"/>
            <w:vAlign w:val="center"/>
          </w:tcPr>
          <w:p w14:paraId="7134CD55" w14:textId="77777777" w:rsidR="00CE3CD3" w:rsidRPr="0069204F" w:rsidRDefault="00EF08CB">
            <w:pPr>
              <w:ind w:firstLine="0"/>
            </w:pPr>
            <w:r w:rsidRPr="0069204F">
              <w:rPr>
                <w:sz w:val="20"/>
              </w:rPr>
              <w:t>Чтение</w:t>
            </w:r>
          </w:p>
        </w:tc>
        <w:tc>
          <w:tcPr>
            <w:tcW w:w="3969" w:type="dxa"/>
            <w:vAlign w:val="center"/>
          </w:tcPr>
          <w:p w14:paraId="11B630EA" w14:textId="77777777" w:rsidR="00CE3CD3" w:rsidRPr="0069204F" w:rsidRDefault="00EF08CB">
            <w:pPr>
              <w:ind w:firstLine="0"/>
            </w:pPr>
            <w:r w:rsidRPr="0069204F">
              <w:rPr>
                <w:sz w:val="20"/>
              </w:rPr>
              <w:t>Открыть книгу в приложении, вернуться назад и засчитать чтение.</w:t>
            </w:r>
          </w:p>
        </w:tc>
        <w:tc>
          <w:tcPr>
            <w:tcW w:w="3969" w:type="dxa"/>
            <w:vAlign w:val="center"/>
          </w:tcPr>
          <w:p w14:paraId="157F3E61" w14:textId="77777777" w:rsidR="00CE3CD3" w:rsidRPr="0069204F" w:rsidRDefault="00EF08CB">
            <w:pPr>
              <w:ind w:firstLine="0"/>
            </w:pPr>
            <w:r w:rsidRPr="0069204F">
              <w:rPr>
                <w:sz w:val="20"/>
              </w:rPr>
              <w:t>Добавляется сессия чтения, обновляется календарь.</w:t>
            </w:r>
          </w:p>
        </w:tc>
      </w:tr>
      <w:tr w:rsidR="00CE3CD3" w:rsidRPr="0069204F" w14:paraId="2BAD1B74" w14:textId="77777777">
        <w:trPr>
          <w:jc w:val="center"/>
        </w:trPr>
        <w:tc>
          <w:tcPr>
            <w:tcW w:w="2268" w:type="dxa"/>
            <w:vAlign w:val="center"/>
          </w:tcPr>
          <w:p w14:paraId="1146E7CE" w14:textId="77777777" w:rsidR="00CE3CD3" w:rsidRPr="0069204F" w:rsidRDefault="00EF08CB">
            <w:pPr>
              <w:ind w:firstLine="0"/>
            </w:pPr>
            <w:r w:rsidRPr="0069204F">
              <w:rPr>
                <w:sz w:val="20"/>
              </w:rPr>
              <w:t>Рекомендации</w:t>
            </w:r>
          </w:p>
        </w:tc>
        <w:tc>
          <w:tcPr>
            <w:tcW w:w="3969" w:type="dxa"/>
            <w:vAlign w:val="center"/>
          </w:tcPr>
          <w:p w14:paraId="68377CC9" w14:textId="77777777" w:rsidR="00CE3CD3" w:rsidRPr="0069204F" w:rsidRDefault="00EF08CB">
            <w:pPr>
              <w:ind w:firstLine="0"/>
            </w:pPr>
            <w:r w:rsidRPr="0069204F">
              <w:rPr>
                <w:sz w:val="20"/>
              </w:rPr>
              <w:t>Открыть экран рекомендаций демо-пользователя.</w:t>
            </w:r>
          </w:p>
        </w:tc>
        <w:tc>
          <w:tcPr>
            <w:tcW w:w="3969" w:type="dxa"/>
            <w:vAlign w:val="center"/>
          </w:tcPr>
          <w:p w14:paraId="33BB18A4" w14:textId="77777777" w:rsidR="00CE3CD3" w:rsidRPr="0069204F" w:rsidRDefault="00EF08CB">
            <w:pPr>
              <w:ind w:firstLine="0"/>
            </w:pPr>
            <w:r w:rsidRPr="0069204F">
              <w:rPr>
                <w:sz w:val="20"/>
              </w:rPr>
              <w:t>Отображается подборка по жанрам прочитанных книг.</w:t>
            </w:r>
          </w:p>
        </w:tc>
      </w:tr>
      <w:tr w:rsidR="00CE3CD3" w:rsidRPr="0069204F" w14:paraId="6C0E03F9" w14:textId="77777777">
        <w:trPr>
          <w:jc w:val="center"/>
        </w:trPr>
        <w:tc>
          <w:tcPr>
            <w:tcW w:w="2268" w:type="dxa"/>
            <w:vAlign w:val="center"/>
          </w:tcPr>
          <w:p w14:paraId="2B02FCBF" w14:textId="77777777" w:rsidR="00CE3CD3" w:rsidRPr="0069204F" w:rsidRDefault="00EF08CB">
            <w:pPr>
              <w:ind w:firstLine="0"/>
            </w:pPr>
            <w:r w:rsidRPr="0069204F">
              <w:rPr>
                <w:sz w:val="20"/>
              </w:rPr>
              <w:t>Удаление</w:t>
            </w:r>
          </w:p>
        </w:tc>
        <w:tc>
          <w:tcPr>
            <w:tcW w:w="3969" w:type="dxa"/>
            <w:vAlign w:val="center"/>
          </w:tcPr>
          <w:p w14:paraId="2CA6E96E" w14:textId="77777777" w:rsidR="00CE3CD3" w:rsidRPr="0069204F" w:rsidRDefault="00EF08CB">
            <w:pPr>
              <w:ind w:firstLine="0"/>
            </w:pPr>
            <w:r w:rsidRPr="0069204F">
              <w:rPr>
                <w:sz w:val="20"/>
              </w:rPr>
              <w:t>Открыть книгу из библиотеки и удалить.</w:t>
            </w:r>
          </w:p>
        </w:tc>
        <w:tc>
          <w:tcPr>
            <w:tcW w:w="3969" w:type="dxa"/>
            <w:vAlign w:val="center"/>
          </w:tcPr>
          <w:p w14:paraId="1A55E3BA" w14:textId="77777777" w:rsidR="00CE3CD3" w:rsidRPr="0069204F" w:rsidRDefault="00EF08CB">
            <w:pPr>
              <w:ind w:firstLine="0"/>
            </w:pPr>
            <w:r w:rsidRPr="0069204F">
              <w:rPr>
                <w:sz w:val="20"/>
              </w:rPr>
              <w:t>Книга исчезает из библиотеки, статистика пересчитывается.</w:t>
            </w:r>
          </w:p>
        </w:tc>
      </w:tr>
    </w:tbl>
    <w:p w14:paraId="70BB6A81" w14:textId="77777777" w:rsidR="00CE3CD3" w:rsidRPr="0069204F" w:rsidRDefault="00CE3CD3"/>
    <w:p w14:paraId="60F1CB3A" w14:textId="77777777" w:rsidR="00CE3CD3" w:rsidRPr="0069204F" w:rsidRDefault="00EF08CB">
      <w:r w:rsidRPr="0069204F">
        <w:lastRenderedPageBreak/>
        <w:t>Для технической проверки применялись команды Gradle: .\gradlew.bat :app:testDebugUnitTest и .\gradlew.bat :app:assembleDebug. Первая команда запускает unit-тесты, вторая проверяет, что приложение собирается в debug APK.</w:t>
      </w:r>
    </w:p>
    <w:p w14:paraId="370E4D5B" w14:textId="77777777" w:rsidR="00CE3CD3" w:rsidRPr="0069204F" w:rsidRDefault="00EF08CB">
      <w:pPr>
        <w:pStyle w:val="21"/>
        <w:spacing w:before="120" w:after="120"/>
      </w:pPr>
      <w:bookmarkStart w:id="69" w:name="_Toc230109851"/>
      <w:bookmarkStart w:id="70" w:name="_Toc231326586"/>
      <w:r w:rsidRPr="0069204F">
        <w:rPr>
          <w:rFonts w:ascii="Arial" w:eastAsia="Arial" w:hAnsi="Arial"/>
        </w:rPr>
        <w:t>7.3 Работа с ошибками</w:t>
      </w:r>
      <w:bookmarkEnd w:id="69"/>
      <w:bookmarkEnd w:id="70"/>
    </w:p>
    <w:p w14:paraId="3ABA7B5E" w14:textId="77777777" w:rsidR="00CE3CD3" w:rsidRPr="0069204F" w:rsidRDefault="00EF08CB">
      <w:r w:rsidRPr="0069204F">
        <w:t>Сетевые ошибки обрабатываются на уровне BooksViewModel. При IOException пользователь получает сообщение о проблеме подключения. При HttpException показывается код ответа. Для разных источников сформулированы отдельные сообщения, чтобы было понятно, какой сервис недоступен.</w:t>
      </w:r>
    </w:p>
    <w:p w14:paraId="1F1BA0CA" w14:textId="77777777" w:rsidR="00CE3CD3" w:rsidRPr="0069204F" w:rsidRDefault="00EF08CB">
      <w:r w:rsidRPr="0069204F">
        <w:t>Для режима «Все» каждый внешний источник вызывается независимо. Ошибка одного сервиса не отменяет выдачу других. Это повышает устойчивость приложения и делает его удобнее для демонстрации.</w:t>
      </w:r>
    </w:p>
    <w:p w14:paraId="01F41E7B" w14:textId="77777777" w:rsidR="00CE3CD3" w:rsidRPr="0069204F" w:rsidRDefault="00EF08CB">
      <w:r w:rsidRPr="0069204F">
        <w:t>В интерфейсе предусмотрены состояния Loading, Error и пустой результат. Пользователь не остается на пустом экране без объяснения.</w:t>
      </w:r>
    </w:p>
    <w:p w14:paraId="0D4217E6" w14:textId="77777777" w:rsidR="00CE3CD3" w:rsidRPr="0069204F" w:rsidRDefault="00EF08CB">
      <w:pPr>
        <w:pStyle w:val="1"/>
        <w:spacing w:before="200" w:after="120"/>
      </w:pPr>
      <w:bookmarkStart w:id="71" w:name="_Toc230109852"/>
      <w:bookmarkStart w:id="72" w:name="_Toc231326587"/>
      <w:r w:rsidRPr="0069204F">
        <w:rPr>
          <w:rFonts w:ascii="Arial" w:eastAsia="Arial" w:hAnsi="Arial"/>
        </w:rPr>
        <w:t>8 Результаты практики</w:t>
      </w:r>
      <w:bookmarkEnd w:id="71"/>
      <w:bookmarkEnd w:id="72"/>
    </w:p>
    <w:p w14:paraId="3B9B8369" w14:textId="77777777" w:rsidR="00CE3CD3" w:rsidRPr="0069204F" w:rsidRDefault="00EF08CB">
      <w:pPr>
        <w:pStyle w:val="21"/>
        <w:spacing w:before="120" w:after="120"/>
      </w:pPr>
      <w:bookmarkStart w:id="73" w:name="_Toc230109853"/>
      <w:bookmarkStart w:id="74" w:name="_Toc231326588"/>
      <w:r w:rsidRPr="0069204F">
        <w:rPr>
          <w:rFonts w:ascii="Arial" w:eastAsia="Arial" w:hAnsi="Arial"/>
        </w:rPr>
        <w:t>8.1 Выполненные работы</w:t>
      </w:r>
      <w:bookmarkEnd w:id="73"/>
      <w:bookmarkEnd w:id="74"/>
    </w:p>
    <w:tbl>
      <w:tblPr>
        <w:tblStyle w:val="aff1"/>
        <w:tblW w:w="0" w:type="auto"/>
        <w:jc w:val="center"/>
        <w:tblLook w:val="04A0" w:firstRow="1" w:lastRow="0" w:firstColumn="1" w:lastColumn="0" w:noHBand="0" w:noVBand="1"/>
      </w:tblPr>
      <w:tblGrid>
        <w:gridCol w:w="4535"/>
        <w:gridCol w:w="5669"/>
      </w:tblGrid>
      <w:tr w:rsidR="00CE3CD3" w:rsidRPr="0069204F" w14:paraId="16BD3DE8" w14:textId="77777777">
        <w:trPr>
          <w:jc w:val="center"/>
        </w:trPr>
        <w:tc>
          <w:tcPr>
            <w:tcW w:w="4535" w:type="dxa"/>
            <w:vAlign w:val="center"/>
          </w:tcPr>
          <w:p w14:paraId="580D2E19" w14:textId="77777777" w:rsidR="00CE3CD3" w:rsidRPr="0069204F" w:rsidRDefault="00EF08CB">
            <w:pPr>
              <w:ind w:firstLine="0"/>
            </w:pPr>
            <w:r w:rsidRPr="0069204F">
              <w:rPr>
                <w:sz w:val="20"/>
              </w:rPr>
              <w:t>Требование дипломного проекта</w:t>
            </w:r>
          </w:p>
        </w:tc>
        <w:tc>
          <w:tcPr>
            <w:tcW w:w="5669" w:type="dxa"/>
            <w:vAlign w:val="center"/>
          </w:tcPr>
          <w:p w14:paraId="0CAE5345" w14:textId="77777777" w:rsidR="00CE3CD3" w:rsidRPr="0069204F" w:rsidRDefault="00EF08CB">
            <w:pPr>
              <w:ind w:firstLine="0"/>
            </w:pPr>
            <w:r w:rsidRPr="0069204F">
              <w:rPr>
                <w:sz w:val="20"/>
              </w:rPr>
              <w:t>Статус выполнения</w:t>
            </w:r>
          </w:p>
        </w:tc>
      </w:tr>
      <w:tr w:rsidR="00CE3CD3" w:rsidRPr="0069204F" w14:paraId="10547CED" w14:textId="77777777">
        <w:trPr>
          <w:jc w:val="center"/>
        </w:trPr>
        <w:tc>
          <w:tcPr>
            <w:tcW w:w="4535" w:type="dxa"/>
            <w:vAlign w:val="center"/>
          </w:tcPr>
          <w:p w14:paraId="74FCBDD4" w14:textId="77777777" w:rsidR="00CE3CD3" w:rsidRPr="0069204F" w:rsidRDefault="00EF08CB">
            <w:pPr>
              <w:ind w:firstLine="0"/>
            </w:pPr>
            <w:r w:rsidRPr="0069204F">
              <w:rPr>
                <w:sz w:val="20"/>
              </w:rPr>
              <w:t>Хранение информации о книгах и пользователях</w:t>
            </w:r>
          </w:p>
        </w:tc>
        <w:tc>
          <w:tcPr>
            <w:tcW w:w="5669" w:type="dxa"/>
            <w:vAlign w:val="center"/>
          </w:tcPr>
          <w:p w14:paraId="1F0B51F9" w14:textId="77777777" w:rsidR="00CE3CD3" w:rsidRPr="0069204F" w:rsidRDefault="00EF08CB">
            <w:pPr>
              <w:ind w:firstLine="0"/>
            </w:pPr>
            <w:r w:rsidRPr="0069204F">
              <w:rPr>
                <w:sz w:val="20"/>
              </w:rPr>
              <w:t>Выполнено: Room/SQLite, таблицы users, books, user_books, reading_sessions.</w:t>
            </w:r>
          </w:p>
        </w:tc>
      </w:tr>
      <w:tr w:rsidR="00CE3CD3" w:rsidRPr="0069204F" w14:paraId="78BD48B5" w14:textId="77777777">
        <w:trPr>
          <w:jc w:val="center"/>
        </w:trPr>
        <w:tc>
          <w:tcPr>
            <w:tcW w:w="4535" w:type="dxa"/>
            <w:vAlign w:val="center"/>
          </w:tcPr>
          <w:p w14:paraId="14493DCF" w14:textId="77777777" w:rsidR="00CE3CD3" w:rsidRPr="0069204F" w:rsidRDefault="00EF08CB">
            <w:pPr>
              <w:ind w:firstLine="0"/>
            </w:pPr>
            <w:r w:rsidRPr="0069204F">
              <w:rPr>
                <w:sz w:val="20"/>
              </w:rPr>
              <w:t>Статусы книг</w:t>
            </w:r>
          </w:p>
        </w:tc>
        <w:tc>
          <w:tcPr>
            <w:tcW w:w="5669" w:type="dxa"/>
            <w:vAlign w:val="center"/>
          </w:tcPr>
          <w:p w14:paraId="58D4DA08" w14:textId="77777777" w:rsidR="00CE3CD3" w:rsidRPr="0069204F" w:rsidRDefault="00EF08CB">
            <w:pPr>
              <w:ind w:firstLine="0"/>
            </w:pPr>
            <w:r w:rsidRPr="0069204F">
              <w:rPr>
                <w:sz w:val="20"/>
              </w:rPr>
              <w:t>Выполнено: WANT_TO_READ, READING, READ, PAUSED, DROPPED.</w:t>
            </w:r>
          </w:p>
        </w:tc>
      </w:tr>
      <w:tr w:rsidR="00CE3CD3" w:rsidRPr="0069204F" w14:paraId="6CFA382B" w14:textId="77777777">
        <w:trPr>
          <w:jc w:val="center"/>
        </w:trPr>
        <w:tc>
          <w:tcPr>
            <w:tcW w:w="4535" w:type="dxa"/>
            <w:vAlign w:val="center"/>
          </w:tcPr>
          <w:p w14:paraId="109B45DD" w14:textId="77777777" w:rsidR="00CE3CD3" w:rsidRPr="0069204F" w:rsidRDefault="00EF08CB">
            <w:pPr>
              <w:ind w:firstLine="0"/>
            </w:pPr>
            <w:r w:rsidRPr="0069204F">
              <w:rPr>
                <w:sz w:val="20"/>
              </w:rPr>
              <w:t>Рекомендации по жанрам</w:t>
            </w:r>
          </w:p>
        </w:tc>
        <w:tc>
          <w:tcPr>
            <w:tcW w:w="5669" w:type="dxa"/>
            <w:vAlign w:val="center"/>
          </w:tcPr>
          <w:p w14:paraId="2FD3D760" w14:textId="77777777" w:rsidR="00CE3CD3" w:rsidRPr="0069204F" w:rsidRDefault="00EF08CB">
            <w:pPr>
              <w:ind w:firstLine="0"/>
            </w:pPr>
            <w:r w:rsidRPr="0069204F">
              <w:rPr>
                <w:sz w:val="20"/>
              </w:rPr>
              <w:t>Выполнено: RecommendationEngine и экран рекомендаций.</w:t>
            </w:r>
          </w:p>
        </w:tc>
      </w:tr>
      <w:tr w:rsidR="00CE3CD3" w:rsidRPr="0069204F" w14:paraId="7EEFE4AD" w14:textId="77777777">
        <w:trPr>
          <w:jc w:val="center"/>
        </w:trPr>
        <w:tc>
          <w:tcPr>
            <w:tcW w:w="4535" w:type="dxa"/>
            <w:vAlign w:val="center"/>
          </w:tcPr>
          <w:p w14:paraId="5649AF99" w14:textId="77777777" w:rsidR="00CE3CD3" w:rsidRPr="0069204F" w:rsidRDefault="00EF08CB">
            <w:pPr>
              <w:ind w:firstLine="0"/>
            </w:pPr>
            <w:r w:rsidRPr="0069204F">
              <w:rPr>
                <w:sz w:val="20"/>
              </w:rPr>
              <w:t>Личный кабинет и фильтрация</w:t>
            </w:r>
          </w:p>
        </w:tc>
        <w:tc>
          <w:tcPr>
            <w:tcW w:w="5669" w:type="dxa"/>
            <w:vAlign w:val="center"/>
          </w:tcPr>
          <w:p w14:paraId="63E262A9" w14:textId="77777777" w:rsidR="00CE3CD3" w:rsidRPr="0069204F" w:rsidRDefault="00EF08CB">
            <w:pPr>
              <w:ind w:firstLine="0"/>
            </w:pPr>
            <w:r w:rsidRPr="0069204F">
              <w:rPr>
                <w:sz w:val="20"/>
              </w:rPr>
              <w:t>Выполнено: LibraryScreen с фильтрами по статусу.</w:t>
            </w:r>
          </w:p>
        </w:tc>
      </w:tr>
      <w:tr w:rsidR="00CE3CD3" w:rsidRPr="0069204F" w14:paraId="3B20FF55" w14:textId="77777777">
        <w:trPr>
          <w:jc w:val="center"/>
        </w:trPr>
        <w:tc>
          <w:tcPr>
            <w:tcW w:w="4535" w:type="dxa"/>
            <w:vAlign w:val="center"/>
          </w:tcPr>
          <w:p w14:paraId="5424C7A5" w14:textId="77777777" w:rsidR="00CE3CD3" w:rsidRPr="0069204F" w:rsidRDefault="00EF08CB">
            <w:pPr>
              <w:ind w:firstLine="0"/>
            </w:pPr>
            <w:r w:rsidRPr="0069204F">
              <w:rPr>
                <w:sz w:val="20"/>
              </w:rPr>
              <w:t>Статистика и графики</w:t>
            </w:r>
          </w:p>
        </w:tc>
        <w:tc>
          <w:tcPr>
            <w:tcW w:w="5669" w:type="dxa"/>
            <w:vAlign w:val="center"/>
          </w:tcPr>
          <w:p w14:paraId="220BD617" w14:textId="77777777" w:rsidR="00CE3CD3" w:rsidRPr="0069204F" w:rsidRDefault="00EF08CB">
            <w:pPr>
              <w:ind w:firstLine="0"/>
            </w:pPr>
            <w:r w:rsidRPr="0069204F">
              <w:rPr>
                <w:sz w:val="20"/>
              </w:rPr>
              <w:t>Выполнено: счетчики, диаграммы статусов, календарь чтения, популярные жанры.</w:t>
            </w:r>
          </w:p>
        </w:tc>
      </w:tr>
      <w:tr w:rsidR="00CE3CD3" w:rsidRPr="0069204F" w14:paraId="2EC6112D" w14:textId="77777777">
        <w:trPr>
          <w:jc w:val="center"/>
        </w:trPr>
        <w:tc>
          <w:tcPr>
            <w:tcW w:w="4535" w:type="dxa"/>
            <w:vAlign w:val="center"/>
          </w:tcPr>
          <w:p w14:paraId="7BF02496" w14:textId="77777777" w:rsidR="00CE3CD3" w:rsidRPr="0069204F" w:rsidRDefault="00EF08CB">
            <w:pPr>
              <w:ind w:firstLine="0"/>
            </w:pPr>
            <w:r w:rsidRPr="0069204F">
              <w:rPr>
                <w:sz w:val="20"/>
              </w:rPr>
              <w:t>Экран книги</w:t>
            </w:r>
          </w:p>
        </w:tc>
        <w:tc>
          <w:tcPr>
            <w:tcW w:w="5669" w:type="dxa"/>
            <w:vAlign w:val="center"/>
          </w:tcPr>
          <w:p w14:paraId="46B87DFC" w14:textId="77777777" w:rsidR="00CE3CD3" w:rsidRPr="0069204F" w:rsidRDefault="00EF08CB">
            <w:pPr>
              <w:ind w:firstLine="0"/>
            </w:pPr>
            <w:r w:rsidRPr="0069204F">
              <w:rPr>
                <w:sz w:val="20"/>
              </w:rPr>
              <w:t>Выполнено: BookDetailScreen с аннотацией, жанрами, оценкой и отзывом.</w:t>
            </w:r>
          </w:p>
        </w:tc>
      </w:tr>
      <w:tr w:rsidR="00CE3CD3" w:rsidRPr="0069204F" w14:paraId="378ED0CF" w14:textId="77777777">
        <w:trPr>
          <w:jc w:val="center"/>
        </w:trPr>
        <w:tc>
          <w:tcPr>
            <w:tcW w:w="4535" w:type="dxa"/>
            <w:vAlign w:val="center"/>
          </w:tcPr>
          <w:p w14:paraId="7F8DC303" w14:textId="77777777" w:rsidR="00CE3CD3" w:rsidRPr="0069204F" w:rsidRDefault="00EF08CB">
            <w:pPr>
              <w:ind w:firstLine="0"/>
            </w:pPr>
            <w:r w:rsidRPr="0069204F">
              <w:rPr>
                <w:sz w:val="20"/>
              </w:rPr>
              <w:t>Интеграции книжных сервисов</w:t>
            </w:r>
          </w:p>
        </w:tc>
        <w:tc>
          <w:tcPr>
            <w:tcW w:w="5669" w:type="dxa"/>
            <w:vAlign w:val="center"/>
          </w:tcPr>
          <w:p w14:paraId="7C7F37DB" w14:textId="77777777" w:rsidR="00CE3CD3" w:rsidRPr="0069204F" w:rsidRDefault="00EF08CB">
            <w:pPr>
              <w:ind w:firstLine="0"/>
            </w:pPr>
            <w:r w:rsidRPr="0069204F">
              <w:rPr>
                <w:sz w:val="20"/>
              </w:rPr>
              <w:t>Выполнено: Open Library, Gutendex, Internet Archive, Library of Congress.</w:t>
            </w:r>
          </w:p>
        </w:tc>
      </w:tr>
      <w:tr w:rsidR="00CE3CD3" w:rsidRPr="0069204F" w14:paraId="0507E841" w14:textId="77777777">
        <w:trPr>
          <w:jc w:val="center"/>
        </w:trPr>
        <w:tc>
          <w:tcPr>
            <w:tcW w:w="4535" w:type="dxa"/>
            <w:vAlign w:val="center"/>
          </w:tcPr>
          <w:p w14:paraId="7CED5F9A" w14:textId="77777777" w:rsidR="00CE3CD3" w:rsidRPr="0069204F" w:rsidRDefault="00EF08CB">
            <w:pPr>
              <w:ind w:firstLine="0"/>
            </w:pPr>
            <w:r w:rsidRPr="0069204F">
              <w:rPr>
                <w:sz w:val="20"/>
              </w:rPr>
              <w:t>Чтение внутри приложения</w:t>
            </w:r>
          </w:p>
        </w:tc>
        <w:tc>
          <w:tcPr>
            <w:tcW w:w="5669" w:type="dxa"/>
            <w:vAlign w:val="center"/>
          </w:tcPr>
          <w:p w14:paraId="39797EF2" w14:textId="77777777" w:rsidR="00CE3CD3" w:rsidRPr="0069204F" w:rsidRDefault="00EF08CB">
            <w:pPr>
              <w:ind w:firstLine="0"/>
            </w:pPr>
            <w:r w:rsidRPr="0069204F">
              <w:rPr>
                <w:sz w:val="20"/>
              </w:rPr>
              <w:t>Выполнено: ReaderScreen на WebView и учет времени чтения.</w:t>
            </w:r>
          </w:p>
        </w:tc>
      </w:tr>
      <w:tr w:rsidR="00CE3CD3" w:rsidRPr="0069204F" w14:paraId="2339428A" w14:textId="77777777">
        <w:trPr>
          <w:jc w:val="center"/>
        </w:trPr>
        <w:tc>
          <w:tcPr>
            <w:tcW w:w="4535" w:type="dxa"/>
            <w:vAlign w:val="center"/>
          </w:tcPr>
          <w:p w14:paraId="1B65AD07" w14:textId="77777777" w:rsidR="00CE3CD3" w:rsidRPr="0069204F" w:rsidRDefault="00EF08CB">
            <w:pPr>
              <w:ind w:firstLine="0"/>
            </w:pPr>
            <w:r w:rsidRPr="0069204F">
              <w:rPr>
                <w:sz w:val="20"/>
              </w:rPr>
              <w:t>Тесты</w:t>
            </w:r>
          </w:p>
        </w:tc>
        <w:tc>
          <w:tcPr>
            <w:tcW w:w="5669" w:type="dxa"/>
            <w:vAlign w:val="center"/>
          </w:tcPr>
          <w:p w14:paraId="26ABADDA" w14:textId="77777777" w:rsidR="00CE3CD3" w:rsidRPr="0069204F" w:rsidRDefault="00EF08CB">
            <w:pPr>
              <w:ind w:firstLine="0"/>
            </w:pPr>
            <w:r w:rsidRPr="0069204F">
              <w:rPr>
                <w:sz w:val="20"/>
              </w:rPr>
              <w:t>Выполнено: unit-тесты для ключевых модулей.</w:t>
            </w:r>
          </w:p>
        </w:tc>
      </w:tr>
    </w:tbl>
    <w:p w14:paraId="66BA6067" w14:textId="77777777" w:rsidR="00CE3CD3" w:rsidRPr="0069204F" w:rsidRDefault="00CE3CD3"/>
    <w:p w14:paraId="17113912" w14:textId="77777777" w:rsidR="00CE3CD3" w:rsidRPr="0069204F" w:rsidRDefault="00EF08CB">
      <w:r w:rsidRPr="0069204F">
        <w:t>В ходе практики был получен работоспособный Android-проект, соответствующий основной теме дипломной работы. Проект можно открыть в Android Studio, собрать Gradle-командой и запустить на эмуляторе.</w:t>
      </w:r>
    </w:p>
    <w:p w14:paraId="0AC71F5D" w14:textId="77777777" w:rsidR="00CE3CD3" w:rsidRPr="0069204F" w:rsidRDefault="00EF08CB">
      <w:r w:rsidRPr="0069204F">
        <w:lastRenderedPageBreak/>
        <w:t>Также была подготовлена документация: README с описанием возможностей, docs/classes_overview.md с описанием основных классов, docs/database_schema.md и docs/database_schema.sql со схемой БД. Настоящий отчет дополняет эти материалы с точки зрения практики.</w:t>
      </w:r>
    </w:p>
    <w:p w14:paraId="140AF2A1" w14:textId="77777777" w:rsidR="00CE3CD3" w:rsidRPr="0069204F" w:rsidRDefault="00EF08CB">
      <w:r w:rsidRPr="0069204F">
        <w:t>Последовательность разработки фиксировалась в Git. Коммиты отражают добавление API-источников, улучшение поиска, работу с жанрами, обновление статистики, документацию и исправления поведения приложения.</w:t>
      </w:r>
    </w:p>
    <w:p w14:paraId="030AB4AD" w14:textId="77777777" w:rsidR="00CE3CD3" w:rsidRPr="0069204F" w:rsidRDefault="00EF08CB">
      <w:pPr>
        <w:pStyle w:val="21"/>
        <w:spacing w:before="120" w:after="120"/>
      </w:pPr>
      <w:bookmarkStart w:id="75" w:name="_Toc230109854"/>
      <w:bookmarkStart w:id="76" w:name="_Toc231326589"/>
      <w:r w:rsidRPr="0069204F">
        <w:rPr>
          <w:rFonts w:ascii="Arial" w:eastAsia="Arial" w:hAnsi="Arial"/>
        </w:rPr>
        <w:t>8.2 Практические навыки</w:t>
      </w:r>
      <w:bookmarkEnd w:id="75"/>
      <w:bookmarkEnd w:id="76"/>
    </w:p>
    <w:p w14:paraId="4CC20E70" w14:textId="77777777" w:rsidR="00CE3CD3" w:rsidRPr="0069204F" w:rsidRDefault="00EF08CB">
      <w:pPr>
        <w:pStyle w:val="a0"/>
      </w:pPr>
      <w:r w:rsidRPr="0069204F">
        <w:t>проектирование структуры Android-приложения на Kotlin;</w:t>
      </w:r>
    </w:p>
    <w:p w14:paraId="4BB0C45E" w14:textId="77777777" w:rsidR="00CE3CD3" w:rsidRPr="0069204F" w:rsidRDefault="00EF08CB">
      <w:pPr>
        <w:pStyle w:val="a0"/>
      </w:pPr>
      <w:r w:rsidRPr="0069204F">
        <w:t>создание экранов Jetpack Compose и работа с состоянием;</w:t>
      </w:r>
    </w:p>
    <w:p w14:paraId="576A2748" w14:textId="77777777" w:rsidR="00CE3CD3" w:rsidRPr="0069204F" w:rsidRDefault="00EF08CB">
      <w:pPr>
        <w:pStyle w:val="a0"/>
      </w:pPr>
      <w:r w:rsidRPr="0069204F">
        <w:t>использование Room для локальной SQLite-БД;</w:t>
      </w:r>
    </w:p>
    <w:p w14:paraId="1E71ECE5" w14:textId="77777777" w:rsidR="00CE3CD3" w:rsidRPr="0069204F" w:rsidRDefault="00EF08CB">
      <w:pPr>
        <w:pStyle w:val="a0"/>
      </w:pPr>
      <w:r w:rsidRPr="0069204F">
        <w:t>описание Retrofit-интерфейсов и обработка JSON-ответов;</w:t>
      </w:r>
    </w:p>
    <w:p w14:paraId="1399CAB6" w14:textId="77777777" w:rsidR="00CE3CD3" w:rsidRPr="0069204F" w:rsidRDefault="00EF08CB">
      <w:pPr>
        <w:pStyle w:val="a0"/>
      </w:pPr>
      <w:r w:rsidRPr="0069204F">
        <w:t>нормализация данных из разных источников;</w:t>
      </w:r>
    </w:p>
    <w:p w14:paraId="0E026077" w14:textId="77777777" w:rsidR="00CE3CD3" w:rsidRPr="0069204F" w:rsidRDefault="00EF08CB">
      <w:pPr>
        <w:pStyle w:val="a0"/>
      </w:pPr>
      <w:r w:rsidRPr="0069204F">
        <w:t>реализация простой рекомендательной логики;</w:t>
      </w:r>
    </w:p>
    <w:p w14:paraId="0C3B7F7D" w14:textId="77777777" w:rsidR="00CE3CD3" w:rsidRPr="0069204F" w:rsidRDefault="00EF08CB">
      <w:pPr>
        <w:pStyle w:val="a0"/>
      </w:pPr>
      <w:r w:rsidRPr="0069204F">
        <w:t>организация unit-тестов и проверка сборки;</w:t>
      </w:r>
    </w:p>
    <w:p w14:paraId="6196921C" w14:textId="77777777" w:rsidR="00CE3CD3" w:rsidRPr="0069204F" w:rsidRDefault="00EF08CB">
      <w:pPr>
        <w:pStyle w:val="a0"/>
      </w:pPr>
      <w:r w:rsidRPr="0069204F">
        <w:t>подготовка проектной документации.</w:t>
      </w:r>
    </w:p>
    <w:p w14:paraId="687022BF" w14:textId="77777777" w:rsidR="00CE3CD3" w:rsidRPr="0069204F" w:rsidRDefault="00EF08CB">
      <w:r w:rsidRPr="0069204F">
        <w:t>Полученные навыки напрямую связаны с будущей выпускной квалификационной работой, потому что проект является ее программной основой. Практика позволила не только реализовать отдельные функции, но и проверить, как они работают вместе в одном пользовательском сценарии.</w:t>
      </w:r>
    </w:p>
    <w:p w14:paraId="30F1ECC7" w14:textId="77777777" w:rsidR="00CE3CD3" w:rsidRPr="0069204F" w:rsidRDefault="00EF08CB">
      <w:pPr>
        <w:pStyle w:val="21"/>
        <w:spacing w:before="120" w:after="120"/>
      </w:pPr>
      <w:bookmarkStart w:id="77" w:name="_Toc230109855"/>
      <w:bookmarkStart w:id="78" w:name="_Toc231326590"/>
      <w:r w:rsidRPr="0069204F">
        <w:rPr>
          <w:rFonts w:ascii="Arial" w:eastAsia="Arial" w:hAnsi="Arial"/>
        </w:rPr>
        <w:t>8.3 Ограничения и направления развития</w:t>
      </w:r>
      <w:bookmarkEnd w:id="77"/>
      <w:bookmarkEnd w:id="78"/>
    </w:p>
    <w:p w14:paraId="4C155DA4" w14:textId="77777777" w:rsidR="00CE3CD3" w:rsidRPr="0069204F" w:rsidRDefault="00EF08CB">
      <w:pPr>
        <w:jc w:val="both"/>
      </w:pPr>
      <w:r w:rsidRPr="0069204F">
        <w:t>Текущая версия не является полноценной промышленной системой. Все данные хранятся локально на устройстве, поэтому нет синхронизации между устройствами. Для реального приложения можно добавить backend-часть или облачную синхронизацию.</w:t>
      </w:r>
    </w:p>
    <w:p w14:paraId="6AB64420" w14:textId="77777777" w:rsidR="00CE3CD3" w:rsidRPr="0069204F" w:rsidRDefault="00EF08CB">
      <w:r w:rsidRPr="0069204F">
        <w:t>Полный текст книги доступен только тогда, когда его предоставляет внешний источник. Приложение не скачивает и не хранит PDF или EPUB локально. В будущем можно добавить поддержку локальных файлов, если это будет соответствовать требованиям авторского права и пользовательскому сценарию.</w:t>
      </w:r>
    </w:p>
    <w:p w14:paraId="6D6080E0" w14:textId="77777777" w:rsidR="00CE3CD3" w:rsidRPr="0069204F" w:rsidRDefault="00EF08CB">
      <w:r w:rsidRPr="0069204F">
        <w:t>Рекомендации сейчас основаны на жанрах. Для улучшения можно учитывать оценки, язык, дату чтения, авторов и поведение пользователя. Однако для учебного проекта текущий алгоритм имеет преимущество: он прозрачен и легко объясняется.</w:t>
      </w:r>
    </w:p>
    <w:p w14:paraId="2A3CF7E1" w14:textId="77777777" w:rsidR="00CE3CD3" w:rsidRPr="0069204F" w:rsidRDefault="00EF08CB">
      <w:r w:rsidRPr="0069204F">
        <w:lastRenderedPageBreak/>
        <w:t>Схему БД можно нормализовать глубже, выделив авторов и жанры в отдельные таблицы. В проектной SQL-схеме такой вариант уже описан, а текущая Room-реализация оставлена компактной для Android-версии.</w:t>
      </w:r>
    </w:p>
    <w:p w14:paraId="7FFE38CB" w14:textId="77777777" w:rsidR="00CE3CD3" w:rsidRPr="0069204F" w:rsidRDefault="00EF08CB">
      <w:pPr>
        <w:pStyle w:val="1"/>
        <w:spacing w:before="200" w:after="120"/>
      </w:pPr>
      <w:bookmarkStart w:id="79" w:name="_Toc230109856"/>
      <w:bookmarkStart w:id="80" w:name="_Toc231326591"/>
      <w:r w:rsidRPr="0069204F">
        <w:rPr>
          <w:rFonts w:ascii="Arial" w:eastAsia="Arial" w:hAnsi="Arial"/>
        </w:rPr>
        <w:t>9 Организация выполнения практики</w:t>
      </w:r>
      <w:bookmarkEnd w:id="79"/>
      <w:bookmarkEnd w:id="80"/>
    </w:p>
    <w:p w14:paraId="56D5BD94" w14:textId="77777777" w:rsidR="00CE3CD3" w:rsidRPr="0069204F" w:rsidRDefault="00EF08CB">
      <w:pPr>
        <w:pStyle w:val="21"/>
        <w:spacing w:before="120" w:after="120"/>
      </w:pPr>
      <w:bookmarkStart w:id="81" w:name="_Toc230109857"/>
      <w:bookmarkStart w:id="82" w:name="_Toc231326592"/>
      <w:r w:rsidRPr="0069204F">
        <w:rPr>
          <w:rFonts w:ascii="Arial" w:eastAsia="Arial" w:hAnsi="Arial"/>
        </w:rPr>
        <w:t>9.1 Этапы выполнения работ</w:t>
      </w:r>
      <w:bookmarkEnd w:id="81"/>
      <w:bookmarkEnd w:id="82"/>
    </w:p>
    <w:p w14:paraId="60D6BE17" w14:textId="77777777" w:rsidR="00CE3CD3" w:rsidRPr="0069204F" w:rsidRDefault="00EF08CB">
      <w:r w:rsidRPr="0069204F">
        <w:t>Работа над проектом велась итерационно. Сначала были уточнены требования и структура данных, затем реализованы базовые сценарии приложения, после чего проект дорабатывался по результатам проверки на эмуляторе. Такой порядок позволил постепенно закрывать требования практики и не откладывать тестирование до самого конца.</w:t>
      </w:r>
    </w:p>
    <w:tbl>
      <w:tblPr>
        <w:tblStyle w:val="aff1"/>
        <w:tblW w:w="0" w:type="auto"/>
        <w:jc w:val="center"/>
        <w:tblLook w:val="04A0" w:firstRow="1" w:lastRow="0" w:firstColumn="1" w:lastColumn="0" w:noHBand="0" w:noVBand="1"/>
      </w:tblPr>
      <w:tblGrid>
        <w:gridCol w:w="2268"/>
        <w:gridCol w:w="4535"/>
        <w:gridCol w:w="3402"/>
      </w:tblGrid>
      <w:tr w:rsidR="00CE3CD3" w:rsidRPr="0069204F" w14:paraId="22A048AA" w14:textId="77777777">
        <w:trPr>
          <w:jc w:val="center"/>
        </w:trPr>
        <w:tc>
          <w:tcPr>
            <w:tcW w:w="2268" w:type="dxa"/>
            <w:vAlign w:val="center"/>
          </w:tcPr>
          <w:p w14:paraId="294764B4" w14:textId="77777777" w:rsidR="00CE3CD3" w:rsidRPr="0069204F" w:rsidRDefault="00EF08CB">
            <w:pPr>
              <w:ind w:firstLine="0"/>
            </w:pPr>
            <w:r w:rsidRPr="0069204F">
              <w:rPr>
                <w:sz w:val="20"/>
              </w:rPr>
              <w:t>Этап</w:t>
            </w:r>
          </w:p>
        </w:tc>
        <w:tc>
          <w:tcPr>
            <w:tcW w:w="4535" w:type="dxa"/>
            <w:vAlign w:val="center"/>
          </w:tcPr>
          <w:p w14:paraId="32EF19E5" w14:textId="77777777" w:rsidR="00CE3CD3" w:rsidRPr="0069204F" w:rsidRDefault="00EF08CB">
            <w:pPr>
              <w:ind w:firstLine="0"/>
            </w:pPr>
            <w:r w:rsidRPr="0069204F">
              <w:rPr>
                <w:sz w:val="20"/>
              </w:rPr>
              <w:t>Содержание</w:t>
            </w:r>
          </w:p>
        </w:tc>
        <w:tc>
          <w:tcPr>
            <w:tcW w:w="3402" w:type="dxa"/>
            <w:vAlign w:val="center"/>
          </w:tcPr>
          <w:p w14:paraId="19C12B21" w14:textId="77777777" w:rsidR="00CE3CD3" w:rsidRPr="0069204F" w:rsidRDefault="00EF08CB">
            <w:pPr>
              <w:ind w:firstLine="0"/>
            </w:pPr>
            <w:r w:rsidRPr="0069204F">
              <w:rPr>
                <w:sz w:val="20"/>
              </w:rPr>
              <w:t>Полученный результат</w:t>
            </w:r>
          </w:p>
        </w:tc>
      </w:tr>
      <w:tr w:rsidR="00CE3CD3" w:rsidRPr="0069204F" w14:paraId="464A1162" w14:textId="77777777">
        <w:trPr>
          <w:jc w:val="center"/>
        </w:trPr>
        <w:tc>
          <w:tcPr>
            <w:tcW w:w="2268" w:type="dxa"/>
            <w:vAlign w:val="center"/>
          </w:tcPr>
          <w:p w14:paraId="7A1053A8" w14:textId="77777777" w:rsidR="00CE3CD3" w:rsidRPr="0069204F" w:rsidRDefault="00EF08CB">
            <w:pPr>
              <w:ind w:firstLine="0"/>
            </w:pPr>
            <w:r w:rsidRPr="0069204F">
              <w:rPr>
                <w:sz w:val="20"/>
              </w:rPr>
              <w:t>1. Анализ</w:t>
            </w:r>
          </w:p>
        </w:tc>
        <w:tc>
          <w:tcPr>
            <w:tcW w:w="4535" w:type="dxa"/>
            <w:vAlign w:val="center"/>
          </w:tcPr>
          <w:p w14:paraId="5F66532F" w14:textId="77777777" w:rsidR="00CE3CD3" w:rsidRPr="0069204F" w:rsidRDefault="00EF08CB">
            <w:pPr>
              <w:ind w:firstLine="0"/>
            </w:pPr>
            <w:r w:rsidRPr="0069204F">
              <w:rPr>
                <w:sz w:val="20"/>
              </w:rPr>
              <w:t>Уточнение темы, требований к хранению, рекомендациям, личному кабинету и интеграциям.</w:t>
            </w:r>
          </w:p>
        </w:tc>
        <w:tc>
          <w:tcPr>
            <w:tcW w:w="3402" w:type="dxa"/>
            <w:vAlign w:val="center"/>
          </w:tcPr>
          <w:p w14:paraId="7392155A" w14:textId="77777777" w:rsidR="00CE3CD3" w:rsidRPr="0069204F" w:rsidRDefault="00EF08CB">
            <w:pPr>
              <w:ind w:firstLine="0"/>
            </w:pPr>
            <w:r w:rsidRPr="0069204F">
              <w:rPr>
                <w:sz w:val="20"/>
              </w:rPr>
              <w:t>Сформирована структура приложения и список основных сущностей.</w:t>
            </w:r>
          </w:p>
        </w:tc>
      </w:tr>
      <w:tr w:rsidR="00CE3CD3" w:rsidRPr="0069204F" w14:paraId="41B1C2D9" w14:textId="77777777">
        <w:trPr>
          <w:jc w:val="center"/>
        </w:trPr>
        <w:tc>
          <w:tcPr>
            <w:tcW w:w="2268" w:type="dxa"/>
            <w:vAlign w:val="center"/>
          </w:tcPr>
          <w:p w14:paraId="2289C7D3" w14:textId="77777777" w:rsidR="00CE3CD3" w:rsidRPr="0069204F" w:rsidRDefault="00EF08CB">
            <w:pPr>
              <w:ind w:firstLine="0"/>
            </w:pPr>
            <w:r w:rsidRPr="0069204F">
              <w:rPr>
                <w:sz w:val="20"/>
              </w:rPr>
              <w:t>2. База данных</w:t>
            </w:r>
          </w:p>
        </w:tc>
        <w:tc>
          <w:tcPr>
            <w:tcW w:w="4535" w:type="dxa"/>
            <w:vAlign w:val="center"/>
          </w:tcPr>
          <w:p w14:paraId="1AC3C0B9" w14:textId="77777777" w:rsidR="00CE3CD3" w:rsidRPr="0069204F" w:rsidRDefault="00EF08CB">
            <w:pPr>
              <w:ind w:firstLine="0"/>
            </w:pPr>
            <w:r w:rsidRPr="0069204F">
              <w:rPr>
                <w:sz w:val="20"/>
              </w:rPr>
              <w:t>Проектирование Room-сущностей и DAO, подготовка SQL-схемы для документации.</w:t>
            </w:r>
          </w:p>
        </w:tc>
        <w:tc>
          <w:tcPr>
            <w:tcW w:w="3402" w:type="dxa"/>
            <w:vAlign w:val="center"/>
          </w:tcPr>
          <w:p w14:paraId="62C52F3B" w14:textId="77777777" w:rsidR="00CE3CD3" w:rsidRPr="0069204F" w:rsidRDefault="00EF08CB">
            <w:pPr>
              <w:ind w:firstLine="0"/>
            </w:pPr>
            <w:r w:rsidRPr="0069204F">
              <w:rPr>
                <w:sz w:val="20"/>
              </w:rPr>
              <w:t>Создана локальная БД bookshelf.db и документы database_schema.</w:t>
            </w:r>
          </w:p>
        </w:tc>
      </w:tr>
      <w:tr w:rsidR="00CE3CD3" w:rsidRPr="0069204F" w14:paraId="063DB9D7" w14:textId="77777777">
        <w:trPr>
          <w:jc w:val="center"/>
        </w:trPr>
        <w:tc>
          <w:tcPr>
            <w:tcW w:w="2268" w:type="dxa"/>
            <w:vAlign w:val="center"/>
          </w:tcPr>
          <w:p w14:paraId="5B8CE58F" w14:textId="77777777" w:rsidR="00CE3CD3" w:rsidRPr="0069204F" w:rsidRDefault="00EF08CB">
            <w:pPr>
              <w:ind w:firstLine="0"/>
            </w:pPr>
            <w:r w:rsidRPr="0069204F">
              <w:rPr>
                <w:sz w:val="20"/>
              </w:rPr>
              <w:t>3. Пользователи</w:t>
            </w:r>
          </w:p>
        </w:tc>
        <w:tc>
          <w:tcPr>
            <w:tcW w:w="4535" w:type="dxa"/>
            <w:vAlign w:val="center"/>
          </w:tcPr>
          <w:p w14:paraId="474F79E9" w14:textId="77777777" w:rsidR="00CE3CD3" w:rsidRPr="0069204F" w:rsidRDefault="00EF08CB">
            <w:pPr>
              <w:ind w:firstLine="0"/>
            </w:pPr>
            <w:r w:rsidRPr="0069204F">
              <w:rPr>
                <w:sz w:val="20"/>
              </w:rPr>
              <w:t>Реализация регистрации, входа, демо-пользователя и хеширования паролей.</w:t>
            </w:r>
          </w:p>
        </w:tc>
        <w:tc>
          <w:tcPr>
            <w:tcW w:w="3402" w:type="dxa"/>
            <w:vAlign w:val="center"/>
          </w:tcPr>
          <w:p w14:paraId="4F04CD1D" w14:textId="77777777" w:rsidR="00CE3CD3" w:rsidRPr="0069204F" w:rsidRDefault="00EF08CB">
            <w:pPr>
              <w:ind w:firstLine="0"/>
            </w:pPr>
            <w:r w:rsidRPr="0069204F">
              <w:rPr>
                <w:sz w:val="20"/>
              </w:rPr>
              <w:t>Появился воспроизводимый демо-сценарий.</w:t>
            </w:r>
          </w:p>
        </w:tc>
      </w:tr>
      <w:tr w:rsidR="00CE3CD3" w:rsidRPr="0069204F" w14:paraId="23E3364B" w14:textId="77777777">
        <w:trPr>
          <w:jc w:val="center"/>
        </w:trPr>
        <w:tc>
          <w:tcPr>
            <w:tcW w:w="2268" w:type="dxa"/>
            <w:vAlign w:val="center"/>
          </w:tcPr>
          <w:p w14:paraId="090F1A97" w14:textId="77777777" w:rsidR="00CE3CD3" w:rsidRPr="0069204F" w:rsidRDefault="00EF08CB">
            <w:pPr>
              <w:ind w:firstLine="0"/>
            </w:pPr>
            <w:r w:rsidRPr="0069204F">
              <w:rPr>
                <w:sz w:val="20"/>
              </w:rPr>
              <w:t>4. Поиск книг</w:t>
            </w:r>
          </w:p>
        </w:tc>
        <w:tc>
          <w:tcPr>
            <w:tcW w:w="4535" w:type="dxa"/>
            <w:vAlign w:val="center"/>
          </w:tcPr>
          <w:p w14:paraId="237BD026" w14:textId="77777777" w:rsidR="00CE3CD3" w:rsidRPr="0069204F" w:rsidRDefault="00EF08CB">
            <w:pPr>
              <w:ind w:firstLine="0"/>
            </w:pPr>
            <w:r w:rsidRPr="0069204F">
              <w:rPr>
                <w:sz w:val="20"/>
              </w:rPr>
              <w:t>Подключение внешних источников и локального каталога.</w:t>
            </w:r>
          </w:p>
        </w:tc>
        <w:tc>
          <w:tcPr>
            <w:tcW w:w="3402" w:type="dxa"/>
            <w:vAlign w:val="center"/>
          </w:tcPr>
          <w:p w14:paraId="5FED0B9C" w14:textId="77777777" w:rsidR="00CE3CD3" w:rsidRPr="0069204F" w:rsidRDefault="00EF08CB">
            <w:pPr>
              <w:ind w:firstLine="0"/>
            </w:pPr>
            <w:r w:rsidRPr="0069204F">
              <w:rPr>
                <w:sz w:val="20"/>
              </w:rPr>
              <w:t>Реализован выбор источника и общая модель Book.</w:t>
            </w:r>
          </w:p>
        </w:tc>
      </w:tr>
      <w:tr w:rsidR="00CE3CD3" w:rsidRPr="0069204F" w14:paraId="75D5CAC7" w14:textId="77777777">
        <w:trPr>
          <w:jc w:val="center"/>
        </w:trPr>
        <w:tc>
          <w:tcPr>
            <w:tcW w:w="2268" w:type="dxa"/>
            <w:vAlign w:val="center"/>
          </w:tcPr>
          <w:p w14:paraId="5EA68DD2" w14:textId="77777777" w:rsidR="00CE3CD3" w:rsidRPr="0069204F" w:rsidRDefault="00EF08CB">
            <w:pPr>
              <w:ind w:firstLine="0"/>
            </w:pPr>
            <w:r w:rsidRPr="0069204F">
              <w:rPr>
                <w:sz w:val="20"/>
              </w:rPr>
              <w:t>5. Библиотека</w:t>
            </w:r>
          </w:p>
        </w:tc>
        <w:tc>
          <w:tcPr>
            <w:tcW w:w="4535" w:type="dxa"/>
            <w:vAlign w:val="center"/>
          </w:tcPr>
          <w:p w14:paraId="369BA26F" w14:textId="77777777" w:rsidR="00CE3CD3" w:rsidRPr="0069204F" w:rsidRDefault="00EF08CB">
            <w:pPr>
              <w:ind w:firstLine="0"/>
            </w:pPr>
            <w:r w:rsidRPr="0069204F">
              <w:rPr>
                <w:sz w:val="20"/>
              </w:rPr>
              <w:t>Добавление книг, статусы, оценка, отзыв, удаление.</w:t>
            </w:r>
          </w:p>
        </w:tc>
        <w:tc>
          <w:tcPr>
            <w:tcW w:w="3402" w:type="dxa"/>
            <w:vAlign w:val="center"/>
          </w:tcPr>
          <w:p w14:paraId="0BB33A71" w14:textId="77777777" w:rsidR="00CE3CD3" w:rsidRPr="0069204F" w:rsidRDefault="00EF08CB">
            <w:pPr>
              <w:ind w:firstLine="0"/>
            </w:pPr>
            <w:r w:rsidRPr="0069204F">
              <w:rPr>
                <w:sz w:val="20"/>
              </w:rPr>
              <w:t>Пользователь может вести личный список книг.</w:t>
            </w:r>
          </w:p>
        </w:tc>
      </w:tr>
      <w:tr w:rsidR="00CE3CD3" w:rsidRPr="0069204F" w14:paraId="6AAF4865" w14:textId="77777777">
        <w:trPr>
          <w:jc w:val="center"/>
        </w:trPr>
        <w:tc>
          <w:tcPr>
            <w:tcW w:w="2268" w:type="dxa"/>
            <w:vAlign w:val="center"/>
          </w:tcPr>
          <w:p w14:paraId="25D12A4F" w14:textId="77777777" w:rsidR="00CE3CD3" w:rsidRPr="0069204F" w:rsidRDefault="00EF08CB">
            <w:pPr>
              <w:ind w:firstLine="0"/>
            </w:pPr>
            <w:r w:rsidRPr="0069204F">
              <w:rPr>
                <w:sz w:val="20"/>
              </w:rPr>
              <w:t>6. Статистика</w:t>
            </w:r>
          </w:p>
        </w:tc>
        <w:tc>
          <w:tcPr>
            <w:tcW w:w="4535" w:type="dxa"/>
            <w:vAlign w:val="center"/>
          </w:tcPr>
          <w:p w14:paraId="6450CF78" w14:textId="77777777" w:rsidR="00CE3CD3" w:rsidRPr="0069204F" w:rsidRDefault="00EF08CB">
            <w:pPr>
              <w:ind w:firstLine="0"/>
            </w:pPr>
            <w:r w:rsidRPr="0069204F">
              <w:rPr>
                <w:sz w:val="20"/>
              </w:rPr>
              <w:t>Счетчики, календарь чтения, популярные жанры.</w:t>
            </w:r>
          </w:p>
        </w:tc>
        <w:tc>
          <w:tcPr>
            <w:tcW w:w="3402" w:type="dxa"/>
            <w:vAlign w:val="center"/>
          </w:tcPr>
          <w:p w14:paraId="0B342655" w14:textId="77777777" w:rsidR="00CE3CD3" w:rsidRPr="0069204F" w:rsidRDefault="00EF08CB">
            <w:pPr>
              <w:ind w:firstLine="0"/>
            </w:pPr>
            <w:r w:rsidRPr="0069204F">
              <w:rPr>
                <w:sz w:val="20"/>
              </w:rPr>
              <w:t>Экран статистики стал пригоден для демонстрации результатов.</w:t>
            </w:r>
          </w:p>
        </w:tc>
      </w:tr>
      <w:tr w:rsidR="00CE3CD3" w:rsidRPr="0069204F" w14:paraId="348D8F70" w14:textId="77777777">
        <w:trPr>
          <w:jc w:val="center"/>
        </w:trPr>
        <w:tc>
          <w:tcPr>
            <w:tcW w:w="2268" w:type="dxa"/>
            <w:vAlign w:val="center"/>
          </w:tcPr>
          <w:p w14:paraId="61792966" w14:textId="77777777" w:rsidR="00CE3CD3" w:rsidRPr="0069204F" w:rsidRDefault="00EF08CB">
            <w:pPr>
              <w:ind w:firstLine="0"/>
            </w:pPr>
            <w:r w:rsidRPr="0069204F">
              <w:rPr>
                <w:sz w:val="20"/>
              </w:rPr>
              <w:t>7. Рекомендации</w:t>
            </w:r>
          </w:p>
        </w:tc>
        <w:tc>
          <w:tcPr>
            <w:tcW w:w="4535" w:type="dxa"/>
            <w:vAlign w:val="center"/>
          </w:tcPr>
          <w:p w14:paraId="00361EAD" w14:textId="77777777" w:rsidR="00CE3CD3" w:rsidRPr="0069204F" w:rsidRDefault="00EF08CB">
            <w:pPr>
              <w:ind w:firstLine="0"/>
            </w:pPr>
            <w:r w:rsidRPr="0069204F">
              <w:rPr>
                <w:sz w:val="20"/>
              </w:rPr>
              <w:t>Подбор по жанрам прочитанных книг и исключение уже добавленных книг.</w:t>
            </w:r>
          </w:p>
        </w:tc>
        <w:tc>
          <w:tcPr>
            <w:tcW w:w="3402" w:type="dxa"/>
            <w:vAlign w:val="center"/>
          </w:tcPr>
          <w:p w14:paraId="3743868D" w14:textId="77777777" w:rsidR="00CE3CD3" w:rsidRPr="0069204F" w:rsidRDefault="00EF08CB">
            <w:pPr>
              <w:ind w:firstLine="0"/>
            </w:pPr>
            <w:r w:rsidRPr="0069204F">
              <w:rPr>
                <w:sz w:val="20"/>
              </w:rPr>
              <w:t>Появилась персональная подборка.</w:t>
            </w:r>
          </w:p>
        </w:tc>
      </w:tr>
      <w:tr w:rsidR="00CE3CD3" w:rsidRPr="0069204F" w14:paraId="4F5D337F" w14:textId="77777777">
        <w:trPr>
          <w:jc w:val="center"/>
        </w:trPr>
        <w:tc>
          <w:tcPr>
            <w:tcW w:w="2268" w:type="dxa"/>
            <w:vAlign w:val="center"/>
          </w:tcPr>
          <w:p w14:paraId="35C4971A" w14:textId="77777777" w:rsidR="00CE3CD3" w:rsidRPr="0069204F" w:rsidRDefault="00EF08CB">
            <w:pPr>
              <w:ind w:firstLine="0"/>
            </w:pPr>
            <w:r w:rsidRPr="0069204F">
              <w:rPr>
                <w:sz w:val="20"/>
              </w:rPr>
              <w:t>8. Тестирование</w:t>
            </w:r>
          </w:p>
        </w:tc>
        <w:tc>
          <w:tcPr>
            <w:tcW w:w="4535" w:type="dxa"/>
            <w:vAlign w:val="center"/>
          </w:tcPr>
          <w:p w14:paraId="51E58B00" w14:textId="77777777" w:rsidR="00CE3CD3" w:rsidRPr="0069204F" w:rsidRDefault="00EF08CB">
            <w:pPr>
              <w:ind w:firstLine="0"/>
            </w:pPr>
            <w:r w:rsidRPr="0069204F">
              <w:rPr>
                <w:sz w:val="20"/>
              </w:rPr>
              <w:t>Unit-тесты, сборка debug APK, исправление найденных ошибок.</w:t>
            </w:r>
          </w:p>
        </w:tc>
        <w:tc>
          <w:tcPr>
            <w:tcW w:w="3402" w:type="dxa"/>
            <w:vAlign w:val="center"/>
          </w:tcPr>
          <w:p w14:paraId="6E124E92" w14:textId="77777777" w:rsidR="00CE3CD3" w:rsidRPr="0069204F" w:rsidRDefault="00EF08CB">
            <w:pPr>
              <w:ind w:firstLine="0"/>
            </w:pPr>
            <w:r w:rsidRPr="0069204F">
              <w:rPr>
                <w:sz w:val="20"/>
              </w:rPr>
              <w:t>Подтверждена работоспособность ключевой логики.</w:t>
            </w:r>
          </w:p>
        </w:tc>
      </w:tr>
      <w:tr w:rsidR="00CE3CD3" w:rsidRPr="0069204F" w14:paraId="7B4A9A11" w14:textId="77777777">
        <w:trPr>
          <w:jc w:val="center"/>
        </w:trPr>
        <w:tc>
          <w:tcPr>
            <w:tcW w:w="2268" w:type="dxa"/>
            <w:vAlign w:val="center"/>
          </w:tcPr>
          <w:p w14:paraId="458D5DBD" w14:textId="77777777" w:rsidR="00CE3CD3" w:rsidRPr="0069204F" w:rsidRDefault="00EF08CB">
            <w:pPr>
              <w:ind w:firstLine="0"/>
            </w:pPr>
            <w:r w:rsidRPr="0069204F">
              <w:rPr>
                <w:sz w:val="20"/>
              </w:rPr>
              <w:t>9. Документация</w:t>
            </w:r>
          </w:p>
        </w:tc>
        <w:tc>
          <w:tcPr>
            <w:tcW w:w="4535" w:type="dxa"/>
            <w:vAlign w:val="center"/>
          </w:tcPr>
          <w:p w14:paraId="5B51E3E4" w14:textId="77777777" w:rsidR="00CE3CD3" w:rsidRPr="0069204F" w:rsidRDefault="00EF08CB">
            <w:pPr>
              <w:ind w:firstLine="0"/>
            </w:pPr>
            <w:r w:rsidRPr="0069204F">
              <w:rPr>
                <w:sz w:val="20"/>
              </w:rPr>
              <w:t>README, описание классов, SQL-схема и отчет.</w:t>
            </w:r>
          </w:p>
        </w:tc>
        <w:tc>
          <w:tcPr>
            <w:tcW w:w="3402" w:type="dxa"/>
            <w:vAlign w:val="center"/>
          </w:tcPr>
          <w:p w14:paraId="6FA07F90" w14:textId="77777777" w:rsidR="00CE3CD3" w:rsidRPr="0069204F" w:rsidRDefault="00EF08CB">
            <w:pPr>
              <w:ind w:firstLine="0"/>
            </w:pPr>
            <w:r w:rsidRPr="0069204F">
              <w:rPr>
                <w:sz w:val="20"/>
              </w:rPr>
              <w:t>Подготовлены материалы для отчетности и защиты.</w:t>
            </w:r>
          </w:p>
        </w:tc>
      </w:tr>
    </w:tbl>
    <w:p w14:paraId="78056799" w14:textId="77777777" w:rsidR="00CE3CD3" w:rsidRPr="0069204F" w:rsidRDefault="00CE3CD3"/>
    <w:p w14:paraId="0264484E" w14:textId="77777777" w:rsidR="00CE3CD3" w:rsidRPr="0069204F" w:rsidRDefault="00EF08CB">
      <w:r w:rsidRPr="0069204F">
        <w:t>На ранних этапах основной риск был связан с выбором источников данных. Google Books оказался неудобным для демонстрации без настройки ключей и ограничений, поэтому для актуальной ветки были выбраны API без обязательных токенов. Это решение повысило воспроизводимость проекта на другой машине.</w:t>
      </w:r>
    </w:p>
    <w:p w14:paraId="5C368537" w14:textId="77777777" w:rsidR="00CE3CD3" w:rsidRPr="0069204F" w:rsidRDefault="00EF08CB">
      <w:r w:rsidRPr="0069204F">
        <w:lastRenderedPageBreak/>
        <w:t>На этапе пользовательского интерфейса внимание уделялось тому, чтобы приложение сразу открывало полезный рабочий экран, а не демонстрационную заглушку. Поэтому после авторизации пользователь видит поиск, библиотеку, рекомендации и статистику в нижней навигации.</w:t>
      </w:r>
    </w:p>
    <w:p w14:paraId="32A1879E" w14:textId="77777777" w:rsidR="00CE3CD3" w:rsidRPr="0069204F" w:rsidRDefault="00EF08CB">
      <w:r w:rsidRPr="0069204F">
        <w:t>После первичной реализации значительная часть времени ушла на уточнение поведения: сохранение выбранного источника, загрузку обложек, вывод жанров, очистку технических тегов, удаление книг из библиотеки и обновление статистики.</w:t>
      </w:r>
    </w:p>
    <w:p w14:paraId="79DC93CF" w14:textId="77777777" w:rsidR="00CE3CD3" w:rsidRPr="0069204F" w:rsidRDefault="00EF08CB">
      <w:pPr>
        <w:pStyle w:val="21"/>
        <w:spacing w:before="120" w:after="120"/>
      </w:pPr>
      <w:bookmarkStart w:id="83" w:name="_Toc230109858"/>
      <w:bookmarkStart w:id="84" w:name="_Toc231326593"/>
      <w:r w:rsidRPr="0069204F">
        <w:rPr>
          <w:rFonts w:ascii="Arial" w:eastAsia="Arial" w:hAnsi="Arial"/>
        </w:rPr>
        <w:t>9.2 Дневник практических действий</w:t>
      </w:r>
      <w:bookmarkEnd w:id="83"/>
      <w:bookmarkEnd w:id="84"/>
    </w:p>
    <w:tbl>
      <w:tblPr>
        <w:tblStyle w:val="aff1"/>
        <w:tblW w:w="0" w:type="auto"/>
        <w:jc w:val="center"/>
        <w:tblLook w:val="04A0" w:firstRow="1" w:lastRow="0" w:firstColumn="1" w:lastColumn="0" w:noHBand="0" w:noVBand="1"/>
      </w:tblPr>
      <w:tblGrid>
        <w:gridCol w:w="2268"/>
        <w:gridCol w:w="4535"/>
        <w:gridCol w:w="3402"/>
      </w:tblGrid>
      <w:tr w:rsidR="00CE3CD3" w:rsidRPr="0069204F" w14:paraId="73D65223" w14:textId="77777777">
        <w:trPr>
          <w:jc w:val="center"/>
        </w:trPr>
        <w:tc>
          <w:tcPr>
            <w:tcW w:w="2268" w:type="dxa"/>
            <w:vAlign w:val="center"/>
          </w:tcPr>
          <w:p w14:paraId="1E1F5D1E" w14:textId="77777777" w:rsidR="00CE3CD3" w:rsidRPr="0069204F" w:rsidRDefault="00EF08CB">
            <w:pPr>
              <w:ind w:firstLine="0"/>
            </w:pPr>
            <w:r w:rsidRPr="0069204F">
              <w:rPr>
                <w:sz w:val="20"/>
              </w:rPr>
              <w:t>Направление работы</w:t>
            </w:r>
          </w:p>
        </w:tc>
        <w:tc>
          <w:tcPr>
            <w:tcW w:w="4535" w:type="dxa"/>
            <w:vAlign w:val="center"/>
          </w:tcPr>
          <w:p w14:paraId="3444178C" w14:textId="77777777" w:rsidR="00CE3CD3" w:rsidRPr="0069204F" w:rsidRDefault="00EF08CB">
            <w:pPr>
              <w:ind w:firstLine="0"/>
            </w:pPr>
            <w:r w:rsidRPr="0069204F">
              <w:rPr>
                <w:sz w:val="20"/>
              </w:rPr>
              <w:t>Выполненные действия</w:t>
            </w:r>
          </w:p>
        </w:tc>
        <w:tc>
          <w:tcPr>
            <w:tcW w:w="3402" w:type="dxa"/>
            <w:vAlign w:val="center"/>
          </w:tcPr>
          <w:p w14:paraId="334832EC" w14:textId="77777777" w:rsidR="00CE3CD3" w:rsidRPr="0069204F" w:rsidRDefault="00EF08CB">
            <w:pPr>
              <w:ind w:firstLine="0"/>
            </w:pPr>
            <w:r w:rsidRPr="0069204F">
              <w:rPr>
                <w:sz w:val="20"/>
              </w:rPr>
              <w:t>Как проверялось</w:t>
            </w:r>
          </w:p>
        </w:tc>
      </w:tr>
      <w:tr w:rsidR="00CE3CD3" w:rsidRPr="0069204F" w14:paraId="620EDC7B" w14:textId="77777777">
        <w:trPr>
          <w:jc w:val="center"/>
        </w:trPr>
        <w:tc>
          <w:tcPr>
            <w:tcW w:w="2268" w:type="dxa"/>
            <w:vAlign w:val="center"/>
          </w:tcPr>
          <w:p w14:paraId="0019F0B8" w14:textId="77777777" w:rsidR="00CE3CD3" w:rsidRPr="0069204F" w:rsidRDefault="00EF08CB">
            <w:pPr>
              <w:ind w:firstLine="0"/>
            </w:pPr>
            <w:r w:rsidRPr="0069204F">
              <w:rPr>
                <w:sz w:val="20"/>
              </w:rPr>
              <w:t>Настройка проекта</w:t>
            </w:r>
          </w:p>
        </w:tc>
        <w:tc>
          <w:tcPr>
            <w:tcW w:w="4535" w:type="dxa"/>
            <w:vAlign w:val="center"/>
          </w:tcPr>
          <w:p w14:paraId="7E347AD0" w14:textId="77777777" w:rsidR="00CE3CD3" w:rsidRPr="0069204F" w:rsidRDefault="00EF08CB">
            <w:pPr>
              <w:ind w:firstLine="0"/>
            </w:pPr>
            <w:r w:rsidRPr="0069204F">
              <w:rPr>
                <w:sz w:val="20"/>
              </w:rPr>
              <w:t>Открытие проекта в Android Studio, проверка Gradle-структуры и зависимостей.</w:t>
            </w:r>
          </w:p>
        </w:tc>
        <w:tc>
          <w:tcPr>
            <w:tcW w:w="3402" w:type="dxa"/>
            <w:vAlign w:val="center"/>
          </w:tcPr>
          <w:p w14:paraId="3E5871B4" w14:textId="77777777" w:rsidR="00CE3CD3" w:rsidRPr="0069204F" w:rsidRDefault="00EF08CB">
            <w:pPr>
              <w:ind w:firstLine="0"/>
            </w:pPr>
            <w:r w:rsidRPr="0069204F">
              <w:rPr>
                <w:sz w:val="20"/>
              </w:rPr>
              <w:t>Сборка debug APK.</w:t>
            </w:r>
          </w:p>
        </w:tc>
      </w:tr>
      <w:tr w:rsidR="00CE3CD3" w:rsidRPr="0069204F" w14:paraId="0C29EB4A" w14:textId="77777777">
        <w:trPr>
          <w:jc w:val="center"/>
        </w:trPr>
        <w:tc>
          <w:tcPr>
            <w:tcW w:w="2268" w:type="dxa"/>
            <w:vAlign w:val="center"/>
          </w:tcPr>
          <w:p w14:paraId="6F2D4F92" w14:textId="77777777" w:rsidR="00CE3CD3" w:rsidRPr="0069204F" w:rsidRDefault="00EF08CB">
            <w:pPr>
              <w:ind w:firstLine="0"/>
            </w:pPr>
            <w:r w:rsidRPr="0069204F">
              <w:rPr>
                <w:sz w:val="20"/>
              </w:rPr>
              <w:t>Room</w:t>
            </w:r>
          </w:p>
        </w:tc>
        <w:tc>
          <w:tcPr>
            <w:tcW w:w="4535" w:type="dxa"/>
            <w:vAlign w:val="center"/>
          </w:tcPr>
          <w:p w14:paraId="38527BAA" w14:textId="77777777" w:rsidR="00CE3CD3" w:rsidRPr="0069204F" w:rsidRDefault="00EF08CB">
            <w:pPr>
              <w:ind w:firstLine="0"/>
            </w:pPr>
            <w:r w:rsidRPr="0069204F">
              <w:rPr>
                <w:sz w:val="20"/>
              </w:rPr>
              <w:t>Описание сущностей users, books, user_books, reading_sessions и DAO.</w:t>
            </w:r>
          </w:p>
        </w:tc>
        <w:tc>
          <w:tcPr>
            <w:tcW w:w="3402" w:type="dxa"/>
            <w:vAlign w:val="center"/>
          </w:tcPr>
          <w:p w14:paraId="4F5F0AB0" w14:textId="77777777" w:rsidR="00CE3CD3" w:rsidRPr="0069204F" w:rsidRDefault="00EF08CB">
            <w:pPr>
              <w:ind w:firstLine="0"/>
            </w:pPr>
            <w:r w:rsidRPr="0069204F">
              <w:rPr>
                <w:sz w:val="20"/>
              </w:rPr>
              <w:t>Unit-тесты конвертеров и ручная проверка через сценарии приложения.</w:t>
            </w:r>
          </w:p>
        </w:tc>
      </w:tr>
      <w:tr w:rsidR="00CE3CD3" w:rsidRPr="0069204F" w14:paraId="465BF28B" w14:textId="77777777">
        <w:trPr>
          <w:jc w:val="center"/>
        </w:trPr>
        <w:tc>
          <w:tcPr>
            <w:tcW w:w="2268" w:type="dxa"/>
            <w:vAlign w:val="center"/>
          </w:tcPr>
          <w:p w14:paraId="3F343832" w14:textId="77777777" w:rsidR="00CE3CD3" w:rsidRPr="0069204F" w:rsidRDefault="00EF08CB">
            <w:pPr>
              <w:ind w:firstLine="0"/>
            </w:pPr>
            <w:r w:rsidRPr="0069204F">
              <w:rPr>
                <w:sz w:val="20"/>
              </w:rPr>
              <w:t>Сетевой слой</w:t>
            </w:r>
          </w:p>
        </w:tc>
        <w:tc>
          <w:tcPr>
            <w:tcW w:w="4535" w:type="dxa"/>
            <w:vAlign w:val="center"/>
          </w:tcPr>
          <w:p w14:paraId="515CA67D" w14:textId="77777777" w:rsidR="00CE3CD3" w:rsidRPr="0069204F" w:rsidRDefault="00EF08CB">
            <w:pPr>
              <w:ind w:firstLine="0"/>
            </w:pPr>
            <w:r w:rsidRPr="0069204F">
              <w:rPr>
                <w:sz w:val="20"/>
              </w:rPr>
              <w:t>Описание Retrofit-сервисов и моделей ответов API.</w:t>
            </w:r>
          </w:p>
        </w:tc>
        <w:tc>
          <w:tcPr>
            <w:tcW w:w="3402" w:type="dxa"/>
            <w:vAlign w:val="center"/>
          </w:tcPr>
          <w:p w14:paraId="6A6BD875" w14:textId="77777777" w:rsidR="00CE3CD3" w:rsidRPr="0069204F" w:rsidRDefault="00EF08CB">
            <w:pPr>
              <w:ind w:firstLine="0"/>
            </w:pPr>
            <w:r w:rsidRPr="0069204F">
              <w:rPr>
                <w:sz w:val="20"/>
              </w:rPr>
              <w:t>Тестовые реализации сервисов в NetworkBooksRepositoryTest.</w:t>
            </w:r>
          </w:p>
        </w:tc>
      </w:tr>
      <w:tr w:rsidR="00CE3CD3" w:rsidRPr="0069204F" w14:paraId="1A1AB4BB" w14:textId="77777777">
        <w:trPr>
          <w:jc w:val="center"/>
        </w:trPr>
        <w:tc>
          <w:tcPr>
            <w:tcW w:w="2268" w:type="dxa"/>
            <w:vAlign w:val="center"/>
          </w:tcPr>
          <w:p w14:paraId="5074A9DE" w14:textId="77777777" w:rsidR="00CE3CD3" w:rsidRPr="0069204F" w:rsidRDefault="00EF08CB">
            <w:pPr>
              <w:ind w:firstLine="0"/>
            </w:pPr>
            <w:r w:rsidRPr="0069204F">
              <w:rPr>
                <w:sz w:val="20"/>
              </w:rPr>
              <w:t>Поиск</w:t>
            </w:r>
          </w:p>
        </w:tc>
        <w:tc>
          <w:tcPr>
            <w:tcW w:w="4535" w:type="dxa"/>
            <w:vAlign w:val="center"/>
          </w:tcPr>
          <w:p w14:paraId="26A58EA7" w14:textId="77777777" w:rsidR="00CE3CD3" w:rsidRPr="0069204F" w:rsidRDefault="00EF08CB">
            <w:pPr>
              <w:ind w:firstLine="0"/>
            </w:pPr>
            <w:r w:rsidRPr="0069204F">
              <w:rPr>
                <w:sz w:val="20"/>
              </w:rPr>
              <w:t>Поиск по тексту, жанровые кнопки, выбор источника.</w:t>
            </w:r>
          </w:p>
        </w:tc>
        <w:tc>
          <w:tcPr>
            <w:tcW w:w="3402" w:type="dxa"/>
            <w:vAlign w:val="center"/>
          </w:tcPr>
          <w:p w14:paraId="385E70D0" w14:textId="77777777" w:rsidR="00CE3CD3" w:rsidRPr="0069204F" w:rsidRDefault="00EF08CB">
            <w:pPr>
              <w:ind w:firstLine="0"/>
            </w:pPr>
            <w:r w:rsidRPr="0069204F">
              <w:rPr>
                <w:sz w:val="20"/>
              </w:rPr>
              <w:t>Ручная проверка разных запросов и источников.</w:t>
            </w:r>
          </w:p>
        </w:tc>
      </w:tr>
      <w:tr w:rsidR="00CE3CD3" w:rsidRPr="0069204F" w14:paraId="7BD74677" w14:textId="77777777">
        <w:trPr>
          <w:jc w:val="center"/>
        </w:trPr>
        <w:tc>
          <w:tcPr>
            <w:tcW w:w="2268" w:type="dxa"/>
            <w:vAlign w:val="center"/>
          </w:tcPr>
          <w:p w14:paraId="0D942342" w14:textId="77777777" w:rsidR="00CE3CD3" w:rsidRPr="0069204F" w:rsidRDefault="00EF08CB">
            <w:pPr>
              <w:ind w:firstLine="0"/>
            </w:pPr>
            <w:r w:rsidRPr="0069204F">
              <w:rPr>
                <w:sz w:val="20"/>
              </w:rPr>
              <w:t>Детальная карточка</w:t>
            </w:r>
          </w:p>
        </w:tc>
        <w:tc>
          <w:tcPr>
            <w:tcW w:w="4535" w:type="dxa"/>
            <w:vAlign w:val="center"/>
          </w:tcPr>
          <w:p w14:paraId="07194CBC" w14:textId="77777777" w:rsidR="00CE3CD3" w:rsidRPr="0069204F" w:rsidRDefault="00EF08CB">
            <w:pPr>
              <w:ind w:firstLine="0"/>
            </w:pPr>
            <w:r w:rsidRPr="0069204F">
              <w:rPr>
                <w:sz w:val="20"/>
              </w:rPr>
              <w:t>Добавление статуса, оценки, отзыва, жанров и кнопки чтения.</w:t>
            </w:r>
          </w:p>
        </w:tc>
        <w:tc>
          <w:tcPr>
            <w:tcW w:w="3402" w:type="dxa"/>
            <w:vAlign w:val="center"/>
          </w:tcPr>
          <w:p w14:paraId="70A16CC9" w14:textId="77777777" w:rsidR="00CE3CD3" w:rsidRPr="0069204F" w:rsidRDefault="00EF08CB">
            <w:pPr>
              <w:ind w:firstLine="0"/>
            </w:pPr>
            <w:r w:rsidRPr="0069204F">
              <w:rPr>
                <w:sz w:val="20"/>
              </w:rPr>
              <w:t>Переход из поиска и библиотеки на BookDetailScreen.</w:t>
            </w:r>
          </w:p>
        </w:tc>
      </w:tr>
      <w:tr w:rsidR="00CE3CD3" w:rsidRPr="0069204F" w14:paraId="054FB852" w14:textId="77777777">
        <w:trPr>
          <w:jc w:val="center"/>
        </w:trPr>
        <w:tc>
          <w:tcPr>
            <w:tcW w:w="2268" w:type="dxa"/>
            <w:vAlign w:val="center"/>
          </w:tcPr>
          <w:p w14:paraId="0CB72F5B" w14:textId="77777777" w:rsidR="00CE3CD3" w:rsidRPr="0069204F" w:rsidRDefault="00EF08CB">
            <w:pPr>
              <w:ind w:firstLine="0"/>
            </w:pPr>
            <w:r w:rsidRPr="0069204F">
              <w:rPr>
                <w:sz w:val="20"/>
              </w:rPr>
              <w:t>Встроенное чтение</w:t>
            </w:r>
          </w:p>
        </w:tc>
        <w:tc>
          <w:tcPr>
            <w:tcW w:w="4535" w:type="dxa"/>
            <w:vAlign w:val="center"/>
          </w:tcPr>
          <w:p w14:paraId="6AA06DBA" w14:textId="77777777" w:rsidR="00CE3CD3" w:rsidRPr="0069204F" w:rsidRDefault="00EF08CB">
            <w:pPr>
              <w:ind w:firstLine="0"/>
            </w:pPr>
            <w:r w:rsidRPr="0069204F">
              <w:rPr>
                <w:sz w:val="20"/>
              </w:rPr>
              <w:t>WebView, диалог учета чтения, автоматическое создание сессии.</w:t>
            </w:r>
          </w:p>
        </w:tc>
        <w:tc>
          <w:tcPr>
            <w:tcW w:w="3402" w:type="dxa"/>
            <w:vAlign w:val="center"/>
          </w:tcPr>
          <w:p w14:paraId="279E7733" w14:textId="77777777" w:rsidR="00CE3CD3" w:rsidRPr="0069204F" w:rsidRDefault="00EF08CB">
            <w:pPr>
              <w:ind w:firstLine="0"/>
            </w:pPr>
            <w:r w:rsidRPr="0069204F">
              <w:rPr>
                <w:sz w:val="20"/>
              </w:rPr>
              <w:t>Открытие книги, возврат назад, проверка календаря.</w:t>
            </w:r>
          </w:p>
        </w:tc>
      </w:tr>
      <w:tr w:rsidR="00CE3CD3" w:rsidRPr="0069204F" w14:paraId="57F3AF6C" w14:textId="77777777">
        <w:trPr>
          <w:jc w:val="center"/>
        </w:trPr>
        <w:tc>
          <w:tcPr>
            <w:tcW w:w="2268" w:type="dxa"/>
            <w:vAlign w:val="center"/>
          </w:tcPr>
          <w:p w14:paraId="5E5EDEA1" w14:textId="77777777" w:rsidR="00CE3CD3" w:rsidRPr="0069204F" w:rsidRDefault="00EF08CB">
            <w:pPr>
              <w:ind w:firstLine="0"/>
            </w:pPr>
            <w:r w:rsidRPr="0069204F">
              <w:rPr>
                <w:sz w:val="20"/>
              </w:rPr>
              <w:t>Статистика</w:t>
            </w:r>
          </w:p>
        </w:tc>
        <w:tc>
          <w:tcPr>
            <w:tcW w:w="4535" w:type="dxa"/>
            <w:vAlign w:val="center"/>
          </w:tcPr>
          <w:p w14:paraId="788FB335" w14:textId="77777777" w:rsidR="00CE3CD3" w:rsidRPr="0069204F" w:rsidRDefault="00EF08CB">
            <w:pPr>
              <w:ind w:firstLine="0"/>
            </w:pPr>
            <w:r w:rsidRPr="0069204F">
              <w:rPr>
                <w:sz w:val="20"/>
              </w:rPr>
              <w:t>Диаграммы статусов, календарь, популярные жанры.</w:t>
            </w:r>
          </w:p>
        </w:tc>
        <w:tc>
          <w:tcPr>
            <w:tcW w:w="3402" w:type="dxa"/>
            <w:vAlign w:val="center"/>
          </w:tcPr>
          <w:p w14:paraId="3BDAE799" w14:textId="77777777" w:rsidR="00CE3CD3" w:rsidRPr="0069204F" w:rsidRDefault="00EF08CB">
            <w:pPr>
              <w:ind w:firstLine="0"/>
            </w:pPr>
            <w:r w:rsidRPr="0069204F">
              <w:rPr>
                <w:sz w:val="20"/>
              </w:rPr>
              <w:t>Демо-пользователь и добавление новых книг.</w:t>
            </w:r>
          </w:p>
        </w:tc>
      </w:tr>
      <w:tr w:rsidR="00CE3CD3" w:rsidRPr="0069204F" w14:paraId="1570C61D" w14:textId="77777777">
        <w:trPr>
          <w:jc w:val="center"/>
        </w:trPr>
        <w:tc>
          <w:tcPr>
            <w:tcW w:w="2268" w:type="dxa"/>
            <w:vAlign w:val="center"/>
          </w:tcPr>
          <w:p w14:paraId="3A9DB014" w14:textId="77777777" w:rsidR="00CE3CD3" w:rsidRPr="0069204F" w:rsidRDefault="00EF08CB">
            <w:pPr>
              <w:ind w:firstLine="0"/>
            </w:pPr>
            <w:r w:rsidRPr="0069204F">
              <w:rPr>
                <w:sz w:val="20"/>
              </w:rPr>
              <w:t>Рекомендации</w:t>
            </w:r>
          </w:p>
        </w:tc>
        <w:tc>
          <w:tcPr>
            <w:tcW w:w="4535" w:type="dxa"/>
            <w:vAlign w:val="center"/>
          </w:tcPr>
          <w:p w14:paraId="4E78D40B" w14:textId="77777777" w:rsidR="00CE3CD3" w:rsidRPr="0069204F" w:rsidRDefault="00EF08CB">
            <w:pPr>
              <w:ind w:firstLine="0"/>
            </w:pPr>
            <w:r w:rsidRPr="0069204F">
              <w:rPr>
                <w:sz w:val="20"/>
              </w:rPr>
              <w:t>Расчет topGenres и поиск новых книг.</w:t>
            </w:r>
          </w:p>
        </w:tc>
        <w:tc>
          <w:tcPr>
            <w:tcW w:w="3402" w:type="dxa"/>
            <w:vAlign w:val="center"/>
          </w:tcPr>
          <w:p w14:paraId="0C6B8F9A" w14:textId="77777777" w:rsidR="00CE3CD3" w:rsidRPr="0069204F" w:rsidRDefault="00EF08CB">
            <w:pPr>
              <w:ind w:firstLine="0"/>
            </w:pPr>
            <w:r w:rsidRPr="0069204F">
              <w:rPr>
                <w:sz w:val="20"/>
              </w:rPr>
              <w:t>Демо-библиотека с прочитанными книгами.</w:t>
            </w:r>
          </w:p>
        </w:tc>
      </w:tr>
      <w:tr w:rsidR="00CE3CD3" w:rsidRPr="0069204F" w14:paraId="29E1326F" w14:textId="77777777">
        <w:trPr>
          <w:jc w:val="center"/>
        </w:trPr>
        <w:tc>
          <w:tcPr>
            <w:tcW w:w="2268" w:type="dxa"/>
            <w:vAlign w:val="center"/>
          </w:tcPr>
          <w:p w14:paraId="226CFEBC" w14:textId="77777777" w:rsidR="00CE3CD3" w:rsidRPr="0069204F" w:rsidRDefault="00EF08CB">
            <w:pPr>
              <w:ind w:firstLine="0"/>
            </w:pPr>
            <w:r w:rsidRPr="0069204F">
              <w:rPr>
                <w:sz w:val="20"/>
              </w:rPr>
              <w:t>Документация</w:t>
            </w:r>
          </w:p>
        </w:tc>
        <w:tc>
          <w:tcPr>
            <w:tcW w:w="4535" w:type="dxa"/>
            <w:vAlign w:val="center"/>
          </w:tcPr>
          <w:p w14:paraId="4A752E9D" w14:textId="77777777" w:rsidR="00CE3CD3" w:rsidRPr="0069204F" w:rsidRDefault="00EF08CB">
            <w:pPr>
              <w:ind w:firstLine="0"/>
            </w:pPr>
            <w:r w:rsidRPr="0069204F">
              <w:rPr>
                <w:sz w:val="20"/>
              </w:rPr>
              <w:t>Описание проекта, классов, базы данных и отчета.</w:t>
            </w:r>
          </w:p>
        </w:tc>
        <w:tc>
          <w:tcPr>
            <w:tcW w:w="3402" w:type="dxa"/>
            <w:vAlign w:val="center"/>
          </w:tcPr>
          <w:p w14:paraId="0C8A1F58" w14:textId="77777777" w:rsidR="00CE3CD3" w:rsidRPr="0069204F" w:rsidRDefault="00EF08CB">
            <w:pPr>
              <w:ind w:firstLine="0"/>
            </w:pPr>
            <w:r w:rsidRPr="0069204F">
              <w:rPr>
                <w:sz w:val="20"/>
              </w:rPr>
              <w:t>Проверка структуры документов в папке docs.</w:t>
            </w:r>
          </w:p>
        </w:tc>
      </w:tr>
    </w:tbl>
    <w:p w14:paraId="3F58A065" w14:textId="77777777" w:rsidR="00CE3CD3" w:rsidRPr="0069204F" w:rsidRDefault="00CE3CD3"/>
    <w:p w14:paraId="460E14E3" w14:textId="77777777" w:rsidR="00CE3CD3" w:rsidRPr="0069204F" w:rsidRDefault="00EF08CB">
      <w:r w:rsidRPr="0069204F">
        <w:t>Дневник действий показывает, что практика включала не только написание кода, но и проверку пользовательских сценариев, анализ ошибок внешних API, улучшение документации и подготовку проекта к воспроизводимому запуску.</w:t>
      </w:r>
    </w:p>
    <w:p w14:paraId="25442C45" w14:textId="77777777" w:rsidR="00CE3CD3" w:rsidRPr="0069204F" w:rsidRDefault="00EF08CB">
      <w:r w:rsidRPr="0069204F">
        <w:t>Отдельным практическим результатом стала привычка фиксировать изменения небольшими коммитами. Это облегчает объяснение развития проекта: по истории Git видно, когда добавлялись источники API, календарь, выбор источника, обработка жанров и статистика.</w:t>
      </w:r>
    </w:p>
    <w:p w14:paraId="43632ACF" w14:textId="77777777" w:rsidR="00CE3CD3" w:rsidRPr="0069204F" w:rsidRDefault="00EF08CB">
      <w:r w:rsidRPr="0069204F">
        <w:lastRenderedPageBreak/>
        <w:t>При проверке проекта использовался демо-пользователь. Он помогал быстро воспроизвести статистику, рекомендации и календарь без ручного наполнения базы. Это важно для учебной отчетности, потому что демонстрация не зависит от длительной подготовки данных.</w:t>
      </w:r>
    </w:p>
    <w:p w14:paraId="4E6E1593" w14:textId="77777777" w:rsidR="00CE3CD3" w:rsidRPr="0069204F" w:rsidRDefault="00EF08CB">
      <w:pPr>
        <w:pStyle w:val="21"/>
        <w:spacing w:before="120" w:after="120"/>
      </w:pPr>
      <w:bookmarkStart w:id="85" w:name="_Toc230109859"/>
      <w:bookmarkStart w:id="86" w:name="_Toc231326594"/>
      <w:r w:rsidRPr="0069204F">
        <w:rPr>
          <w:rFonts w:ascii="Arial" w:eastAsia="Arial" w:hAnsi="Arial"/>
        </w:rPr>
        <w:t>9.3 Полученные артефакты</w:t>
      </w:r>
      <w:bookmarkEnd w:id="85"/>
      <w:bookmarkEnd w:id="86"/>
    </w:p>
    <w:tbl>
      <w:tblPr>
        <w:tblStyle w:val="aff1"/>
        <w:tblW w:w="0" w:type="auto"/>
        <w:jc w:val="center"/>
        <w:tblLook w:val="04A0" w:firstRow="1" w:lastRow="0" w:firstColumn="1" w:lastColumn="0" w:noHBand="0" w:noVBand="1"/>
      </w:tblPr>
      <w:tblGrid>
        <w:gridCol w:w="3402"/>
        <w:gridCol w:w="6803"/>
      </w:tblGrid>
      <w:tr w:rsidR="00CE3CD3" w:rsidRPr="0069204F" w14:paraId="22C5C1C6" w14:textId="77777777">
        <w:trPr>
          <w:jc w:val="center"/>
        </w:trPr>
        <w:tc>
          <w:tcPr>
            <w:tcW w:w="3402" w:type="dxa"/>
            <w:vAlign w:val="center"/>
          </w:tcPr>
          <w:p w14:paraId="703E8217" w14:textId="77777777" w:rsidR="00CE3CD3" w:rsidRPr="0069204F" w:rsidRDefault="00EF08CB">
            <w:pPr>
              <w:ind w:firstLine="0"/>
            </w:pPr>
            <w:r w:rsidRPr="0069204F">
              <w:rPr>
                <w:sz w:val="20"/>
              </w:rPr>
              <w:t>Артефакт</w:t>
            </w:r>
          </w:p>
        </w:tc>
        <w:tc>
          <w:tcPr>
            <w:tcW w:w="6803" w:type="dxa"/>
            <w:vAlign w:val="center"/>
          </w:tcPr>
          <w:p w14:paraId="29119675" w14:textId="77777777" w:rsidR="00CE3CD3" w:rsidRPr="0069204F" w:rsidRDefault="00EF08CB">
            <w:pPr>
              <w:ind w:firstLine="0"/>
            </w:pPr>
            <w:r w:rsidRPr="0069204F">
              <w:rPr>
                <w:sz w:val="20"/>
              </w:rPr>
              <w:t>Назначение</w:t>
            </w:r>
          </w:p>
        </w:tc>
      </w:tr>
      <w:tr w:rsidR="00CE3CD3" w:rsidRPr="0069204F" w14:paraId="62378A97" w14:textId="77777777">
        <w:trPr>
          <w:jc w:val="center"/>
        </w:trPr>
        <w:tc>
          <w:tcPr>
            <w:tcW w:w="3402" w:type="dxa"/>
            <w:vAlign w:val="center"/>
          </w:tcPr>
          <w:p w14:paraId="17A79669" w14:textId="77777777" w:rsidR="00CE3CD3" w:rsidRPr="0069204F" w:rsidRDefault="00EF08CB">
            <w:pPr>
              <w:ind w:firstLine="0"/>
            </w:pPr>
            <w:r w:rsidRPr="0069204F">
              <w:rPr>
                <w:sz w:val="20"/>
              </w:rPr>
              <w:t>Исходный код Android-приложения</w:t>
            </w:r>
          </w:p>
        </w:tc>
        <w:tc>
          <w:tcPr>
            <w:tcW w:w="6803" w:type="dxa"/>
            <w:vAlign w:val="center"/>
          </w:tcPr>
          <w:p w14:paraId="1341E694" w14:textId="77777777" w:rsidR="00CE3CD3" w:rsidRPr="0069204F" w:rsidRDefault="00EF08CB">
            <w:pPr>
              <w:ind w:firstLine="0"/>
            </w:pPr>
            <w:r w:rsidRPr="0069204F">
              <w:rPr>
                <w:sz w:val="20"/>
              </w:rPr>
              <w:t>Основной программный результат практики.</w:t>
            </w:r>
          </w:p>
        </w:tc>
      </w:tr>
      <w:tr w:rsidR="00CE3CD3" w:rsidRPr="0069204F" w14:paraId="5C1331D2" w14:textId="77777777">
        <w:trPr>
          <w:jc w:val="center"/>
        </w:trPr>
        <w:tc>
          <w:tcPr>
            <w:tcW w:w="3402" w:type="dxa"/>
            <w:vAlign w:val="center"/>
          </w:tcPr>
          <w:p w14:paraId="07CC9FFF" w14:textId="77777777" w:rsidR="00CE3CD3" w:rsidRPr="0069204F" w:rsidRDefault="00EF08CB">
            <w:pPr>
              <w:ind w:firstLine="0"/>
            </w:pPr>
            <w:r w:rsidRPr="0069204F">
              <w:rPr>
                <w:sz w:val="20"/>
              </w:rPr>
              <w:t>README.md</w:t>
            </w:r>
          </w:p>
        </w:tc>
        <w:tc>
          <w:tcPr>
            <w:tcW w:w="6803" w:type="dxa"/>
            <w:vAlign w:val="center"/>
          </w:tcPr>
          <w:p w14:paraId="5022A4A5" w14:textId="77777777" w:rsidR="00CE3CD3" w:rsidRPr="0069204F" w:rsidRDefault="00EF08CB">
            <w:pPr>
              <w:ind w:firstLine="0"/>
            </w:pPr>
            <w:r w:rsidRPr="0069204F">
              <w:rPr>
                <w:sz w:val="20"/>
              </w:rPr>
              <w:t>Инструкция по запуску, описание возможностей и требований.</w:t>
            </w:r>
          </w:p>
        </w:tc>
      </w:tr>
      <w:tr w:rsidR="00CE3CD3" w:rsidRPr="0069204F" w14:paraId="7D6B3DAC" w14:textId="77777777">
        <w:trPr>
          <w:jc w:val="center"/>
        </w:trPr>
        <w:tc>
          <w:tcPr>
            <w:tcW w:w="3402" w:type="dxa"/>
            <w:vAlign w:val="center"/>
          </w:tcPr>
          <w:p w14:paraId="676B23FF" w14:textId="77777777" w:rsidR="00CE3CD3" w:rsidRPr="0069204F" w:rsidRDefault="00EF08CB">
            <w:pPr>
              <w:ind w:firstLine="0"/>
            </w:pPr>
            <w:r w:rsidRPr="0069204F">
              <w:rPr>
                <w:sz w:val="20"/>
              </w:rPr>
              <w:t>docs/classes_overview.md</w:t>
            </w:r>
          </w:p>
        </w:tc>
        <w:tc>
          <w:tcPr>
            <w:tcW w:w="6803" w:type="dxa"/>
            <w:vAlign w:val="center"/>
          </w:tcPr>
          <w:p w14:paraId="1450DE42" w14:textId="77777777" w:rsidR="00CE3CD3" w:rsidRPr="0069204F" w:rsidRDefault="00EF08CB">
            <w:pPr>
              <w:ind w:firstLine="0"/>
            </w:pPr>
            <w:r w:rsidRPr="0069204F">
              <w:rPr>
                <w:sz w:val="20"/>
              </w:rPr>
              <w:t>Краткое описание основных классов для защиты.</w:t>
            </w:r>
          </w:p>
        </w:tc>
      </w:tr>
      <w:tr w:rsidR="00CE3CD3" w:rsidRPr="0069204F" w14:paraId="31CBDF59" w14:textId="77777777">
        <w:trPr>
          <w:jc w:val="center"/>
        </w:trPr>
        <w:tc>
          <w:tcPr>
            <w:tcW w:w="3402" w:type="dxa"/>
            <w:vAlign w:val="center"/>
          </w:tcPr>
          <w:p w14:paraId="1629FC6D" w14:textId="77777777" w:rsidR="00CE3CD3" w:rsidRPr="0069204F" w:rsidRDefault="00EF08CB">
            <w:pPr>
              <w:ind w:firstLine="0"/>
            </w:pPr>
            <w:r w:rsidRPr="0069204F">
              <w:rPr>
                <w:sz w:val="20"/>
              </w:rPr>
              <w:t>docs/database_schema.md</w:t>
            </w:r>
          </w:p>
        </w:tc>
        <w:tc>
          <w:tcPr>
            <w:tcW w:w="6803" w:type="dxa"/>
            <w:vAlign w:val="center"/>
          </w:tcPr>
          <w:p w14:paraId="63C5AEB2" w14:textId="77777777" w:rsidR="00CE3CD3" w:rsidRPr="0069204F" w:rsidRDefault="00EF08CB">
            <w:pPr>
              <w:ind w:firstLine="0"/>
            </w:pPr>
            <w:r w:rsidRPr="0069204F">
              <w:rPr>
                <w:sz w:val="20"/>
              </w:rPr>
              <w:t>ASCII-схема и пояснение таблиц.</w:t>
            </w:r>
          </w:p>
        </w:tc>
      </w:tr>
      <w:tr w:rsidR="00CE3CD3" w:rsidRPr="0069204F" w14:paraId="625D608E" w14:textId="77777777">
        <w:trPr>
          <w:jc w:val="center"/>
        </w:trPr>
        <w:tc>
          <w:tcPr>
            <w:tcW w:w="3402" w:type="dxa"/>
            <w:vAlign w:val="center"/>
          </w:tcPr>
          <w:p w14:paraId="75441665" w14:textId="77777777" w:rsidR="00CE3CD3" w:rsidRPr="0069204F" w:rsidRDefault="00EF08CB">
            <w:pPr>
              <w:ind w:firstLine="0"/>
            </w:pPr>
            <w:r w:rsidRPr="0069204F">
              <w:rPr>
                <w:sz w:val="20"/>
              </w:rPr>
              <w:t>docs/database_schema.sql</w:t>
            </w:r>
          </w:p>
        </w:tc>
        <w:tc>
          <w:tcPr>
            <w:tcW w:w="6803" w:type="dxa"/>
            <w:vAlign w:val="center"/>
          </w:tcPr>
          <w:p w14:paraId="501C2251" w14:textId="77777777" w:rsidR="00CE3CD3" w:rsidRPr="0069204F" w:rsidRDefault="00EF08CB">
            <w:pPr>
              <w:ind w:firstLine="0"/>
            </w:pPr>
            <w:r w:rsidRPr="0069204F">
              <w:rPr>
                <w:sz w:val="20"/>
              </w:rPr>
              <w:t>Расширенная SQL-схема для пояснительной записки.</w:t>
            </w:r>
          </w:p>
        </w:tc>
      </w:tr>
      <w:tr w:rsidR="00CE3CD3" w:rsidRPr="0069204F" w14:paraId="642FE912" w14:textId="77777777">
        <w:trPr>
          <w:jc w:val="center"/>
        </w:trPr>
        <w:tc>
          <w:tcPr>
            <w:tcW w:w="3402" w:type="dxa"/>
            <w:vAlign w:val="center"/>
          </w:tcPr>
          <w:p w14:paraId="334E0D57" w14:textId="77777777" w:rsidR="00CE3CD3" w:rsidRPr="0069204F" w:rsidRDefault="00EF08CB">
            <w:pPr>
              <w:ind w:firstLine="0"/>
            </w:pPr>
            <w:r w:rsidRPr="0069204F">
              <w:rPr>
                <w:sz w:val="20"/>
              </w:rPr>
              <w:t>Unit-тесты</w:t>
            </w:r>
          </w:p>
        </w:tc>
        <w:tc>
          <w:tcPr>
            <w:tcW w:w="6803" w:type="dxa"/>
            <w:vAlign w:val="center"/>
          </w:tcPr>
          <w:p w14:paraId="54628FB5" w14:textId="77777777" w:rsidR="00CE3CD3" w:rsidRPr="0069204F" w:rsidRDefault="00EF08CB">
            <w:pPr>
              <w:ind w:firstLine="0"/>
            </w:pPr>
            <w:r w:rsidRPr="0069204F">
              <w:rPr>
                <w:sz w:val="20"/>
              </w:rPr>
              <w:t>Проверка доменной логики и преобразования данных.</w:t>
            </w:r>
          </w:p>
        </w:tc>
      </w:tr>
      <w:tr w:rsidR="00CE3CD3" w:rsidRPr="0069204F" w14:paraId="4238E10A" w14:textId="77777777">
        <w:trPr>
          <w:jc w:val="center"/>
        </w:trPr>
        <w:tc>
          <w:tcPr>
            <w:tcW w:w="3402" w:type="dxa"/>
            <w:vAlign w:val="center"/>
          </w:tcPr>
          <w:p w14:paraId="1D0D3AF9" w14:textId="77777777" w:rsidR="00CE3CD3" w:rsidRPr="0069204F" w:rsidRDefault="00EF08CB">
            <w:pPr>
              <w:ind w:firstLine="0"/>
            </w:pPr>
            <w:r w:rsidRPr="0069204F">
              <w:rPr>
                <w:sz w:val="20"/>
              </w:rPr>
              <w:t>Отчет по практике</w:t>
            </w:r>
          </w:p>
        </w:tc>
        <w:tc>
          <w:tcPr>
            <w:tcW w:w="6803" w:type="dxa"/>
            <w:vAlign w:val="center"/>
          </w:tcPr>
          <w:p w14:paraId="1F9C175C" w14:textId="77777777" w:rsidR="00CE3CD3" w:rsidRPr="0069204F" w:rsidRDefault="00EF08CB">
            <w:pPr>
              <w:ind w:firstLine="0"/>
            </w:pPr>
            <w:r w:rsidRPr="0069204F">
              <w:rPr>
                <w:sz w:val="20"/>
              </w:rPr>
              <w:t>Итоговый документ для отчетности.</w:t>
            </w:r>
          </w:p>
        </w:tc>
      </w:tr>
    </w:tbl>
    <w:p w14:paraId="1B1E1474" w14:textId="77777777" w:rsidR="00CE3CD3" w:rsidRPr="0069204F" w:rsidRDefault="00CE3CD3"/>
    <w:p w14:paraId="6C03551E" w14:textId="77777777" w:rsidR="00CE3CD3" w:rsidRPr="0069204F" w:rsidRDefault="00EF08CB">
      <w:r w:rsidRPr="0069204F">
        <w:t>Наличие этих артефактов позволяет рассматривать проект не только как набор экранов, но и как оформленную учебную работу. Код, тесты и документы дополняют друг друга: по коду можно проверить реализацию, по тестам - устойчивость логики, по документации - архитектурные решения.</w:t>
      </w:r>
    </w:p>
    <w:p w14:paraId="56E55BD4" w14:textId="77777777" w:rsidR="00997979" w:rsidRDefault="00076916">
      <w:pPr>
        <w:pStyle w:val="1"/>
        <w:spacing w:before="120" w:after="120"/>
        <w:ind w:firstLine="0"/>
        <w:jc w:val="center"/>
      </w:pPr>
      <w:bookmarkStart w:id="87" w:name="_Toc231326595"/>
      <w:r>
        <w:rPr>
          <w:rFonts w:ascii="Arial" w:eastAsia="Arial" w:hAnsi="Arial"/>
        </w:rPr>
        <w:t>10 Учет последних правок API-версии</w:t>
      </w:r>
      <w:bookmarkEnd w:id="87"/>
    </w:p>
    <w:p w14:paraId="3800BEA4" w14:textId="77777777" w:rsidR="00997979" w:rsidRDefault="00076916">
      <w:pPr>
        <w:jc w:val="both"/>
      </w:pPr>
      <w:r>
        <w:t>После обновления API-версии проекта в отчет по практике внесены уточнения, связанные с замечаниями предзащиты и последующей проверкой демонстрационных сценариев. Эти изменения не переводят приложение на отдельную backend-архитектуру: актуальная ветка по-прежнему использует внешние книжные API, локальное хранилище Room/SQLite и резервный встроенный каталог.</w:t>
      </w:r>
    </w:p>
    <w:p w14:paraId="0F9E5F44" w14:textId="77777777" w:rsidR="00997979" w:rsidRDefault="00076916">
      <w:pPr>
        <w:pStyle w:val="21"/>
        <w:spacing w:before="120" w:after="120"/>
        <w:ind w:firstLine="0"/>
      </w:pPr>
      <w:bookmarkStart w:id="88" w:name="_Toc231326596"/>
      <w:r>
        <w:rPr>
          <w:rFonts w:ascii="Arial" w:eastAsia="Arial" w:hAnsi="Arial"/>
        </w:rPr>
        <w:t>10.1 Источники данных и локальное хранение</w:t>
      </w:r>
      <w:bookmarkEnd w:id="88"/>
    </w:p>
    <w:p w14:paraId="49B96455" w14:textId="77777777" w:rsidR="00997979" w:rsidRDefault="00076916">
      <w:pPr>
        <w:jc w:val="both"/>
      </w:pPr>
      <w:r>
        <w:t>В актуальной версии используются API-источники, не требующие ключей и OAuth: Open Library, Gutendex, Internet Archive и Library of Congress. Google Books не рассматривается как основной источник этой ветки из-за нестабильности доступа в демонстрационных условиях. Пользовательские данные при этом сохраняются локально в SQLite через Room: учетные записи, книги пользователя, статусы, оценки, отзывы, сессии чтения и кеш рекомендаций.</w:t>
      </w:r>
    </w:p>
    <w:p w14:paraId="684AE64C" w14:textId="77777777" w:rsidR="00997979" w:rsidRDefault="00076916">
      <w:pPr>
        <w:jc w:val="both"/>
      </w:pPr>
      <w:r>
        <w:t xml:space="preserve">Резервный локальный каталог является частью Android-приложения и не является сетевым компонентом. Он нужен только для того, чтобы приложение не теряло </w:t>
      </w:r>
      <w:r>
        <w:lastRenderedPageBreak/>
        <w:t>демонстрационную работоспособность при временной недоступности внешних API или пустой выдаче в режиме общего поиска.</w:t>
      </w:r>
    </w:p>
    <w:p w14:paraId="1C71CE26" w14:textId="77777777" w:rsidR="00997979" w:rsidRDefault="00076916">
      <w:pPr>
        <w:pStyle w:val="21"/>
        <w:spacing w:before="120" w:after="120"/>
        <w:ind w:firstLine="0"/>
      </w:pPr>
      <w:bookmarkStart w:id="89" w:name="_Toc231326597"/>
      <w:r>
        <w:rPr>
          <w:rFonts w:ascii="Arial" w:eastAsia="Arial" w:hAnsi="Arial"/>
        </w:rPr>
        <w:t>10.2 Улучшения интерфейса и сценариев чтения</w:t>
      </w:r>
      <w:bookmarkEnd w:id="89"/>
    </w:p>
    <w:p w14:paraId="54FE47CB" w14:textId="77777777" w:rsidR="00997979" w:rsidRDefault="00076916">
      <w:pPr>
        <w:jc w:val="both"/>
      </w:pPr>
      <w:r>
        <w:t>В поиске и рекомендациях уточнена работа кнопки «Показать еще». Теперь она появляется после непустой выдачи, пока общий лимит результатов не исчерпан. Если повторная подгрузка не добавила новых книг, кнопка скрывается, чтобы пользователь не видел действие без результата.</w:t>
      </w:r>
    </w:p>
    <w:p w14:paraId="3A15153B" w14:textId="77777777" w:rsidR="00997979" w:rsidRDefault="00076916">
      <w:pPr>
        <w:jc w:val="both"/>
      </w:pPr>
      <w:r>
        <w:t>Для маленьких экранов сетка книг занимает оставшуюся высоту экрана, поэтому кнопка подгрузки находится внизу прокручиваемого списка и не перекрывается шапкой раздела. В библиотеке книги со статусом «Читаю» выводятся первыми, так как это наиболее актуальные элементы для пользователя.</w:t>
      </w:r>
    </w:p>
    <w:p w14:paraId="55DC5425" w14:textId="77777777" w:rsidR="00997979" w:rsidRDefault="00076916">
      <w:pPr>
        <w:jc w:val="both"/>
      </w:pPr>
      <w:r>
        <w:t>Для встроенного чтения сохраняется последняя позиция: ссылка страницы и вертикальная прокрутка. При следующем открытии книги приложение возвращает пользователя к сохраненному месту. Это дополняет учет сессий чтения и делает календарь активности более наглядным.</w:t>
      </w:r>
    </w:p>
    <w:p w14:paraId="0094F5DF" w14:textId="77777777" w:rsidR="00997979" w:rsidRDefault="00076916">
      <w:pPr>
        <w:pStyle w:val="21"/>
        <w:spacing w:before="120" w:after="120"/>
        <w:ind w:firstLine="0"/>
      </w:pPr>
      <w:bookmarkStart w:id="90" w:name="_Toc231326598"/>
      <w:r>
        <w:rPr>
          <w:rFonts w:ascii="Arial" w:eastAsia="Arial" w:hAnsi="Arial"/>
        </w:rPr>
        <w:t>10.3 Рекомендации, жанры и кеш</w:t>
      </w:r>
      <w:bookmarkEnd w:id="90"/>
    </w:p>
    <w:p w14:paraId="6DA92B19" w14:textId="77777777" w:rsidR="00997979" w:rsidRDefault="00076916">
      <w:pPr>
        <w:jc w:val="both"/>
      </w:pPr>
      <w:r>
        <w:t>Рекомендации строятся по жанрам прочитанных книг. После последних проверок дополнительно учитывается корректное извлечение жанров и тем из API-ответов: строки разбиваются по запятым и точкам с запятой, технические значения фильтруются, а несколько жанров одной книги сохраняются списком. Это важно для статистики и для подбора новых книг.</w:t>
      </w:r>
    </w:p>
    <w:p w14:paraId="0DE75C0B" w14:textId="77777777" w:rsidR="00997979" w:rsidRDefault="00076916">
      <w:pPr>
        <w:jc w:val="both"/>
      </w:pPr>
      <w:r>
        <w:t>Кеш рекомендаций сохраняет ранее найденную подборку в локальной базе. При повторном открытии экрана пользователь видит сохраненный результат и может самостоятельно обновить подборку. Такой подход делает поведение раздела «Рекомендации» стабильнее и удобнее для демонстрации.</w:t>
      </w:r>
    </w:p>
    <w:tbl>
      <w:tblPr>
        <w:tblStyle w:val="aff1"/>
        <w:tblW w:w="0" w:type="auto"/>
        <w:jc w:val="center"/>
        <w:tblLook w:val="04A0" w:firstRow="1" w:lastRow="0" w:firstColumn="1" w:lastColumn="0" w:noHBand="0" w:noVBand="1"/>
      </w:tblPr>
      <w:tblGrid>
        <w:gridCol w:w="3402"/>
        <w:gridCol w:w="3402"/>
        <w:gridCol w:w="3402"/>
      </w:tblGrid>
      <w:tr w:rsidR="00997979" w14:paraId="0F28B979" w14:textId="77777777">
        <w:trPr>
          <w:jc w:val="center"/>
        </w:trPr>
        <w:tc>
          <w:tcPr>
            <w:tcW w:w="3402" w:type="dxa"/>
            <w:shd w:val="clear" w:color="auto" w:fill="D9EAF7"/>
          </w:tcPr>
          <w:p w14:paraId="7FC2B7AE" w14:textId="77777777" w:rsidR="00997979" w:rsidRDefault="00076916">
            <w:pPr>
              <w:spacing w:line="276" w:lineRule="auto"/>
              <w:ind w:firstLine="0"/>
              <w:jc w:val="center"/>
            </w:pPr>
            <w:r>
              <w:rPr>
                <w:b/>
                <w:sz w:val="20"/>
              </w:rPr>
              <w:t>Правка</w:t>
            </w:r>
          </w:p>
        </w:tc>
        <w:tc>
          <w:tcPr>
            <w:tcW w:w="3402" w:type="dxa"/>
            <w:shd w:val="clear" w:color="auto" w:fill="D9EAF7"/>
          </w:tcPr>
          <w:p w14:paraId="6C0D9C6C" w14:textId="77777777" w:rsidR="00997979" w:rsidRDefault="00076916">
            <w:pPr>
              <w:spacing w:line="276" w:lineRule="auto"/>
              <w:ind w:firstLine="0"/>
              <w:jc w:val="center"/>
            </w:pPr>
            <w:r>
              <w:rPr>
                <w:b/>
                <w:sz w:val="20"/>
              </w:rPr>
              <w:t>Что изменено в проекте</w:t>
            </w:r>
          </w:p>
        </w:tc>
        <w:tc>
          <w:tcPr>
            <w:tcW w:w="3402" w:type="dxa"/>
            <w:shd w:val="clear" w:color="auto" w:fill="D9EAF7"/>
          </w:tcPr>
          <w:p w14:paraId="6136D225" w14:textId="77777777" w:rsidR="00997979" w:rsidRDefault="00076916">
            <w:pPr>
              <w:spacing w:line="276" w:lineRule="auto"/>
              <w:ind w:firstLine="0"/>
              <w:jc w:val="center"/>
            </w:pPr>
            <w:r>
              <w:rPr>
                <w:b/>
                <w:sz w:val="20"/>
              </w:rPr>
              <w:t>Практический эффект</w:t>
            </w:r>
          </w:p>
        </w:tc>
      </w:tr>
      <w:tr w:rsidR="00997979" w14:paraId="3183CAAA" w14:textId="77777777">
        <w:trPr>
          <w:jc w:val="center"/>
        </w:trPr>
        <w:tc>
          <w:tcPr>
            <w:tcW w:w="3402" w:type="dxa"/>
          </w:tcPr>
          <w:p w14:paraId="28601D3E" w14:textId="77777777" w:rsidR="00997979" w:rsidRDefault="00076916">
            <w:pPr>
              <w:spacing w:line="276" w:lineRule="auto"/>
              <w:ind w:firstLine="0"/>
            </w:pPr>
            <w:r>
              <w:rPr>
                <w:sz w:val="20"/>
              </w:rPr>
              <w:t>Подгрузка списков</w:t>
            </w:r>
          </w:p>
        </w:tc>
        <w:tc>
          <w:tcPr>
            <w:tcW w:w="3402" w:type="dxa"/>
          </w:tcPr>
          <w:p w14:paraId="0A4E958A" w14:textId="77777777" w:rsidR="00997979" w:rsidRDefault="00076916">
            <w:pPr>
              <w:spacing w:line="276" w:lineRule="auto"/>
              <w:ind w:firstLine="0"/>
            </w:pPr>
            <w:r>
              <w:rPr>
                <w:sz w:val="20"/>
              </w:rPr>
              <w:t>Добавлена политика shouldOfferLoadMore и кнопка «Показать еще» в поиске и рекомендациях</w:t>
            </w:r>
          </w:p>
        </w:tc>
        <w:tc>
          <w:tcPr>
            <w:tcW w:w="3402" w:type="dxa"/>
          </w:tcPr>
          <w:p w14:paraId="03CB8396" w14:textId="77777777" w:rsidR="00997979" w:rsidRDefault="00076916">
            <w:pPr>
              <w:spacing w:line="276" w:lineRule="auto"/>
              <w:ind w:firstLine="0"/>
            </w:pPr>
            <w:r>
              <w:rPr>
                <w:sz w:val="20"/>
              </w:rPr>
              <w:t>Пользователь может запросить больше книг, а пустая повторная подгрузка не оставляет лишнюю кнопку</w:t>
            </w:r>
          </w:p>
        </w:tc>
      </w:tr>
      <w:tr w:rsidR="00997979" w14:paraId="63E7D535" w14:textId="77777777">
        <w:trPr>
          <w:jc w:val="center"/>
        </w:trPr>
        <w:tc>
          <w:tcPr>
            <w:tcW w:w="3402" w:type="dxa"/>
          </w:tcPr>
          <w:p w14:paraId="2802A5F0" w14:textId="77777777" w:rsidR="00997979" w:rsidRDefault="00076916">
            <w:pPr>
              <w:spacing w:line="276" w:lineRule="auto"/>
              <w:ind w:firstLine="0"/>
            </w:pPr>
            <w:r>
              <w:rPr>
                <w:sz w:val="20"/>
              </w:rPr>
              <w:t>Адаптивный UI</w:t>
            </w:r>
          </w:p>
        </w:tc>
        <w:tc>
          <w:tcPr>
            <w:tcW w:w="3402" w:type="dxa"/>
          </w:tcPr>
          <w:p w14:paraId="08A4BB49" w14:textId="77777777" w:rsidR="00997979" w:rsidRDefault="00076916">
            <w:pPr>
              <w:spacing w:line="276" w:lineRule="auto"/>
              <w:ind w:firstLine="0"/>
            </w:pPr>
            <w:r>
              <w:rPr>
                <w:sz w:val="20"/>
              </w:rPr>
              <w:t>Сетка книг занимает оставшееся место экрана, подписи разделов и навигация лучше ведут себя на узких устройствах</w:t>
            </w:r>
          </w:p>
        </w:tc>
        <w:tc>
          <w:tcPr>
            <w:tcW w:w="3402" w:type="dxa"/>
          </w:tcPr>
          <w:p w14:paraId="32B1A3DB" w14:textId="77777777" w:rsidR="00997979" w:rsidRDefault="00076916">
            <w:pPr>
              <w:spacing w:line="276" w:lineRule="auto"/>
              <w:ind w:firstLine="0"/>
            </w:pPr>
            <w:r>
              <w:rPr>
                <w:sz w:val="20"/>
              </w:rPr>
              <w:t>Интерфейс понятнее на телефонах с разной шириной экрана</w:t>
            </w:r>
          </w:p>
        </w:tc>
      </w:tr>
      <w:tr w:rsidR="00997979" w14:paraId="7DE71D06" w14:textId="77777777">
        <w:trPr>
          <w:jc w:val="center"/>
        </w:trPr>
        <w:tc>
          <w:tcPr>
            <w:tcW w:w="3402" w:type="dxa"/>
          </w:tcPr>
          <w:p w14:paraId="4FEB4B7D" w14:textId="77777777" w:rsidR="00997979" w:rsidRDefault="00076916">
            <w:pPr>
              <w:spacing w:line="276" w:lineRule="auto"/>
              <w:ind w:firstLine="0"/>
            </w:pPr>
            <w:r>
              <w:rPr>
                <w:sz w:val="20"/>
              </w:rPr>
              <w:t>Библиотека</w:t>
            </w:r>
          </w:p>
        </w:tc>
        <w:tc>
          <w:tcPr>
            <w:tcW w:w="3402" w:type="dxa"/>
          </w:tcPr>
          <w:p w14:paraId="10BBD035" w14:textId="77777777" w:rsidR="00997979" w:rsidRDefault="00076916">
            <w:pPr>
              <w:spacing w:line="276" w:lineRule="auto"/>
              <w:ind w:firstLine="0"/>
            </w:pPr>
            <w:r>
              <w:rPr>
                <w:sz w:val="20"/>
              </w:rPr>
              <w:t>Книги со статусом «Читаю» поднимаются в начало общего списка</w:t>
            </w:r>
          </w:p>
        </w:tc>
        <w:tc>
          <w:tcPr>
            <w:tcW w:w="3402" w:type="dxa"/>
          </w:tcPr>
          <w:p w14:paraId="102F33E9" w14:textId="77777777" w:rsidR="00997979" w:rsidRDefault="00076916">
            <w:pPr>
              <w:spacing w:line="276" w:lineRule="auto"/>
              <w:ind w:firstLine="0"/>
            </w:pPr>
            <w:r>
              <w:rPr>
                <w:sz w:val="20"/>
              </w:rPr>
              <w:t>Активные книги находятся быстрее</w:t>
            </w:r>
          </w:p>
        </w:tc>
      </w:tr>
      <w:tr w:rsidR="00997979" w14:paraId="160B0DF0" w14:textId="77777777">
        <w:trPr>
          <w:jc w:val="center"/>
        </w:trPr>
        <w:tc>
          <w:tcPr>
            <w:tcW w:w="3402" w:type="dxa"/>
          </w:tcPr>
          <w:p w14:paraId="265175E7" w14:textId="77777777" w:rsidR="00997979" w:rsidRDefault="00076916">
            <w:pPr>
              <w:spacing w:line="276" w:lineRule="auto"/>
              <w:ind w:firstLine="0"/>
            </w:pPr>
            <w:r>
              <w:rPr>
                <w:sz w:val="20"/>
              </w:rPr>
              <w:t>Встроенное чтение</w:t>
            </w:r>
          </w:p>
        </w:tc>
        <w:tc>
          <w:tcPr>
            <w:tcW w:w="3402" w:type="dxa"/>
          </w:tcPr>
          <w:p w14:paraId="1E24E92D" w14:textId="77777777" w:rsidR="00997979" w:rsidRDefault="00076916">
            <w:pPr>
              <w:spacing w:line="276" w:lineRule="auto"/>
              <w:ind w:firstLine="0"/>
            </w:pPr>
            <w:r>
              <w:rPr>
                <w:sz w:val="20"/>
              </w:rPr>
              <w:t xml:space="preserve">Сохраняется последняя ссылка и </w:t>
            </w:r>
            <w:r>
              <w:rPr>
                <w:sz w:val="20"/>
              </w:rPr>
              <w:lastRenderedPageBreak/>
              <w:t>позиция прокрутки</w:t>
            </w:r>
          </w:p>
        </w:tc>
        <w:tc>
          <w:tcPr>
            <w:tcW w:w="3402" w:type="dxa"/>
          </w:tcPr>
          <w:p w14:paraId="0912170D" w14:textId="77777777" w:rsidR="00997979" w:rsidRDefault="00076916">
            <w:pPr>
              <w:spacing w:line="276" w:lineRule="auto"/>
              <w:ind w:firstLine="0"/>
            </w:pPr>
            <w:r>
              <w:rPr>
                <w:sz w:val="20"/>
              </w:rPr>
              <w:lastRenderedPageBreak/>
              <w:t xml:space="preserve">Пользователь возвращается к </w:t>
            </w:r>
            <w:r>
              <w:rPr>
                <w:sz w:val="20"/>
              </w:rPr>
              <w:lastRenderedPageBreak/>
              <w:t>месту остановки</w:t>
            </w:r>
          </w:p>
        </w:tc>
      </w:tr>
      <w:tr w:rsidR="00997979" w14:paraId="7B7AD30F" w14:textId="77777777">
        <w:trPr>
          <w:jc w:val="center"/>
        </w:trPr>
        <w:tc>
          <w:tcPr>
            <w:tcW w:w="3402" w:type="dxa"/>
          </w:tcPr>
          <w:p w14:paraId="41227D37" w14:textId="77777777" w:rsidR="00997979" w:rsidRDefault="00076916">
            <w:pPr>
              <w:spacing w:line="276" w:lineRule="auto"/>
              <w:ind w:firstLine="0"/>
            </w:pPr>
            <w:r>
              <w:rPr>
                <w:sz w:val="20"/>
              </w:rPr>
              <w:lastRenderedPageBreak/>
              <w:t>Рекомендации</w:t>
            </w:r>
          </w:p>
        </w:tc>
        <w:tc>
          <w:tcPr>
            <w:tcW w:w="3402" w:type="dxa"/>
          </w:tcPr>
          <w:p w14:paraId="632A7654" w14:textId="77777777" w:rsidR="00997979" w:rsidRDefault="00076916">
            <w:pPr>
              <w:spacing w:line="276" w:lineRule="auto"/>
              <w:ind w:firstLine="0"/>
            </w:pPr>
            <w:r>
              <w:rPr>
                <w:sz w:val="20"/>
              </w:rPr>
              <w:t>Подборка кешируется в Room/SQLite и обновляется вручную</w:t>
            </w:r>
          </w:p>
        </w:tc>
        <w:tc>
          <w:tcPr>
            <w:tcW w:w="3402" w:type="dxa"/>
          </w:tcPr>
          <w:p w14:paraId="6F0A5C10" w14:textId="77777777" w:rsidR="00997979" w:rsidRDefault="00076916">
            <w:pPr>
              <w:spacing w:line="276" w:lineRule="auto"/>
              <w:ind w:firstLine="0"/>
            </w:pPr>
            <w:r>
              <w:rPr>
                <w:sz w:val="20"/>
              </w:rPr>
              <w:t>Результаты не меняются неожиданно при каждом открытии экрана</w:t>
            </w:r>
          </w:p>
        </w:tc>
      </w:tr>
      <w:tr w:rsidR="00997979" w14:paraId="4AF7E139" w14:textId="77777777">
        <w:trPr>
          <w:jc w:val="center"/>
        </w:trPr>
        <w:tc>
          <w:tcPr>
            <w:tcW w:w="3402" w:type="dxa"/>
          </w:tcPr>
          <w:p w14:paraId="31FFF364" w14:textId="77777777" w:rsidR="00997979" w:rsidRDefault="00076916">
            <w:pPr>
              <w:spacing w:line="276" w:lineRule="auto"/>
              <w:ind w:firstLine="0"/>
            </w:pPr>
            <w:r>
              <w:rPr>
                <w:sz w:val="20"/>
              </w:rPr>
              <w:t>Жанры</w:t>
            </w:r>
          </w:p>
        </w:tc>
        <w:tc>
          <w:tcPr>
            <w:tcW w:w="3402" w:type="dxa"/>
          </w:tcPr>
          <w:p w14:paraId="4329106E" w14:textId="77777777" w:rsidR="00997979" w:rsidRDefault="00076916">
            <w:pPr>
              <w:spacing w:line="276" w:lineRule="auto"/>
              <w:ind w:firstLine="0"/>
            </w:pPr>
            <w:r>
              <w:rPr>
                <w:sz w:val="20"/>
              </w:rPr>
              <w:t>Темы из API очищаются от технических значений и сохраняются списком</w:t>
            </w:r>
          </w:p>
        </w:tc>
        <w:tc>
          <w:tcPr>
            <w:tcW w:w="3402" w:type="dxa"/>
          </w:tcPr>
          <w:p w14:paraId="19682248" w14:textId="77777777" w:rsidR="00997979" w:rsidRDefault="00076916">
            <w:pPr>
              <w:spacing w:line="276" w:lineRule="auto"/>
              <w:ind w:firstLine="0"/>
            </w:pPr>
            <w:r>
              <w:rPr>
                <w:sz w:val="20"/>
              </w:rPr>
              <w:t>Статистика и рекомендации используют более корректные данные</w:t>
            </w:r>
          </w:p>
        </w:tc>
      </w:tr>
    </w:tbl>
    <w:p w14:paraId="228822F9" w14:textId="77777777" w:rsidR="00997979" w:rsidRDefault="00997979">
      <w:pPr>
        <w:ind w:firstLine="0"/>
        <w:jc w:val="both"/>
      </w:pPr>
    </w:p>
    <w:p w14:paraId="5BB26713" w14:textId="77777777" w:rsidR="00997979" w:rsidRDefault="00076916">
      <w:pPr>
        <w:pStyle w:val="21"/>
        <w:spacing w:before="120" w:after="120"/>
        <w:ind w:firstLine="0"/>
      </w:pPr>
      <w:bookmarkStart w:id="91" w:name="_Toc231326599"/>
      <w:r>
        <w:rPr>
          <w:rFonts w:ascii="Arial" w:eastAsia="Arial" w:hAnsi="Arial"/>
        </w:rPr>
        <w:t>10.4 Контрольная проверка</w:t>
      </w:r>
      <w:bookmarkEnd w:id="91"/>
    </w:p>
    <w:p w14:paraId="66291BB7" w14:textId="77777777" w:rsidR="00997979" w:rsidRDefault="00076916">
      <w:pPr>
        <w:jc w:val="both"/>
      </w:pPr>
      <w:r>
        <w:t>После внесения правок выполнены контрольные команды Android-проекта. Unit-тесты и сборка debug APK прошли успешно. В отчет включаются именно проверки API-версии; дополнительные экспериментальные ветки не учитываются как часть текущего результата практики.</w:t>
      </w:r>
    </w:p>
    <w:p w14:paraId="52193730" w14:textId="77777777" w:rsidR="00997979" w:rsidRDefault="00076916">
      <w:pPr>
        <w:pStyle w:val="a0"/>
        <w:ind w:left="709" w:firstLine="0"/>
        <w:jc w:val="both"/>
      </w:pPr>
      <w:r>
        <w:t>.\gradlew.bat :app:testDebugUnitTest - BUILD SUCCESSFUL;</w:t>
      </w:r>
    </w:p>
    <w:p w14:paraId="2C670202" w14:textId="77777777" w:rsidR="00997979" w:rsidRDefault="00076916">
      <w:pPr>
        <w:pStyle w:val="a0"/>
        <w:ind w:left="709" w:firstLine="0"/>
        <w:jc w:val="both"/>
      </w:pPr>
      <w:r>
        <w:t>.\gradlew.bat :app:assembleDebug - BUILD SUCCESSFUL;</w:t>
      </w:r>
    </w:p>
    <w:p w14:paraId="06C4CAD7" w14:textId="77777777" w:rsidR="00997979" w:rsidRDefault="00076916">
      <w:pPr>
        <w:pStyle w:val="a0"/>
        <w:ind w:left="709" w:firstLine="0"/>
        <w:jc w:val="both"/>
      </w:pPr>
      <w:r>
        <w:t>LoadMorePolicyTest проверяет условия отображения кнопки «Показать еще»;</w:t>
      </w:r>
    </w:p>
    <w:p w14:paraId="46A651DA" w14:textId="77777777" w:rsidR="00997979" w:rsidRDefault="00076916">
      <w:pPr>
        <w:pStyle w:val="a0"/>
        <w:ind w:left="709" w:firstLine="0"/>
        <w:jc w:val="both"/>
      </w:pPr>
      <w:r>
        <w:t>RecommendationEngineTest и DemoLibrarySeedTest проверяют жанровую основу рекомендаций и демо-данные;</w:t>
      </w:r>
    </w:p>
    <w:p w14:paraId="759EF76D" w14:textId="77777777" w:rsidR="00997979" w:rsidRDefault="00076916">
      <w:pPr>
        <w:pStyle w:val="a0"/>
        <w:ind w:left="709" w:firstLine="0"/>
        <w:jc w:val="both"/>
      </w:pPr>
      <w:r>
        <w:t>NetworkBooksRepositoryTest проверяет преобразование API-ответов к единой модели Book.</w:t>
      </w:r>
    </w:p>
    <w:p w14:paraId="6E870BA1" w14:textId="77777777" w:rsidR="00CE3CD3" w:rsidRPr="0069204F" w:rsidRDefault="00EF08CB">
      <w:pPr>
        <w:pStyle w:val="1"/>
        <w:spacing w:before="200" w:after="120"/>
      </w:pPr>
      <w:bookmarkStart w:id="92" w:name="_Toc230109860"/>
      <w:bookmarkStart w:id="93" w:name="_Toc231326600"/>
      <w:r w:rsidRPr="0069204F">
        <w:rPr>
          <w:rFonts w:ascii="Arial" w:eastAsia="Arial" w:hAnsi="Arial"/>
        </w:rPr>
        <w:t>Заключение</w:t>
      </w:r>
      <w:bookmarkEnd w:id="92"/>
      <w:bookmarkEnd w:id="93"/>
    </w:p>
    <w:p w14:paraId="4DD60338" w14:textId="77777777" w:rsidR="00CE3CD3" w:rsidRPr="0069204F" w:rsidRDefault="00EF08CB">
      <w:r w:rsidRPr="0069204F">
        <w:t>В ходе практики была выполнена работа по разработке и документированию Android-приложения BookShelf. Приложение решает задачу учета прочитанных книг, поддерживает регистрацию пользователей, поиск во внешних источниках, личную библиотеку, статусы чтения, оценки, отзывы, встроенный просмотр книги, статистику и рекомендации.</w:t>
      </w:r>
    </w:p>
    <w:p w14:paraId="26464C31" w14:textId="77777777" w:rsidR="00CE3CD3" w:rsidRPr="0069204F" w:rsidRDefault="00EF08CB">
      <w:r w:rsidRPr="0069204F">
        <w:t>Цели практики можно считать достигнутыми. Был закреплен практический опыт Kotlin-разработки, работы с Jetpack Compose, Room, Retrofit, локальной SQLite-БД и unit-тестированием. Отдельно был получен опыт интеграции разных внешних API и приведения их ответов к единой доменной модели.</w:t>
      </w:r>
    </w:p>
    <w:p w14:paraId="71E5CD43" w14:textId="77777777" w:rsidR="00CE3CD3" w:rsidRPr="0069204F" w:rsidRDefault="00EF08CB">
      <w:r w:rsidRPr="0069204F">
        <w:t>Самооценка сформированности результатов обучения положительная. В процессе работы были применены навыки анализа требований, проектирования структуры приложения, реализации пользовательского интерфейса, организации хранения данных, отладки ошибок, тестирования и подготовки документации. Наиболее значимым результатом является понимание полного цикла разработки: от формулировки сценариев пользователя до сборки приложения и проверки поведения.</w:t>
      </w:r>
    </w:p>
    <w:p w14:paraId="18007EE6" w14:textId="77777777" w:rsidR="00CE3CD3" w:rsidRPr="0069204F" w:rsidRDefault="00EF08CB">
      <w:r w:rsidRPr="0069204F">
        <w:lastRenderedPageBreak/>
        <w:t>Проект может быть использован как основа для дальнейшей выпускной квалификационной работы. Для развития рекомендуется добавить миграции БД, расширенную работу с локальными файлами, более точные рекомендации, синхронизацию данных и инструментальные UI-тесты.</w:t>
      </w:r>
    </w:p>
    <w:p w14:paraId="66110542" w14:textId="77777777" w:rsidR="00CE3CD3" w:rsidRPr="0069204F" w:rsidRDefault="00EF08CB">
      <w:pPr>
        <w:pStyle w:val="1"/>
        <w:spacing w:before="200" w:after="120"/>
      </w:pPr>
      <w:bookmarkStart w:id="94" w:name="_Toc230109861"/>
      <w:bookmarkStart w:id="95" w:name="_Toc231326601"/>
      <w:r w:rsidRPr="0069204F">
        <w:rPr>
          <w:rFonts w:ascii="Arial" w:eastAsia="Arial" w:hAnsi="Arial"/>
        </w:rPr>
        <w:t>Перечень информационных источников</w:t>
      </w:r>
      <w:bookmarkEnd w:id="94"/>
      <w:bookmarkEnd w:id="95"/>
    </w:p>
    <w:p w14:paraId="3603AEA9" w14:textId="77777777" w:rsidR="00CE3CD3" w:rsidRPr="0069204F" w:rsidRDefault="00EF08CB">
      <w:pPr>
        <w:ind w:firstLine="0"/>
      </w:pPr>
      <w:r w:rsidRPr="0069204F">
        <w:t>1. Официальная документация Kotlin. URL: https://kotlinlang.org/docs/home.html</w:t>
      </w:r>
    </w:p>
    <w:p w14:paraId="465062A2" w14:textId="77777777" w:rsidR="00CE3CD3" w:rsidRPr="0069204F" w:rsidRDefault="00EF08CB">
      <w:pPr>
        <w:ind w:firstLine="0"/>
      </w:pPr>
      <w:r w:rsidRPr="0069204F">
        <w:t>2. Android Developers. Jetpack Compose. URL: https://developer.android.com/compose</w:t>
      </w:r>
    </w:p>
    <w:p w14:paraId="14E4C782" w14:textId="77777777" w:rsidR="00CE3CD3" w:rsidRPr="0069204F" w:rsidRDefault="00EF08CB">
      <w:pPr>
        <w:ind w:firstLine="0"/>
      </w:pPr>
      <w:r w:rsidRPr="0069204F">
        <w:t>3. Android Developers. Room persistence library. URL: https://developer.android.com/training/data-storage/room</w:t>
      </w:r>
    </w:p>
    <w:p w14:paraId="27C673DC" w14:textId="77777777" w:rsidR="00CE3CD3" w:rsidRPr="0069204F" w:rsidRDefault="00EF08CB">
      <w:pPr>
        <w:ind w:firstLine="0"/>
      </w:pPr>
      <w:r w:rsidRPr="0069204F">
        <w:t>4. Android Developers. ViewModel. URL: https://developer.android.com/topic/libraries/architecture/viewmodel</w:t>
      </w:r>
    </w:p>
    <w:p w14:paraId="03578A27" w14:textId="77777777" w:rsidR="00CE3CD3" w:rsidRPr="0069204F" w:rsidRDefault="00EF08CB">
      <w:pPr>
        <w:ind w:firstLine="0"/>
      </w:pPr>
      <w:r w:rsidRPr="0069204F">
        <w:t>5. Retrofit documentation. URL: https://square.github.io/retrofit/</w:t>
      </w:r>
    </w:p>
    <w:p w14:paraId="505BBBBB" w14:textId="77777777" w:rsidR="00CE3CD3" w:rsidRPr="0069204F" w:rsidRDefault="00EF08CB">
      <w:pPr>
        <w:ind w:firstLine="0"/>
      </w:pPr>
      <w:r w:rsidRPr="0069204F">
        <w:t>6. Coil documentation. URL: https://coil-kt.github.io/coil/</w:t>
      </w:r>
    </w:p>
    <w:p w14:paraId="6A3DCC4C" w14:textId="77777777" w:rsidR="00CE3CD3" w:rsidRPr="0069204F" w:rsidRDefault="00EF08CB">
      <w:pPr>
        <w:ind w:firstLine="0"/>
      </w:pPr>
      <w:r w:rsidRPr="0069204F">
        <w:t>7. SQLite documentation. URL: https://www.sqlite.org/docs.html</w:t>
      </w:r>
    </w:p>
    <w:p w14:paraId="5FD377DE" w14:textId="77777777" w:rsidR="00CE3CD3" w:rsidRPr="0069204F" w:rsidRDefault="00EF08CB">
      <w:pPr>
        <w:ind w:firstLine="0"/>
      </w:pPr>
      <w:r w:rsidRPr="0069204F">
        <w:t>8. Open Library Search API. URL: https://openlibrary.org/dev/docs/api/search</w:t>
      </w:r>
    </w:p>
    <w:p w14:paraId="4EAA6DF1" w14:textId="77777777" w:rsidR="00CE3CD3" w:rsidRPr="0069204F" w:rsidRDefault="00EF08CB">
      <w:pPr>
        <w:ind w:firstLine="0"/>
      </w:pPr>
      <w:r w:rsidRPr="0069204F">
        <w:t>9. Gutendex API. URL: https://gutendex.com/</w:t>
      </w:r>
    </w:p>
    <w:p w14:paraId="7B489EC6" w14:textId="77777777" w:rsidR="00CE3CD3" w:rsidRPr="0069204F" w:rsidRDefault="00EF08CB">
      <w:pPr>
        <w:ind w:firstLine="0"/>
      </w:pPr>
      <w:r w:rsidRPr="0069204F">
        <w:t>10. Internet Archive Advanced Search API. URL: https://archive.org/advancedsearch.php</w:t>
      </w:r>
    </w:p>
    <w:p w14:paraId="2C00052C" w14:textId="77777777" w:rsidR="00CE3CD3" w:rsidRPr="0069204F" w:rsidRDefault="00EF08CB">
      <w:pPr>
        <w:ind w:firstLine="0"/>
      </w:pPr>
      <w:r w:rsidRPr="0069204F">
        <w:t>11. Library of Congress API. URL: https://www.loc.gov/apis/json-and-yaml/</w:t>
      </w:r>
    </w:p>
    <w:p w14:paraId="17D32A8D" w14:textId="77777777" w:rsidR="00CE3CD3" w:rsidRPr="0069204F" w:rsidRDefault="00EF08CB">
      <w:pPr>
        <w:ind w:firstLine="0"/>
      </w:pPr>
      <w:r w:rsidRPr="0069204F">
        <w:t>12. Репозиторий проекта BookShelf. URL: https://github.com/MaximillianVoss/BookShelf.git</w:t>
      </w:r>
    </w:p>
    <w:p w14:paraId="1B14143A" w14:textId="77777777" w:rsidR="00CE3CD3" w:rsidRPr="0069204F" w:rsidRDefault="00EF08CB">
      <w:r w:rsidRPr="0069204F">
        <w:br w:type="page"/>
      </w:r>
    </w:p>
    <w:p w14:paraId="6C58C6F7" w14:textId="77777777" w:rsidR="00CE3CD3" w:rsidRPr="0069204F" w:rsidRDefault="00EF08CB">
      <w:pPr>
        <w:pStyle w:val="1"/>
        <w:spacing w:before="200" w:after="120"/>
      </w:pPr>
      <w:bookmarkStart w:id="96" w:name="_Toc230109862"/>
      <w:bookmarkStart w:id="97" w:name="_Toc231326602"/>
      <w:r w:rsidRPr="0069204F">
        <w:rPr>
          <w:rFonts w:ascii="Arial" w:eastAsia="Arial" w:hAnsi="Arial"/>
        </w:rPr>
        <w:lastRenderedPageBreak/>
        <w:t>Приложение А. Схема базы данных</w:t>
      </w:r>
      <w:bookmarkEnd w:id="96"/>
      <w:bookmarkEnd w:id="97"/>
    </w:p>
    <w:p w14:paraId="24D5E007" w14:textId="77777777" w:rsidR="00CE3CD3" w:rsidRPr="0069204F" w:rsidRDefault="00EF08CB">
      <w:r w:rsidRPr="0069204F">
        <w:t>Ниже приведена упрощенная схема текущей Room-реализации. Она соответствует фактическим сущностям Android-приложения и показывает основные связи между пользователем, книгой, личной библиотекой и сессиями чтения.</w:t>
      </w:r>
    </w:p>
    <w:p w14:paraId="3C002E68" w14:textId="77777777" w:rsidR="00CE3CD3" w:rsidRPr="0069204F" w:rsidRDefault="00EF08CB">
      <w:pPr>
        <w:spacing w:after="120" w:line="240" w:lineRule="auto"/>
        <w:ind w:firstLine="0"/>
      </w:pPr>
      <w:r w:rsidRPr="0069204F">
        <w:rPr>
          <w:rFonts w:ascii="Courier New" w:eastAsia="Courier New" w:hAnsi="Courier New"/>
          <w:sz w:val="18"/>
        </w:rPr>
        <w:t>users</w:t>
      </w:r>
      <w:r w:rsidRPr="0069204F">
        <w:rPr>
          <w:rFonts w:ascii="Courier New" w:eastAsia="Courier New" w:hAnsi="Courier New"/>
          <w:sz w:val="18"/>
        </w:rPr>
        <w:br/>
        <w:t xml:space="preserve">  user_id PK</w:t>
      </w:r>
      <w:r w:rsidRPr="0069204F">
        <w:rPr>
          <w:rFonts w:ascii="Courier New" w:eastAsia="Courier New" w:hAnsi="Courier New"/>
          <w:sz w:val="18"/>
        </w:rPr>
        <w:br/>
        <w:t xml:space="preserve">  username UNIQUE</w:t>
      </w:r>
      <w:r w:rsidRPr="0069204F">
        <w:rPr>
          <w:rFonts w:ascii="Courier New" w:eastAsia="Courier New" w:hAnsi="Courier New"/>
          <w:sz w:val="18"/>
        </w:rPr>
        <w:br/>
        <w:t xml:space="preserve">  password_hash</w:t>
      </w:r>
      <w:r w:rsidRPr="0069204F">
        <w:rPr>
          <w:rFonts w:ascii="Courier New" w:eastAsia="Courier New" w:hAnsi="Courier New"/>
          <w:sz w:val="18"/>
        </w:rPr>
        <w:br/>
        <w:t xml:space="preserve">  password_salt</w:t>
      </w:r>
      <w:r w:rsidRPr="0069204F">
        <w:rPr>
          <w:rFonts w:ascii="Courier New" w:eastAsia="Courier New" w:hAnsi="Courier New"/>
          <w:sz w:val="18"/>
        </w:rPr>
        <w:br/>
        <w:t xml:space="preserve">  created_at</w:t>
      </w:r>
      <w:r w:rsidRPr="0069204F">
        <w:rPr>
          <w:rFonts w:ascii="Courier New" w:eastAsia="Courier New" w:hAnsi="Courier New"/>
          <w:sz w:val="18"/>
        </w:rPr>
        <w:br/>
        <w:t xml:space="preserve">  last_login_at</w:t>
      </w:r>
      <w:r w:rsidRPr="0069204F">
        <w:rPr>
          <w:rFonts w:ascii="Courier New" w:eastAsia="Courier New" w:hAnsi="Courier New"/>
          <w:sz w:val="18"/>
        </w:rPr>
        <w:br/>
      </w:r>
      <w:r w:rsidRPr="0069204F">
        <w:rPr>
          <w:rFonts w:ascii="Courier New" w:eastAsia="Courier New" w:hAnsi="Courier New"/>
          <w:sz w:val="18"/>
        </w:rPr>
        <w:br/>
        <w:t>books</w:t>
      </w:r>
      <w:r w:rsidRPr="0069204F">
        <w:rPr>
          <w:rFonts w:ascii="Courier New" w:eastAsia="Courier New" w:hAnsi="Courier New"/>
          <w:sz w:val="18"/>
        </w:rPr>
        <w:br/>
        <w:t xml:space="preserve">  book_id PK</w:t>
      </w:r>
      <w:r w:rsidRPr="0069204F">
        <w:rPr>
          <w:rFonts w:ascii="Courier New" w:eastAsia="Courier New" w:hAnsi="Courier New"/>
          <w:sz w:val="18"/>
        </w:rPr>
        <w:br/>
        <w:t xml:space="preserve">  source</w:t>
      </w:r>
      <w:r w:rsidRPr="0069204F">
        <w:rPr>
          <w:rFonts w:ascii="Courier New" w:eastAsia="Courier New" w:hAnsi="Courier New"/>
          <w:sz w:val="18"/>
        </w:rPr>
        <w:br/>
        <w:t xml:space="preserve">  external_id</w:t>
      </w:r>
      <w:r w:rsidRPr="0069204F">
        <w:rPr>
          <w:rFonts w:ascii="Courier New" w:eastAsia="Courier New" w:hAnsi="Courier New"/>
          <w:sz w:val="18"/>
        </w:rPr>
        <w:br/>
        <w:t xml:space="preserve">  title</w:t>
      </w:r>
      <w:r w:rsidRPr="0069204F">
        <w:rPr>
          <w:rFonts w:ascii="Courier New" w:eastAsia="Courier New" w:hAnsi="Courier New"/>
          <w:sz w:val="18"/>
        </w:rPr>
        <w:br/>
        <w:t xml:space="preserve">  authors</w:t>
      </w:r>
      <w:r w:rsidRPr="0069204F">
        <w:rPr>
          <w:rFonts w:ascii="Courier New" w:eastAsia="Courier New" w:hAnsi="Courier New"/>
          <w:sz w:val="18"/>
        </w:rPr>
        <w:br/>
        <w:t xml:space="preserve">  description</w:t>
      </w:r>
      <w:r w:rsidRPr="0069204F">
        <w:rPr>
          <w:rFonts w:ascii="Courier New" w:eastAsia="Courier New" w:hAnsi="Courier New"/>
          <w:sz w:val="18"/>
        </w:rPr>
        <w:br/>
        <w:t xml:space="preserve">  categories</w:t>
      </w:r>
      <w:r w:rsidRPr="0069204F">
        <w:rPr>
          <w:rFonts w:ascii="Courier New" w:eastAsia="Courier New" w:hAnsi="Courier New"/>
          <w:sz w:val="18"/>
        </w:rPr>
        <w:br/>
        <w:t xml:space="preserve">  published_date</w:t>
      </w:r>
      <w:r w:rsidRPr="0069204F">
        <w:rPr>
          <w:rFonts w:ascii="Courier New" w:eastAsia="Courier New" w:hAnsi="Courier New"/>
          <w:sz w:val="18"/>
        </w:rPr>
        <w:br/>
        <w:t xml:space="preserve">  page_count</w:t>
      </w:r>
      <w:r w:rsidRPr="0069204F">
        <w:rPr>
          <w:rFonts w:ascii="Courier New" w:eastAsia="Courier New" w:hAnsi="Courier New"/>
          <w:sz w:val="18"/>
        </w:rPr>
        <w:br/>
        <w:t xml:space="preserve">  language</w:t>
      </w:r>
      <w:r w:rsidRPr="0069204F">
        <w:rPr>
          <w:rFonts w:ascii="Courier New" w:eastAsia="Courier New" w:hAnsi="Courier New"/>
          <w:sz w:val="18"/>
        </w:rPr>
        <w:br/>
        <w:t xml:space="preserve">  thumbnail_url</w:t>
      </w:r>
      <w:r w:rsidRPr="0069204F">
        <w:rPr>
          <w:rFonts w:ascii="Courier New" w:eastAsia="Courier New" w:hAnsi="Courier New"/>
          <w:sz w:val="18"/>
        </w:rPr>
        <w:br/>
        <w:t xml:space="preserve">  preview_link</w:t>
      </w:r>
      <w:r w:rsidRPr="0069204F">
        <w:rPr>
          <w:rFonts w:ascii="Courier New" w:eastAsia="Courier New" w:hAnsi="Courier New"/>
          <w:sz w:val="18"/>
        </w:rPr>
        <w:br/>
      </w:r>
      <w:r w:rsidRPr="0069204F">
        <w:rPr>
          <w:rFonts w:ascii="Courier New" w:eastAsia="Courier New" w:hAnsi="Courier New"/>
          <w:sz w:val="18"/>
        </w:rPr>
        <w:br/>
        <w:t>user_books</w:t>
      </w:r>
      <w:r w:rsidRPr="0069204F">
        <w:rPr>
          <w:rFonts w:ascii="Courier New" w:eastAsia="Courier New" w:hAnsi="Courier New"/>
          <w:sz w:val="18"/>
        </w:rPr>
        <w:br/>
        <w:t xml:space="preserve">  user_book_id PK</w:t>
      </w:r>
      <w:r w:rsidRPr="0069204F">
        <w:rPr>
          <w:rFonts w:ascii="Courier New" w:eastAsia="Courier New" w:hAnsi="Courier New"/>
          <w:sz w:val="18"/>
        </w:rPr>
        <w:br/>
        <w:t xml:space="preserve">  user_id FK -&gt; users.user_id</w:t>
      </w:r>
      <w:r w:rsidRPr="0069204F">
        <w:rPr>
          <w:rFonts w:ascii="Courier New" w:eastAsia="Courier New" w:hAnsi="Courier New"/>
          <w:sz w:val="18"/>
        </w:rPr>
        <w:br/>
        <w:t xml:space="preserve">  book_id FK -&gt; books.book_id</w:t>
      </w:r>
      <w:r w:rsidRPr="0069204F">
        <w:rPr>
          <w:rFonts w:ascii="Courier New" w:eastAsia="Courier New" w:hAnsi="Courier New"/>
          <w:sz w:val="18"/>
        </w:rPr>
        <w:br/>
        <w:t xml:space="preserve">  status</w:t>
      </w:r>
      <w:r w:rsidRPr="0069204F">
        <w:rPr>
          <w:rFonts w:ascii="Courier New" w:eastAsia="Courier New" w:hAnsi="Courier New"/>
          <w:sz w:val="18"/>
        </w:rPr>
        <w:br/>
        <w:t xml:space="preserve">  rating</w:t>
      </w:r>
      <w:r w:rsidRPr="0069204F">
        <w:rPr>
          <w:rFonts w:ascii="Courier New" w:eastAsia="Courier New" w:hAnsi="Courier New"/>
          <w:sz w:val="18"/>
        </w:rPr>
        <w:br/>
        <w:t xml:space="preserve">  review</w:t>
      </w:r>
      <w:r w:rsidRPr="0069204F">
        <w:rPr>
          <w:rFonts w:ascii="Courier New" w:eastAsia="Courier New" w:hAnsi="Courier New"/>
          <w:sz w:val="18"/>
        </w:rPr>
        <w:br/>
        <w:t xml:space="preserve">  added_at</w:t>
      </w:r>
      <w:r w:rsidRPr="0069204F">
        <w:rPr>
          <w:rFonts w:ascii="Courier New" w:eastAsia="Courier New" w:hAnsi="Courier New"/>
          <w:sz w:val="18"/>
        </w:rPr>
        <w:br/>
        <w:t xml:space="preserve">  started_at</w:t>
      </w:r>
      <w:r w:rsidRPr="0069204F">
        <w:rPr>
          <w:rFonts w:ascii="Courier New" w:eastAsia="Courier New" w:hAnsi="Courier New"/>
          <w:sz w:val="18"/>
        </w:rPr>
        <w:br/>
        <w:t xml:space="preserve">  finished_at</w:t>
      </w:r>
      <w:r w:rsidRPr="0069204F">
        <w:rPr>
          <w:rFonts w:ascii="Courier New" w:eastAsia="Courier New" w:hAnsi="Courier New"/>
          <w:sz w:val="18"/>
        </w:rPr>
        <w:br/>
        <w:t xml:space="preserve">  updated_at</w:t>
      </w:r>
      <w:r w:rsidRPr="0069204F">
        <w:rPr>
          <w:rFonts w:ascii="Courier New" w:eastAsia="Courier New" w:hAnsi="Courier New"/>
          <w:sz w:val="18"/>
        </w:rPr>
        <w:br/>
      </w:r>
      <w:r w:rsidRPr="0069204F">
        <w:rPr>
          <w:rFonts w:ascii="Courier New" w:eastAsia="Courier New" w:hAnsi="Courier New"/>
          <w:sz w:val="18"/>
        </w:rPr>
        <w:br/>
        <w:t>reading_sessions</w:t>
      </w:r>
      <w:r w:rsidRPr="0069204F">
        <w:rPr>
          <w:rFonts w:ascii="Courier New" w:eastAsia="Courier New" w:hAnsi="Courier New"/>
          <w:sz w:val="18"/>
        </w:rPr>
        <w:br/>
        <w:t xml:space="preserve">  session_id PK</w:t>
      </w:r>
      <w:r w:rsidRPr="0069204F">
        <w:rPr>
          <w:rFonts w:ascii="Courier New" w:eastAsia="Courier New" w:hAnsi="Courier New"/>
          <w:sz w:val="18"/>
        </w:rPr>
        <w:br/>
        <w:t xml:space="preserve">  user_book_id FK -&gt; user_books.user_book_id</w:t>
      </w:r>
      <w:r w:rsidRPr="0069204F">
        <w:rPr>
          <w:rFonts w:ascii="Courier New" w:eastAsia="Courier New" w:hAnsi="Courier New"/>
          <w:sz w:val="18"/>
        </w:rPr>
        <w:br/>
        <w:t xml:space="preserve">  read_date</w:t>
      </w:r>
      <w:r w:rsidRPr="0069204F">
        <w:rPr>
          <w:rFonts w:ascii="Courier New" w:eastAsia="Courier New" w:hAnsi="Courier New"/>
          <w:sz w:val="18"/>
        </w:rPr>
        <w:br/>
        <w:t xml:space="preserve">  minutes_read</w:t>
      </w:r>
      <w:r w:rsidRPr="0069204F">
        <w:rPr>
          <w:rFonts w:ascii="Courier New" w:eastAsia="Courier New" w:hAnsi="Courier New"/>
          <w:sz w:val="18"/>
        </w:rPr>
        <w:br/>
        <w:t xml:space="preserve">  pages_read</w:t>
      </w:r>
      <w:r w:rsidRPr="0069204F">
        <w:rPr>
          <w:rFonts w:ascii="Courier New" w:eastAsia="Courier New" w:hAnsi="Courier New"/>
          <w:sz w:val="18"/>
        </w:rPr>
        <w:br/>
        <w:t xml:space="preserve">  note</w:t>
      </w:r>
      <w:r w:rsidRPr="0069204F">
        <w:rPr>
          <w:rFonts w:ascii="Courier New" w:eastAsia="Courier New" w:hAnsi="Courier New"/>
          <w:sz w:val="18"/>
        </w:rPr>
        <w:br/>
        <w:t xml:space="preserve">  created_at</w:t>
      </w:r>
    </w:p>
    <w:p w14:paraId="6E0118A8" w14:textId="77777777" w:rsidR="00CE3CD3" w:rsidRPr="0069204F" w:rsidRDefault="00EF08CB">
      <w:r w:rsidRPr="0069204F">
        <w:t>В расширенной SQL-схеме, подготовленной в docs/database_schema.sql, дополнительно выделены book_sources, authors, genres, book_authors, book_genres и book_recommendations. Она может использоваться как направление развития, если потребуется нормализованное хранение авторов и жанров.</w:t>
      </w:r>
    </w:p>
    <w:p w14:paraId="3B1BCCCF" w14:textId="77777777" w:rsidR="00CE3CD3" w:rsidRPr="0069204F" w:rsidRDefault="00EF08CB">
      <w:r w:rsidRPr="0069204F">
        <w:br w:type="page"/>
      </w:r>
    </w:p>
    <w:p w14:paraId="348CEAB4" w14:textId="77777777" w:rsidR="00CE3CD3" w:rsidRPr="0069204F" w:rsidRDefault="00EF08CB">
      <w:pPr>
        <w:pStyle w:val="1"/>
        <w:spacing w:before="200" w:after="120"/>
      </w:pPr>
      <w:bookmarkStart w:id="98" w:name="_Toc230109863"/>
      <w:bookmarkStart w:id="99" w:name="_Toc231326603"/>
      <w:r w:rsidRPr="0069204F">
        <w:rPr>
          <w:rFonts w:ascii="Arial" w:eastAsia="Arial" w:hAnsi="Arial"/>
        </w:rPr>
        <w:lastRenderedPageBreak/>
        <w:t>Приложение Б. Основные классы проекта</w:t>
      </w:r>
      <w:bookmarkEnd w:id="98"/>
      <w:bookmarkEnd w:id="99"/>
    </w:p>
    <w:tbl>
      <w:tblPr>
        <w:tblStyle w:val="aff1"/>
        <w:tblW w:w="0" w:type="auto"/>
        <w:jc w:val="center"/>
        <w:tblLook w:val="04A0" w:firstRow="1" w:lastRow="0" w:firstColumn="1" w:lastColumn="0" w:noHBand="0" w:noVBand="1"/>
      </w:tblPr>
      <w:tblGrid>
        <w:gridCol w:w="3402"/>
        <w:gridCol w:w="6803"/>
      </w:tblGrid>
      <w:tr w:rsidR="00CE3CD3" w:rsidRPr="0069204F" w14:paraId="134FA698" w14:textId="77777777">
        <w:trPr>
          <w:jc w:val="center"/>
        </w:trPr>
        <w:tc>
          <w:tcPr>
            <w:tcW w:w="3402" w:type="dxa"/>
            <w:vAlign w:val="center"/>
          </w:tcPr>
          <w:p w14:paraId="1D14DC80" w14:textId="77777777" w:rsidR="00CE3CD3" w:rsidRPr="0069204F" w:rsidRDefault="00EF08CB">
            <w:pPr>
              <w:ind w:firstLine="0"/>
            </w:pPr>
            <w:r w:rsidRPr="0069204F">
              <w:rPr>
                <w:sz w:val="20"/>
              </w:rPr>
              <w:t>Класс или файл</w:t>
            </w:r>
          </w:p>
        </w:tc>
        <w:tc>
          <w:tcPr>
            <w:tcW w:w="6803" w:type="dxa"/>
            <w:vAlign w:val="center"/>
          </w:tcPr>
          <w:p w14:paraId="445BDD90" w14:textId="77777777" w:rsidR="00CE3CD3" w:rsidRPr="0069204F" w:rsidRDefault="00EF08CB">
            <w:pPr>
              <w:ind w:firstLine="0"/>
            </w:pPr>
            <w:r w:rsidRPr="0069204F">
              <w:rPr>
                <w:sz w:val="20"/>
              </w:rPr>
              <w:t>Ответственность</w:t>
            </w:r>
          </w:p>
        </w:tc>
      </w:tr>
      <w:tr w:rsidR="00CE3CD3" w:rsidRPr="0069204F" w14:paraId="6E160A8C" w14:textId="77777777">
        <w:trPr>
          <w:jc w:val="center"/>
        </w:trPr>
        <w:tc>
          <w:tcPr>
            <w:tcW w:w="3402" w:type="dxa"/>
            <w:vAlign w:val="center"/>
          </w:tcPr>
          <w:p w14:paraId="71B6E16B" w14:textId="77777777" w:rsidR="00CE3CD3" w:rsidRPr="0069204F" w:rsidRDefault="00EF08CB">
            <w:pPr>
              <w:ind w:firstLine="0"/>
            </w:pPr>
            <w:r w:rsidRPr="0069204F">
              <w:rPr>
                <w:sz w:val="20"/>
              </w:rPr>
              <w:t>MainActivity</w:t>
            </w:r>
          </w:p>
        </w:tc>
        <w:tc>
          <w:tcPr>
            <w:tcW w:w="6803" w:type="dxa"/>
            <w:vAlign w:val="center"/>
          </w:tcPr>
          <w:p w14:paraId="0FF2BBA9" w14:textId="77777777" w:rsidR="00CE3CD3" w:rsidRPr="0069204F" w:rsidRDefault="00EF08CB">
            <w:pPr>
              <w:ind w:firstLine="0"/>
            </w:pPr>
            <w:r w:rsidRPr="0069204F">
              <w:rPr>
                <w:sz w:val="20"/>
              </w:rPr>
              <w:t>Точка входа Activity, запуск Compose-интерфейса.</w:t>
            </w:r>
          </w:p>
        </w:tc>
      </w:tr>
      <w:tr w:rsidR="00CE3CD3" w:rsidRPr="0069204F" w14:paraId="4DCA78A9" w14:textId="77777777">
        <w:trPr>
          <w:jc w:val="center"/>
        </w:trPr>
        <w:tc>
          <w:tcPr>
            <w:tcW w:w="3402" w:type="dxa"/>
            <w:vAlign w:val="center"/>
          </w:tcPr>
          <w:p w14:paraId="5E9F99FD" w14:textId="77777777" w:rsidR="00CE3CD3" w:rsidRPr="0069204F" w:rsidRDefault="00EF08CB">
            <w:pPr>
              <w:ind w:firstLine="0"/>
            </w:pPr>
            <w:r w:rsidRPr="0069204F">
              <w:rPr>
                <w:sz w:val="20"/>
              </w:rPr>
              <w:t>BooksApplication</w:t>
            </w:r>
          </w:p>
        </w:tc>
        <w:tc>
          <w:tcPr>
            <w:tcW w:w="6803" w:type="dxa"/>
            <w:vAlign w:val="center"/>
          </w:tcPr>
          <w:p w14:paraId="2BE365F0" w14:textId="77777777" w:rsidR="00CE3CD3" w:rsidRPr="0069204F" w:rsidRDefault="00EF08CB">
            <w:pPr>
              <w:ind w:firstLine="0"/>
            </w:pPr>
            <w:r w:rsidRPr="0069204F">
              <w:rPr>
                <w:sz w:val="20"/>
              </w:rPr>
              <w:t>Инициализация контейнера зависимостей.</w:t>
            </w:r>
          </w:p>
        </w:tc>
      </w:tr>
      <w:tr w:rsidR="00CE3CD3" w:rsidRPr="0069204F" w14:paraId="74391463" w14:textId="77777777">
        <w:trPr>
          <w:jc w:val="center"/>
        </w:trPr>
        <w:tc>
          <w:tcPr>
            <w:tcW w:w="3402" w:type="dxa"/>
            <w:vAlign w:val="center"/>
          </w:tcPr>
          <w:p w14:paraId="6B83C861" w14:textId="77777777" w:rsidR="00CE3CD3" w:rsidRPr="0069204F" w:rsidRDefault="00EF08CB">
            <w:pPr>
              <w:ind w:firstLine="0"/>
            </w:pPr>
            <w:r w:rsidRPr="0069204F">
              <w:rPr>
                <w:sz w:val="20"/>
              </w:rPr>
              <w:t>DefaultAppContainer</w:t>
            </w:r>
          </w:p>
        </w:tc>
        <w:tc>
          <w:tcPr>
            <w:tcW w:w="6803" w:type="dxa"/>
            <w:vAlign w:val="center"/>
          </w:tcPr>
          <w:p w14:paraId="39AB1B0A" w14:textId="77777777" w:rsidR="00CE3CD3" w:rsidRPr="0069204F" w:rsidRDefault="00EF08CB">
            <w:pPr>
              <w:ind w:firstLine="0"/>
            </w:pPr>
            <w:r w:rsidRPr="0069204F">
              <w:rPr>
                <w:sz w:val="20"/>
              </w:rPr>
              <w:t>Создание Room, Retrofit-сервисов и репозиториев.</w:t>
            </w:r>
          </w:p>
        </w:tc>
      </w:tr>
      <w:tr w:rsidR="00CE3CD3" w:rsidRPr="0069204F" w14:paraId="56C6575D" w14:textId="77777777">
        <w:trPr>
          <w:jc w:val="center"/>
        </w:trPr>
        <w:tc>
          <w:tcPr>
            <w:tcW w:w="3402" w:type="dxa"/>
            <w:vAlign w:val="center"/>
          </w:tcPr>
          <w:p w14:paraId="4CD01E4A" w14:textId="77777777" w:rsidR="00CE3CD3" w:rsidRPr="0069204F" w:rsidRDefault="00EF08CB">
            <w:pPr>
              <w:ind w:firstLine="0"/>
            </w:pPr>
            <w:r w:rsidRPr="0069204F">
              <w:rPr>
                <w:sz w:val="20"/>
              </w:rPr>
              <w:t>BooksApp</w:t>
            </w:r>
          </w:p>
        </w:tc>
        <w:tc>
          <w:tcPr>
            <w:tcW w:w="6803" w:type="dxa"/>
            <w:vAlign w:val="center"/>
          </w:tcPr>
          <w:p w14:paraId="6726CE54" w14:textId="77777777" w:rsidR="00CE3CD3" w:rsidRPr="0069204F" w:rsidRDefault="00EF08CB">
            <w:pPr>
              <w:ind w:firstLine="0"/>
            </w:pPr>
            <w:r w:rsidRPr="0069204F">
              <w:rPr>
                <w:sz w:val="20"/>
              </w:rPr>
              <w:t>Корневой UI, Scaffold, навигация между разделами.</w:t>
            </w:r>
          </w:p>
        </w:tc>
      </w:tr>
      <w:tr w:rsidR="00CE3CD3" w:rsidRPr="0069204F" w14:paraId="1CAFD168" w14:textId="77777777">
        <w:trPr>
          <w:jc w:val="center"/>
        </w:trPr>
        <w:tc>
          <w:tcPr>
            <w:tcW w:w="3402" w:type="dxa"/>
            <w:vAlign w:val="center"/>
          </w:tcPr>
          <w:p w14:paraId="12126560" w14:textId="77777777" w:rsidR="00CE3CD3" w:rsidRPr="0069204F" w:rsidRDefault="00EF08CB">
            <w:pPr>
              <w:ind w:firstLine="0"/>
            </w:pPr>
            <w:r w:rsidRPr="0069204F">
              <w:rPr>
                <w:sz w:val="20"/>
              </w:rPr>
              <w:t>BooksViewModel</w:t>
            </w:r>
          </w:p>
        </w:tc>
        <w:tc>
          <w:tcPr>
            <w:tcW w:w="6803" w:type="dxa"/>
            <w:vAlign w:val="center"/>
          </w:tcPr>
          <w:p w14:paraId="66C7DE80" w14:textId="77777777" w:rsidR="00CE3CD3" w:rsidRPr="0069204F" w:rsidRDefault="00EF08CB">
            <w:pPr>
              <w:ind w:firstLine="0"/>
            </w:pPr>
            <w:r w:rsidRPr="0069204F">
              <w:rPr>
                <w:sz w:val="20"/>
              </w:rPr>
              <w:t>Состояние приложения и координация пользовательских сценариев.</w:t>
            </w:r>
          </w:p>
        </w:tc>
      </w:tr>
      <w:tr w:rsidR="00CE3CD3" w:rsidRPr="0069204F" w14:paraId="73073A31" w14:textId="77777777">
        <w:trPr>
          <w:jc w:val="center"/>
        </w:trPr>
        <w:tc>
          <w:tcPr>
            <w:tcW w:w="3402" w:type="dxa"/>
            <w:vAlign w:val="center"/>
          </w:tcPr>
          <w:p w14:paraId="200154C1" w14:textId="77777777" w:rsidR="00CE3CD3" w:rsidRPr="0069204F" w:rsidRDefault="00EF08CB">
            <w:pPr>
              <w:ind w:firstLine="0"/>
            </w:pPr>
            <w:r w:rsidRPr="0069204F">
              <w:rPr>
                <w:sz w:val="20"/>
              </w:rPr>
              <w:t>UserRepository</w:t>
            </w:r>
          </w:p>
        </w:tc>
        <w:tc>
          <w:tcPr>
            <w:tcW w:w="6803" w:type="dxa"/>
            <w:vAlign w:val="center"/>
          </w:tcPr>
          <w:p w14:paraId="6E1D3F03" w14:textId="77777777" w:rsidR="00CE3CD3" w:rsidRPr="0069204F" w:rsidRDefault="00EF08CB">
            <w:pPr>
              <w:ind w:firstLine="0"/>
            </w:pPr>
            <w:r w:rsidRPr="0069204F">
              <w:rPr>
                <w:sz w:val="20"/>
              </w:rPr>
              <w:t>Регистрация, вход, демо-пользователь, проверка пароля.</w:t>
            </w:r>
          </w:p>
        </w:tc>
      </w:tr>
      <w:tr w:rsidR="00CE3CD3" w:rsidRPr="0069204F" w14:paraId="1FC6E6FA" w14:textId="77777777">
        <w:trPr>
          <w:jc w:val="center"/>
        </w:trPr>
        <w:tc>
          <w:tcPr>
            <w:tcW w:w="3402" w:type="dxa"/>
            <w:vAlign w:val="center"/>
          </w:tcPr>
          <w:p w14:paraId="77505D69" w14:textId="77777777" w:rsidR="00CE3CD3" w:rsidRPr="0069204F" w:rsidRDefault="00EF08CB">
            <w:pPr>
              <w:ind w:firstLine="0"/>
            </w:pPr>
            <w:r w:rsidRPr="0069204F">
              <w:rPr>
                <w:sz w:val="20"/>
              </w:rPr>
              <w:t>NetworkBooksRepository</w:t>
            </w:r>
          </w:p>
        </w:tc>
        <w:tc>
          <w:tcPr>
            <w:tcW w:w="6803" w:type="dxa"/>
            <w:vAlign w:val="center"/>
          </w:tcPr>
          <w:p w14:paraId="611C8FD6" w14:textId="77777777" w:rsidR="00CE3CD3" w:rsidRPr="0069204F" w:rsidRDefault="00EF08CB">
            <w:pPr>
              <w:ind w:firstLine="0"/>
            </w:pPr>
            <w:r w:rsidRPr="0069204F">
              <w:rPr>
                <w:sz w:val="20"/>
              </w:rPr>
              <w:t>Поиск книг во внешних API и локальном каталоге.</w:t>
            </w:r>
          </w:p>
        </w:tc>
      </w:tr>
      <w:tr w:rsidR="00CE3CD3" w:rsidRPr="0069204F" w14:paraId="35261339" w14:textId="77777777">
        <w:trPr>
          <w:jc w:val="center"/>
        </w:trPr>
        <w:tc>
          <w:tcPr>
            <w:tcW w:w="3402" w:type="dxa"/>
            <w:vAlign w:val="center"/>
          </w:tcPr>
          <w:p w14:paraId="2C97BD51" w14:textId="77777777" w:rsidR="00CE3CD3" w:rsidRPr="0069204F" w:rsidRDefault="00EF08CB">
            <w:pPr>
              <w:ind w:firstLine="0"/>
            </w:pPr>
            <w:r w:rsidRPr="0069204F">
              <w:rPr>
                <w:sz w:val="20"/>
              </w:rPr>
              <w:t>LibraryRepository</w:t>
            </w:r>
          </w:p>
        </w:tc>
        <w:tc>
          <w:tcPr>
            <w:tcW w:w="6803" w:type="dxa"/>
            <w:vAlign w:val="center"/>
          </w:tcPr>
          <w:p w14:paraId="5446A49E" w14:textId="77777777" w:rsidR="00CE3CD3" w:rsidRPr="0069204F" w:rsidRDefault="00EF08CB">
            <w:pPr>
              <w:ind w:firstLine="0"/>
            </w:pPr>
            <w:r w:rsidRPr="0069204F">
              <w:rPr>
                <w:sz w:val="20"/>
              </w:rPr>
              <w:t>Сохранение книг, статусов, оценок, отзывов, сессий и статистики.</w:t>
            </w:r>
          </w:p>
        </w:tc>
      </w:tr>
      <w:tr w:rsidR="00CE3CD3" w:rsidRPr="0069204F" w14:paraId="1394E619" w14:textId="77777777">
        <w:trPr>
          <w:jc w:val="center"/>
        </w:trPr>
        <w:tc>
          <w:tcPr>
            <w:tcW w:w="3402" w:type="dxa"/>
            <w:vAlign w:val="center"/>
          </w:tcPr>
          <w:p w14:paraId="10BC32AC" w14:textId="77777777" w:rsidR="00CE3CD3" w:rsidRPr="0069204F" w:rsidRDefault="00EF08CB">
            <w:pPr>
              <w:ind w:firstLine="0"/>
            </w:pPr>
            <w:r w:rsidRPr="0069204F">
              <w:rPr>
                <w:sz w:val="20"/>
              </w:rPr>
              <w:t>RecommendationEngine</w:t>
            </w:r>
          </w:p>
        </w:tc>
        <w:tc>
          <w:tcPr>
            <w:tcW w:w="6803" w:type="dxa"/>
            <w:vAlign w:val="center"/>
          </w:tcPr>
          <w:p w14:paraId="1EF0B678" w14:textId="77777777" w:rsidR="00CE3CD3" w:rsidRPr="0069204F" w:rsidRDefault="00EF08CB">
            <w:pPr>
              <w:ind w:firstLine="0"/>
            </w:pPr>
            <w:r w:rsidRPr="0069204F">
              <w:rPr>
                <w:sz w:val="20"/>
              </w:rPr>
              <w:t>Расчет жанров, запросов рекомендаций и фильтрация уже добавленных книг.</w:t>
            </w:r>
          </w:p>
        </w:tc>
      </w:tr>
      <w:tr w:rsidR="00CE3CD3" w:rsidRPr="0069204F" w14:paraId="23B1F0AE" w14:textId="77777777">
        <w:trPr>
          <w:jc w:val="center"/>
        </w:trPr>
        <w:tc>
          <w:tcPr>
            <w:tcW w:w="3402" w:type="dxa"/>
            <w:vAlign w:val="center"/>
          </w:tcPr>
          <w:p w14:paraId="524C1204" w14:textId="77777777" w:rsidR="00CE3CD3" w:rsidRPr="0069204F" w:rsidRDefault="00EF08CB">
            <w:pPr>
              <w:ind w:firstLine="0"/>
            </w:pPr>
            <w:r w:rsidRPr="0069204F">
              <w:rPr>
                <w:sz w:val="20"/>
              </w:rPr>
              <w:t>BookCategoryNormalizer</w:t>
            </w:r>
          </w:p>
        </w:tc>
        <w:tc>
          <w:tcPr>
            <w:tcW w:w="6803" w:type="dxa"/>
            <w:vAlign w:val="center"/>
          </w:tcPr>
          <w:p w14:paraId="4B5C017D" w14:textId="77777777" w:rsidR="00CE3CD3" w:rsidRPr="0069204F" w:rsidRDefault="00EF08CB">
            <w:pPr>
              <w:ind w:firstLine="0"/>
            </w:pPr>
            <w:r w:rsidRPr="0069204F">
              <w:rPr>
                <w:sz w:val="20"/>
              </w:rPr>
              <w:t>Очистка и нормализация жанров из внешних источников.</w:t>
            </w:r>
          </w:p>
        </w:tc>
      </w:tr>
      <w:tr w:rsidR="00CE3CD3" w:rsidRPr="0069204F" w14:paraId="73666297" w14:textId="77777777">
        <w:trPr>
          <w:jc w:val="center"/>
        </w:trPr>
        <w:tc>
          <w:tcPr>
            <w:tcW w:w="3402" w:type="dxa"/>
            <w:vAlign w:val="center"/>
          </w:tcPr>
          <w:p w14:paraId="7C6AF5A2" w14:textId="77777777" w:rsidR="00CE3CD3" w:rsidRPr="0069204F" w:rsidRDefault="00EF08CB">
            <w:pPr>
              <w:ind w:firstLine="0"/>
            </w:pPr>
            <w:r w:rsidRPr="0069204F">
              <w:rPr>
                <w:sz w:val="20"/>
              </w:rPr>
              <w:t>BooksDatabase</w:t>
            </w:r>
          </w:p>
        </w:tc>
        <w:tc>
          <w:tcPr>
            <w:tcW w:w="6803" w:type="dxa"/>
            <w:vAlign w:val="center"/>
          </w:tcPr>
          <w:p w14:paraId="2E5E516C" w14:textId="77777777" w:rsidR="00CE3CD3" w:rsidRPr="0069204F" w:rsidRDefault="00EF08CB">
            <w:pPr>
              <w:ind w:firstLine="0"/>
            </w:pPr>
            <w:r w:rsidRPr="0069204F">
              <w:rPr>
                <w:sz w:val="20"/>
              </w:rPr>
              <w:t>Room Database для bookshelf.db.</w:t>
            </w:r>
          </w:p>
        </w:tc>
      </w:tr>
      <w:tr w:rsidR="00CE3CD3" w:rsidRPr="0069204F" w14:paraId="7F99ACFD" w14:textId="77777777">
        <w:trPr>
          <w:jc w:val="center"/>
        </w:trPr>
        <w:tc>
          <w:tcPr>
            <w:tcW w:w="3402" w:type="dxa"/>
            <w:vAlign w:val="center"/>
          </w:tcPr>
          <w:p w14:paraId="39E12A33" w14:textId="77777777" w:rsidR="00CE3CD3" w:rsidRPr="0069204F" w:rsidRDefault="00EF08CB">
            <w:pPr>
              <w:ind w:firstLine="0"/>
            </w:pPr>
            <w:r w:rsidRPr="0069204F">
              <w:rPr>
                <w:sz w:val="20"/>
              </w:rPr>
              <w:t>UserDao</w:t>
            </w:r>
          </w:p>
        </w:tc>
        <w:tc>
          <w:tcPr>
            <w:tcW w:w="6803" w:type="dxa"/>
            <w:vAlign w:val="center"/>
          </w:tcPr>
          <w:p w14:paraId="0E1CBD5F" w14:textId="77777777" w:rsidR="00CE3CD3" w:rsidRPr="0069204F" w:rsidRDefault="00EF08CB">
            <w:pPr>
              <w:ind w:firstLine="0"/>
            </w:pPr>
            <w:r w:rsidRPr="0069204F">
              <w:rPr>
                <w:sz w:val="20"/>
              </w:rPr>
              <w:t>Операции с пользователями.</w:t>
            </w:r>
          </w:p>
        </w:tc>
      </w:tr>
      <w:tr w:rsidR="00CE3CD3" w:rsidRPr="0069204F" w14:paraId="38D4668D" w14:textId="77777777">
        <w:trPr>
          <w:jc w:val="center"/>
        </w:trPr>
        <w:tc>
          <w:tcPr>
            <w:tcW w:w="3402" w:type="dxa"/>
            <w:vAlign w:val="center"/>
          </w:tcPr>
          <w:p w14:paraId="458E710D" w14:textId="77777777" w:rsidR="00CE3CD3" w:rsidRPr="0069204F" w:rsidRDefault="00EF08CB">
            <w:pPr>
              <w:ind w:firstLine="0"/>
            </w:pPr>
            <w:r w:rsidRPr="0069204F">
              <w:rPr>
                <w:sz w:val="20"/>
              </w:rPr>
              <w:t>BookDao</w:t>
            </w:r>
          </w:p>
        </w:tc>
        <w:tc>
          <w:tcPr>
            <w:tcW w:w="6803" w:type="dxa"/>
            <w:vAlign w:val="center"/>
          </w:tcPr>
          <w:p w14:paraId="0493E568" w14:textId="77777777" w:rsidR="00CE3CD3" w:rsidRPr="0069204F" w:rsidRDefault="00EF08CB">
            <w:pPr>
              <w:ind w:firstLine="0"/>
            </w:pPr>
            <w:r w:rsidRPr="0069204F">
              <w:rPr>
                <w:sz w:val="20"/>
              </w:rPr>
              <w:t>Операции со справочником книг.</w:t>
            </w:r>
          </w:p>
        </w:tc>
      </w:tr>
      <w:tr w:rsidR="00CE3CD3" w:rsidRPr="0069204F" w14:paraId="6AD6C98F" w14:textId="77777777">
        <w:trPr>
          <w:jc w:val="center"/>
        </w:trPr>
        <w:tc>
          <w:tcPr>
            <w:tcW w:w="3402" w:type="dxa"/>
            <w:vAlign w:val="center"/>
          </w:tcPr>
          <w:p w14:paraId="476F09A9" w14:textId="77777777" w:rsidR="00CE3CD3" w:rsidRPr="0069204F" w:rsidRDefault="00EF08CB">
            <w:pPr>
              <w:ind w:firstLine="0"/>
            </w:pPr>
            <w:r w:rsidRPr="0069204F">
              <w:rPr>
                <w:sz w:val="20"/>
              </w:rPr>
              <w:t>UserBookDao</w:t>
            </w:r>
          </w:p>
        </w:tc>
        <w:tc>
          <w:tcPr>
            <w:tcW w:w="6803" w:type="dxa"/>
            <w:vAlign w:val="center"/>
          </w:tcPr>
          <w:p w14:paraId="09D27B74" w14:textId="77777777" w:rsidR="00CE3CD3" w:rsidRPr="0069204F" w:rsidRDefault="00EF08CB">
            <w:pPr>
              <w:ind w:firstLine="0"/>
            </w:pPr>
            <w:r w:rsidRPr="0069204F">
              <w:rPr>
                <w:sz w:val="20"/>
              </w:rPr>
              <w:t>Операции с личной библиотекой.</w:t>
            </w:r>
          </w:p>
        </w:tc>
      </w:tr>
      <w:tr w:rsidR="00CE3CD3" w:rsidRPr="0069204F" w14:paraId="05E13013" w14:textId="77777777">
        <w:trPr>
          <w:jc w:val="center"/>
        </w:trPr>
        <w:tc>
          <w:tcPr>
            <w:tcW w:w="3402" w:type="dxa"/>
            <w:vAlign w:val="center"/>
          </w:tcPr>
          <w:p w14:paraId="4CFF6A89" w14:textId="77777777" w:rsidR="00CE3CD3" w:rsidRPr="0069204F" w:rsidRDefault="00EF08CB">
            <w:pPr>
              <w:ind w:firstLine="0"/>
            </w:pPr>
            <w:r w:rsidRPr="0069204F">
              <w:rPr>
                <w:sz w:val="20"/>
              </w:rPr>
              <w:t>ReadingSessionDao</w:t>
            </w:r>
          </w:p>
        </w:tc>
        <w:tc>
          <w:tcPr>
            <w:tcW w:w="6803" w:type="dxa"/>
            <w:vAlign w:val="center"/>
          </w:tcPr>
          <w:p w14:paraId="7DA6DFB5" w14:textId="77777777" w:rsidR="00CE3CD3" w:rsidRPr="0069204F" w:rsidRDefault="00EF08CB">
            <w:pPr>
              <w:ind w:firstLine="0"/>
            </w:pPr>
            <w:r w:rsidRPr="0069204F">
              <w:rPr>
                <w:sz w:val="20"/>
              </w:rPr>
              <w:t>Операции с сессиями чтения и агрегированными днями.</w:t>
            </w:r>
          </w:p>
        </w:tc>
      </w:tr>
      <w:tr w:rsidR="00CE3CD3" w:rsidRPr="0069204F" w14:paraId="4088F9A7" w14:textId="77777777">
        <w:trPr>
          <w:jc w:val="center"/>
        </w:trPr>
        <w:tc>
          <w:tcPr>
            <w:tcW w:w="3402" w:type="dxa"/>
            <w:vAlign w:val="center"/>
          </w:tcPr>
          <w:p w14:paraId="2AFDEC32" w14:textId="77777777" w:rsidR="00CE3CD3" w:rsidRPr="0069204F" w:rsidRDefault="00EF08CB">
            <w:pPr>
              <w:ind w:firstLine="0"/>
            </w:pPr>
            <w:r w:rsidRPr="0069204F">
              <w:rPr>
                <w:sz w:val="20"/>
              </w:rPr>
              <w:t>AuthScreen</w:t>
            </w:r>
          </w:p>
        </w:tc>
        <w:tc>
          <w:tcPr>
            <w:tcW w:w="6803" w:type="dxa"/>
            <w:vAlign w:val="center"/>
          </w:tcPr>
          <w:p w14:paraId="6A5B02D8" w14:textId="77777777" w:rsidR="00CE3CD3" w:rsidRPr="0069204F" w:rsidRDefault="00EF08CB">
            <w:pPr>
              <w:ind w:firstLine="0"/>
            </w:pPr>
            <w:r w:rsidRPr="0069204F">
              <w:rPr>
                <w:sz w:val="20"/>
              </w:rPr>
              <w:t>Экран входа, регистрации и демо-входа.</w:t>
            </w:r>
          </w:p>
        </w:tc>
      </w:tr>
      <w:tr w:rsidR="00CE3CD3" w:rsidRPr="0069204F" w14:paraId="447B6304" w14:textId="77777777">
        <w:trPr>
          <w:jc w:val="center"/>
        </w:trPr>
        <w:tc>
          <w:tcPr>
            <w:tcW w:w="3402" w:type="dxa"/>
            <w:vAlign w:val="center"/>
          </w:tcPr>
          <w:p w14:paraId="61DE45B2" w14:textId="77777777" w:rsidR="00CE3CD3" w:rsidRPr="0069204F" w:rsidRDefault="00EF08CB">
            <w:pPr>
              <w:ind w:firstLine="0"/>
            </w:pPr>
            <w:r w:rsidRPr="0069204F">
              <w:rPr>
                <w:sz w:val="20"/>
              </w:rPr>
              <w:t>SearchScreen</w:t>
            </w:r>
          </w:p>
        </w:tc>
        <w:tc>
          <w:tcPr>
            <w:tcW w:w="6803" w:type="dxa"/>
            <w:vAlign w:val="center"/>
          </w:tcPr>
          <w:p w14:paraId="2724A930" w14:textId="77777777" w:rsidR="00CE3CD3" w:rsidRPr="0069204F" w:rsidRDefault="00EF08CB">
            <w:pPr>
              <w:ind w:firstLine="0"/>
            </w:pPr>
            <w:r w:rsidRPr="0069204F">
              <w:rPr>
                <w:sz w:val="20"/>
              </w:rPr>
              <w:t>Поиск книг и выбор источника.</w:t>
            </w:r>
          </w:p>
        </w:tc>
      </w:tr>
      <w:tr w:rsidR="00CE3CD3" w:rsidRPr="0069204F" w14:paraId="330F7119" w14:textId="77777777">
        <w:trPr>
          <w:jc w:val="center"/>
        </w:trPr>
        <w:tc>
          <w:tcPr>
            <w:tcW w:w="3402" w:type="dxa"/>
            <w:vAlign w:val="center"/>
          </w:tcPr>
          <w:p w14:paraId="4C925C5B" w14:textId="77777777" w:rsidR="00CE3CD3" w:rsidRPr="0069204F" w:rsidRDefault="00EF08CB">
            <w:pPr>
              <w:ind w:firstLine="0"/>
            </w:pPr>
            <w:r w:rsidRPr="0069204F">
              <w:rPr>
                <w:sz w:val="20"/>
              </w:rPr>
              <w:t>LibraryScreen</w:t>
            </w:r>
          </w:p>
        </w:tc>
        <w:tc>
          <w:tcPr>
            <w:tcW w:w="6803" w:type="dxa"/>
            <w:vAlign w:val="center"/>
          </w:tcPr>
          <w:p w14:paraId="25EDE8F9" w14:textId="77777777" w:rsidR="00CE3CD3" w:rsidRPr="0069204F" w:rsidRDefault="00EF08CB">
            <w:pPr>
              <w:ind w:firstLine="0"/>
            </w:pPr>
            <w:r w:rsidRPr="0069204F">
              <w:rPr>
                <w:sz w:val="20"/>
              </w:rPr>
              <w:t>Список добавленных книг и фильтры.</w:t>
            </w:r>
          </w:p>
        </w:tc>
      </w:tr>
      <w:tr w:rsidR="00CE3CD3" w:rsidRPr="0069204F" w14:paraId="76A4D3EA" w14:textId="77777777">
        <w:trPr>
          <w:jc w:val="center"/>
        </w:trPr>
        <w:tc>
          <w:tcPr>
            <w:tcW w:w="3402" w:type="dxa"/>
            <w:vAlign w:val="center"/>
          </w:tcPr>
          <w:p w14:paraId="7272A159" w14:textId="77777777" w:rsidR="00CE3CD3" w:rsidRPr="0069204F" w:rsidRDefault="00EF08CB">
            <w:pPr>
              <w:ind w:firstLine="0"/>
            </w:pPr>
            <w:r w:rsidRPr="0069204F">
              <w:rPr>
                <w:sz w:val="20"/>
              </w:rPr>
              <w:t>BookDetailScreen</w:t>
            </w:r>
          </w:p>
        </w:tc>
        <w:tc>
          <w:tcPr>
            <w:tcW w:w="6803" w:type="dxa"/>
            <w:vAlign w:val="center"/>
          </w:tcPr>
          <w:p w14:paraId="32A4C84C" w14:textId="77777777" w:rsidR="00CE3CD3" w:rsidRPr="0069204F" w:rsidRDefault="00EF08CB">
            <w:pPr>
              <w:ind w:firstLine="0"/>
            </w:pPr>
            <w:r w:rsidRPr="0069204F">
              <w:rPr>
                <w:sz w:val="20"/>
              </w:rPr>
              <w:t>Детальная карточка книги, статус, оценка, отзыв, чтение.</w:t>
            </w:r>
          </w:p>
        </w:tc>
      </w:tr>
      <w:tr w:rsidR="00CE3CD3" w:rsidRPr="0069204F" w14:paraId="78AF3F65" w14:textId="77777777">
        <w:trPr>
          <w:jc w:val="center"/>
        </w:trPr>
        <w:tc>
          <w:tcPr>
            <w:tcW w:w="3402" w:type="dxa"/>
            <w:vAlign w:val="center"/>
          </w:tcPr>
          <w:p w14:paraId="2C629CB7" w14:textId="77777777" w:rsidR="00CE3CD3" w:rsidRPr="0069204F" w:rsidRDefault="00EF08CB">
            <w:pPr>
              <w:ind w:firstLine="0"/>
            </w:pPr>
            <w:r w:rsidRPr="0069204F">
              <w:rPr>
                <w:sz w:val="20"/>
              </w:rPr>
              <w:t>ReaderScreen</w:t>
            </w:r>
          </w:p>
        </w:tc>
        <w:tc>
          <w:tcPr>
            <w:tcW w:w="6803" w:type="dxa"/>
            <w:vAlign w:val="center"/>
          </w:tcPr>
          <w:p w14:paraId="5E22D0C0" w14:textId="77777777" w:rsidR="00CE3CD3" w:rsidRPr="0069204F" w:rsidRDefault="00EF08CB">
            <w:pPr>
              <w:ind w:firstLine="0"/>
            </w:pPr>
            <w:r w:rsidRPr="0069204F">
              <w:rPr>
                <w:sz w:val="20"/>
              </w:rPr>
              <w:t>Встроенный WebView и учет времени чтения.</w:t>
            </w:r>
          </w:p>
        </w:tc>
      </w:tr>
      <w:tr w:rsidR="00CE3CD3" w:rsidRPr="0069204F" w14:paraId="14251C48" w14:textId="77777777">
        <w:trPr>
          <w:jc w:val="center"/>
        </w:trPr>
        <w:tc>
          <w:tcPr>
            <w:tcW w:w="3402" w:type="dxa"/>
            <w:vAlign w:val="center"/>
          </w:tcPr>
          <w:p w14:paraId="76200A3D" w14:textId="77777777" w:rsidR="00CE3CD3" w:rsidRPr="0069204F" w:rsidRDefault="00EF08CB">
            <w:pPr>
              <w:ind w:firstLine="0"/>
            </w:pPr>
            <w:r w:rsidRPr="0069204F">
              <w:rPr>
                <w:sz w:val="20"/>
              </w:rPr>
              <w:t>StatsScreen</w:t>
            </w:r>
          </w:p>
        </w:tc>
        <w:tc>
          <w:tcPr>
            <w:tcW w:w="6803" w:type="dxa"/>
            <w:vAlign w:val="center"/>
          </w:tcPr>
          <w:p w14:paraId="4635AC70" w14:textId="77777777" w:rsidR="00CE3CD3" w:rsidRPr="0069204F" w:rsidRDefault="00EF08CB">
            <w:pPr>
              <w:ind w:firstLine="0"/>
            </w:pPr>
            <w:r w:rsidRPr="0069204F">
              <w:rPr>
                <w:sz w:val="20"/>
              </w:rPr>
              <w:t>Статистика, календарь и популярные жанры.</w:t>
            </w:r>
          </w:p>
        </w:tc>
      </w:tr>
      <w:tr w:rsidR="00CE3CD3" w:rsidRPr="0069204F" w14:paraId="5513E63A" w14:textId="77777777">
        <w:trPr>
          <w:jc w:val="center"/>
        </w:trPr>
        <w:tc>
          <w:tcPr>
            <w:tcW w:w="3402" w:type="dxa"/>
            <w:vAlign w:val="center"/>
          </w:tcPr>
          <w:p w14:paraId="6EBAB698" w14:textId="77777777" w:rsidR="00CE3CD3" w:rsidRPr="0069204F" w:rsidRDefault="00EF08CB">
            <w:pPr>
              <w:ind w:firstLine="0"/>
            </w:pPr>
            <w:r w:rsidRPr="0069204F">
              <w:rPr>
                <w:sz w:val="20"/>
              </w:rPr>
              <w:t>RecommendationsScreen</w:t>
            </w:r>
          </w:p>
        </w:tc>
        <w:tc>
          <w:tcPr>
            <w:tcW w:w="6803" w:type="dxa"/>
            <w:vAlign w:val="center"/>
          </w:tcPr>
          <w:p w14:paraId="0BFBC727" w14:textId="77777777" w:rsidR="00CE3CD3" w:rsidRPr="0069204F" w:rsidRDefault="00EF08CB">
            <w:pPr>
              <w:ind w:firstLine="0"/>
            </w:pPr>
            <w:r w:rsidRPr="0069204F">
              <w:rPr>
                <w:sz w:val="20"/>
              </w:rPr>
              <w:t>Отображение рекомендованных книг.</w:t>
            </w:r>
          </w:p>
        </w:tc>
      </w:tr>
    </w:tbl>
    <w:p w14:paraId="77742EB6" w14:textId="77777777" w:rsidR="00CE3CD3" w:rsidRPr="0069204F" w:rsidRDefault="00CE3CD3"/>
    <w:p w14:paraId="3F30EEAF" w14:textId="77777777" w:rsidR="00CE3CD3" w:rsidRPr="0069204F" w:rsidRDefault="00EF08CB">
      <w:r w:rsidRPr="0069204F">
        <w:br w:type="page"/>
      </w:r>
    </w:p>
    <w:p w14:paraId="53417F13" w14:textId="77777777" w:rsidR="00CE3CD3" w:rsidRPr="0069204F" w:rsidRDefault="00EF08CB">
      <w:pPr>
        <w:pStyle w:val="1"/>
        <w:spacing w:before="200" w:after="120"/>
      </w:pPr>
      <w:bookmarkStart w:id="100" w:name="_Toc230109864"/>
      <w:bookmarkStart w:id="101" w:name="_Toc231326604"/>
      <w:r w:rsidRPr="0069204F">
        <w:rPr>
          <w:rFonts w:ascii="Arial" w:eastAsia="Arial" w:hAnsi="Arial"/>
        </w:rPr>
        <w:lastRenderedPageBreak/>
        <w:t>Приложение В. Контрольные команды и сценарии</w:t>
      </w:r>
      <w:bookmarkEnd w:id="100"/>
      <w:bookmarkEnd w:id="101"/>
    </w:p>
    <w:p w14:paraId="12B4CB08" w14:textId="77777777" w:rsidR="00CE3CD3" w:rsidRPr="0069204F" w:rsidRDefault="00EF08CB">
      <w:r w:rsidRPr="0069204F">
        <w:t>Основные команды Gradle, применяемые для проверки проекта:</w:t>
      </w:r>
    </w:p>
    <w:p w14:paraId="3CDD9E30" w14:textId="77777777" w:rsidR="00CE3CD3" w:rsidRPr="0069204F" w:rsidRDefault="00EF08CB">
      <w:pPr>
        <w:spacing w:after="120" w:line="240" w:lineRule="auto"/>
        <w:ind w:firstLine="0"/>
      </w:pPr>
      <w:r w:rsidRPr="0069204F">
        <w:rPr>
          <w:rFonts w:ascii="Courier New" w:eastAsia="Courier New" w:hAnsi="Courier New"/>
          <w:sz w:val="18"/>
        </w:rPr>
        <w:t>.\gradlew.bat :app:testDebugUnitTest</w:t>
      </w:r>
      <w:r w:rsidRPr="0069204F">
        <w:rPr>
          <w:rFonts w:ascii="Courier New" w:eastAsia="Courier New" w:hAnsi="Courier New"/>
          <w:sz w:val="18"/>
        </w:rPr>
        <w:br/>
        <w:t>.\gradlew.bat :app:assembleDebug</w:t>
      </w:r>
      <w:r w:rsidRPr="0069204F">
        <w:rPr>
          <w:rFonts w:ascii="Courier New" w:eastAsia="Courier New" w:hAnsi="Courier New"/>
          <w:sz w:val="18"/>
        </w:rPr>
        <w:br/>
        <w:t>.\gradlew.bat :app:installDebug</w:t>
      </w:r>
    </w:p>
    <w:p w14:paraId="1D0A7EB1" w14:textId="77777777" w:rsidR="00CE3CD3" w:rsidRPr="0069204F" w:rsidRDefault="00EF08CB">
      <w:r w:rsidRPr="0069204F">
        <w:t>Демонстрационный пользователь:</w:t>
      </w:r>
    </w:p>
    <w:p w14:paraId="36AB0B51" w14:textId="77777777" w:rsidR="00CE3CD3" w:rsidRPr="0069204F" w:rsidRDefault="00EF08CB">
      <w:pPr>
        <w:spacing w:after="120" w:line="240" w:lineRule="auto"/>
        <w:ind w:firstLine="0"/>
      </w:pPr>
      <w:r w:rsidRPr="0069204F">
        <w:rPr>
          <w:rFonts w:ascii="Courier New" w:eastAsia="Courier New" w:hAnsi="Courier New"/>
          <w:sz w:val="18"/>
        </w:rPr>
        <w:t>Логин:  demo</w:t>
      </w:r>
      <w:r w:rsidRPr="0069204F">
        <w:rPr>
          <w:rFonts w:ascii="Courier New" w:eastAsia="Courier New" w:hAnsi="Courier New"/>
          <w:sz w:val="18"/>
        </w:rPr>
        <w:br/>
        <w:t>Пароль: demo1234</w:t>
      </w:r>
    </w:p>
    <w:tbl>
      <w:tblPr>
        <w:tblStyle w:val="aff1"/>
        <w:tblW w:w="0" w:type="auto"/>
        <w:jc w:val="center"/>
        <w:tblLook w:val="04A0" w:firstRow="1" w:lastRow="0" w:firstColumn="1" w:lastColumn="0" w:noHBand="0" w:noVBand="1"/>
      </w:tblPr>
      <w:tblGrid>
        <w:gridCol w:w="2835"/>
        <w:gridCol w:w="7370"/>
      </w:tblGrid>
      <w:tr w:rsidR="00CE3CD3" w:rsidRPr="0069204F" w14:paraId="2044F1B7" w14:textId="77777777">
        <w:trPr>
          <w:jc w:val="center"/>
        </w:trPr>
        <w:tc>
          <w:tcPr>
            <w:tcW w:w="2835" w:type="dxa"/>
            <w:vAlign w:val="center"/>
          </w:tcPr>
          <w:p w14:paraId="5ADDF30C" w14:textId="77777777" w:rsidR="00CE3CD3" w:rsidRPr="0069204F" w:rsidRDefault="00EF08CB">
            <w:pPr>
              <w:ind w:firstLine="0"/>
            </w:pPr>
            <w:r w:rsidRPr="0069204F">
              <w:rPr>
                <w:sz w:val="20"/>
              </w:rPr>
              <w:t>Проверка</w:t>
            </w:r>
          </w:p>
        </w:tc>
        <w:tc>
          <w:tcPr>
            <w:tcW w:w="7370" w:type="dxa"/>
            <w:vAlign w:val="center"/>
          </w:tcPr>
          <w:p w14:paraId="0FC1FE49" w14:textId="77777777" w:rsidR="00CE3CD3" w:rsidRPr="0069204F" w:rsidRDefault="00EF08CB">
            <w:pPr>
              <w:ind w:firstLine="0"/>
            </w:pPr>
            <w:r w:rsidRPr="0069204F">
              <w:rPr>
                <w:sz w:val="20"/>
              </w:rPr>
              <w:t>Что должно быть видно</w:t>
            </w:r>
          </w:p>
        </w:tc>
      </w:tr>
      <w:tr w:rsidR="00CE3CD3" w:rsidRPr="0069204F" w14:paraId="73364A76" w14:textId="77777777">
        <w:trPr>
          <w:jc w:val="center"/>
        </w:trPr>
        <w:tc>
          <w:tcPr>
            <w:tcW w:w="2835" w:type="dxa"/>
            <w:vAlign w:val="center"/>
          </w:tcPr>
          <w:p w14:paraId="0FF9BFFE" w14:textId="77777777" w:rsidR="00CE3CD3" w:rsidRPr="0069204F" w:rsidRDefault="00EF08CB">
            <w:pPr>
              <w:ind w:firstLine="0"/>
            </w:pPr>
            <w:r w:rsidRPr="0069204F">
              <w:rPr>
                <w:sz w:val="20"/>
              </w:rPr>
              <w:t>Демо-вход</w:t>
            </w:r>
          </w:p>
        </w:tc>
        <w:tc>
          <w:tcPr>
            <w:tcW w:w="7370" w:type="dxa"/>
            <w:vAlign w:val="center"/>
          </w:tcPr>
          <w:p w14:paraId="7B4723D3" w14:textId="77777777" w:rsidR="00CE3CD3" w:rsidRPr="0069204F" w:rsidRDefault="00EF08CB">
            <w:pPr>
              <w:ind w:firstLine="0"/>
            </w:pPr>
            <w:r w:rsidRPr="0069204F">
              <w:rPr>
                <w:sz w:val="20"/>
              </w:rPr>
              <w:t>Переход в приложение без ручного ввода данных, заполненная библиотека.</w:t>
            </w:r>
          </w:p>
        </w:tc>
      </w:tr>
      <w:tr w:rsidR="00CE3CD3" w:rsidRPr="0069204F" w14:paraId="09CAABD2" w14:textId="77777777">
        <w:trPr>
          <w:jc w:val="center"/>
        </w:trPr>
        <w:tc>
          <w:tcPr>
            <w:tcW w:w="2835" w:type="dxa"/>
            <w:vAlign w:val="center"/>
          </w:tcPr>
          <w:p w14:paraId="04D397F8" w14:textId="77777777" w:rsidR="00CE3CD3" w:rsidRPr="0069204F" w:rsidRDefault="00EF08CB">
            <w:pPr>
              <w:ind w:firstLine="0"/>
            </w:pPr>
            <w:r w:rsidRPr="0069204F">
              <w:rPr>
                <w:sz w:val="20"/>
              </w:rPr>
              <w:t>Статистика</w:t>
            </w:r>
          </w:p>
        </w:tc>
        <w:tc>
          <w:tcPr>
            <w:tcW w:w="7370" w:type="dxa"/>
            <w:vAlign w:val="center"/>
          </w:tcPr>
          <w:p w14:paraId="4479A563" w14:textId="77777777" w:rsidR="00CE3CD3" w:rsidRPr="0069204F" w:rsidRDefault="00EF08CB">
            <w:pPr>
              <w:ind w:firstLine="0"/>
            </w:pPr>
            <w:r w:rsidRPr="0069204F">
              <w:rPr>
                <w:sz w:val="20"/>
              </w:rPr>
              <w:t>Календарь чтения за 30 дней, счетчики статусов, популярные жанры.</w:t>
            </w:r>
          </w:p>
        </w:tc>
      </w:tr>
      <w:tr w:rsidR="00CE3CD3" w:rsidRPr="0069204F" w14:paraId="6B5F5D6E" w14:textId="77777777">
        <w:trPr>
          <w:jc w:val="center"/>
        </w:trPr>
        <w:tc>
          <w:tcPr>
            <w:tcW w:w="2835" w:type="dxa"/>
            <w:vAlign w:val="center"/>
          </w:tcPr>
          <w:p w14:paraId="3F2E5D7F" w14:textId="77777777" w:rsidR="00CE3CD3" w:rsidRPr="0069204F" w:rsidRDefault="00EF08CB">
            <w:pPr>
              <w:ind w:firstLine="0"/>
            </w:pPr>
            <w:r w:rsidRPr="0069204F">
              <w:rPr>
                <w:sz w:val="20"/>
              </w:rPr>
              <w:t>Поиск Open Library</w:t>
            </w:r>
          </w:p>
        </w:tc>
        <w:tc>
          <w:tcPr>
            <w:tcW w:w="7370" w:type="dxa"/>
            <w:vAlign w:val="center"/>
          </w:tcPr>
          <w:p w14:paraId="70C5B28A" w14:textId="77777777" w:rsidR="00CE3CD3" w:rsidRPr="0069204F" w:rsidRDefault="00EF08CB">
            <w:pPr>
              <w:ind w:firstLine="0"/>
            </w:pPr>
            <w:r w:rsidRPr="0069204F">
              <w:rPr>
                <w:sz w:val="20"/>
              </w:rPr>
              <w:t>Книги с автором, обложкой и тематиками при доступности API.</w:t>
            </w:r>
          </w:p>
        </w:tc>
      </w:tr>
      <w:tr w:rsidR="00CE3CD3" w:rsidRPr="0069204F" w14:paraId="117DBCD5" w14:textId="77777777">
        <w:trPr>
          <w:jc w:val="center"/>
        </w:trPr>
        <w:tc>
          <w:tcPr>
            <w:tcW w:w="2835" w:type="dxa"/>
            <w:vAlign w:val="center"/>
          </w:tcPr>
          <w:p w14:paraId="44902432" w14:textId="77777777" w:rsidR="00CE3CD3" w:rsidRPr="0069204F" w:rsidRDefault="00EF08CB">
            <w:pPr>
              <w:ind w:firstLine="0"/>
            </w:pPr>
            <w:r w:rsidRPr="0069204F">
              <w:rPr>
                <w:sz w:val="20"/>
              </w:rPr>
              <w:t>Поиск Gutendex</w:t>
            </w:r>
          </w:p>
        </w:tc>
        <w:tc>
          <w:tcPr>
            <w:tcW w:w="7370" w:type="dxa"/>
            <w:vAlign w:val="center"/>
          </w:tcPr>
          <w:p w14:paraId="68C966E8" w14:textId="77777777" w:rsidR="00CE3CD3" w:rsidRPr="0069204F" w:rsidRDefault="00EF08CB">
            <w:pPr>
              <w:ind w:firstLine="0"/>
            </w:pPr>
            <w:r w:rsidRPr="0069204F">
              <w:rPr>
                <w:sz w:val="20"/>
              </w:rPr>
              <w:t>Книги Project Gutenberg с HTML/TXT-ссылкой на чтение.</w:t>
            </w:r>
          </w:p>
        </w:tc>
      </w:tr>
      <w:tr w:rsidR="00CE3CD3" w:rsidRPr="0069204F" w14:paraId="0D20AD6D" w14:textId="77777777">
        <w:trPr>
          <w:jc w:val="center"/>
        </w:trPr>
        <w:tc>
          <w:tcPr>
            <w:tcW w:w="2835" w:type="dxa"/>
            <w:vAlign w:val="center"/>
          </w:tcPr>
          <w:p w14:paraId="1FC1F619" w14:textId="77777777" w:rsidR="00CE3CD3" w:rsidRPr="0069204F" w:rsidRDefault="00EF08CB">
            <w:pPr>
              <w:ind w:firstLine="0"/>
            </w:pPr>
            <w:r w:rsidRPr="0069204F">
              <w:rPr>
                <w:sz w:val="20"/>
              </w:rPr>
              <w:t>Локальный каталог</w:t>
            </w:r>
          </w:p>
        </w:tc>
        <w:tc>
          <w:tcPr>
            <w:tcW w:w="7370" w:type="dxa"/>
            <w:vAlign w:val="center"/>
          </w:tcPr>
          <w:p w14:paraId="6F0AD1D4" w14:textId="77777777" w:rsidR="00CE3CD3" w:rsidRPr="0069204F" w:rsidRDefault="00EF08CB">
            <w:pPr>
              <w:ind w:firstLine="0"/>
            </w:pPr>
            <w:r w:rsidRPr="0069204F">
              <w:rPr>
                <w:sz w:val="20"/>
              </w:rPr>
              <w:t>Работа без внешней сети.</w:t>
            </w:r>
          </w:p>
        </w:tc>
      </w:tr>
      <w:tr w:rsidR="00CE3CD3" w:rsidRPr="0069204F" w14:paraId="4266D39C" w14:textId="77777777">
        <w:trPr>
          <w:jc w:val="center"/>
        </w:trPr>
        <w:tc>
          <w:tcPr>
            <w:tcW w:w="2835" w:type="dxa"/>
            <w:vAlign w:val="center"/>
          </w:tcPr>
          <w:p w14:paraId="39A9E85E" w14:textId="77777777" w:rsidR="00CE3CD3" w:rsidRPr="0069204F" w:rsidRDefault="00EF08CB">
            <w:pPr>
              <w:ind w:firstLine="0"/>
            </w:pPr>
            <w:r w:rsidRPr="0069204F">
              <w:rPr>
                <w:sz w:val="20"/>
              </w:rPr>
              <w:t>Добавление книги</w:t>
            </w:r>
          </w:p>
        </w:tc>
        <w:tc>
          <w:tcPr>
            <w:tcW w:w="7370" w:type="dxa"/>
            <w:vAlign w:val="center"/>
          </w:tcPr>
          <w:p w14:paraId="464439B6" w14:textId="77777777" w:rsidR="00CE3CD3" w:rsidRPr="0069204F" w:rsidRDefault="00EF08CB">
            <w:pPr>
              <w:ind w:firstLine="0"/>
            </w:pPr>
            <w:r w:rsidRPr="0069204F">
              <w:rPr>
                <w:sz w:val="20"/>
              </w:rPr>
              <w:t>Новая запись в библиотеке и обновление статистики.</w:t>
            </w:r>
          </w:p>
        </w:tc>
      </w:tr>
      <w:tr w:rsidR="00CE3CD3" w:rsidRPr="0069204F" w14:paraId="3F2028D0" w14:textId="77777777">
        <w:trPr>
          <w:jc w:val="center"/>
        </w:trPr>
        <w:tc>
          <w:tcPr>
            <w:tcW w:w="2835" w:type="dxa"/>
            <w:vAlign w:val="center"/>
          </w:tcPr>
          <w:p w14:paraId="7DD0CF00" w14:textId="77777777" w:rsidR="00CE3CD3" w:rsidRPr="0069204F" w:rsidRDefault="00EF08CB">
            <w:pPr>
              <w:ind w:firstLine="0"/>
            </w:pPr>
            <w:r w:rsidRPr="0069204F">
              <w:rPr>
                <w:sz w:val="20"/>
              </w:rPr>
              <w:t>Удаление книги</w:t>
            </w:r>
          </w:p>
        </w:tc>
        <w:tc>
          <w:tcPr>
            <w:tcW w:w="7370" w:type="dxa"/>
            <w:vAlign w:val="center"/>
          </w:tcPr>
          <w:p w14:paraId="4EA23034" w14:textId="77777777" w:rsidR="00CE3CD3" w:rsidRPr="0069204F" w:rsidRDefault="00EF08CB">
            <w:pPr>
              <w:ind w:firstLine="0"/>
            </w:pPr>
            <w:r w:rsidRPr="0069204F">
              <w:rPr>
                <w:sz w:val="20"/>
              </w:rPr>
              <w:t>Удаление из личной библиотеки и пересчет статистики.</w:t>
            </w:r>
          </w:p>
        </w:tc>
      </w:tr>
      <w:tr w:rsidR="00CE3CD3" w:rsidRPr="0069204F" w14:paraId="7004B197" w14:textId="77777777">
        <w:trPr>
          <w:jc w:val="center"/>
        </w:trPr>
        <w:tc>
          <w:tcPr>
            <w:tcW w:w="2835" w:type="dxa"/>
            <w:vAlign w:val="center"/>
          </w:tcPr>
          <w:p w14:paraId="4FCA78F2" w14:textId="77777777" w:rsidR="00CE3CD3" w:rsidRPr="0069204F" w:rsidRDefault="00EF08CB">
            <w:pPr>
              <w:ind w:firstLine="0"/>
            </w:pPr>
            <w:r w:rsidRPr="0069204F">
              <w:rPr>
                <w:sz w:val="20"/>
              </w:rPr>
              <w:t>Встроенное чтение</w:t>
            </w:r>
          </w:p>
        </w:tc>
        <w:tc>
          <w:tcPr>
            <w:tcW w:w="7370" w:type="dxa"/>
            <w:vAlign w:val="center"/>
          </w:tcPr>
          <w:p w14:paraId="258EBD66" w14:textId="77777777" w:rsidR="00CE3CD3" w:rsidRPr="0069204F" w:rsidRDefault="00EF08CB">
            <w:pPr>
              <w:ind w:firstLine="0"/>
            </w:pPr>
            <w:r w:rsidRPr="0069204F">
              <w:rPr>
                <w:sz w:val="20"/>
              </w:rPr>
              <w:t>Открытие WebView и добавление сессии чтения после подтверждения.</w:t>
            </w:r>
          </w:p>
        </w:tc>
      </w:tr>
    </w:tbl>
    <w:p w14:paraId="7F1DEF41" w14:textId="77777777" w:rsidR="00CE3CD3" w:rsidRPr="0069204F" w:rsidRDefault="00CE3CD3"/>
    <w:p w14:paraId="3A708521" w14:textId="77777777" w:rsidR="00CE3CD3" w:rsidRPr="0069204F" w:rsidRDefault="00EF08CB">
      <w:pPr>
        <w:pStyle w:val="1"/>
        <w:spacing w:before="200" w:after="120"/>
      </w:pPr>
      <w:bookmarkStart w:id="102" w:name="_Toc230109865"/>
      <w:bookmarkStart w:id="103" w:name="_Toc231326605"/>
      <w:r w:rsidRPr="0069204F">
        <w:rPr>
          <w:rFonts w:ascii="Arial" w:eastAsia="Arial" w:hAnsi="Arial"/>
        </w:rPr>
        <w:t>Приложение Г. Фрагменты логики</w:t>
      </w:r>
      <w:bookmarkEnd w:id="102"/>
      <w:bookmarkEnd w:id="103"/>
    </w:p>
    <w:p w14:paraId="09B007DA" w14:textId="77777777" w:rsidR="00CE3CD3" w:rsidRPr="0069204F" w:rsidRDefault="00EF08CB">
      <w:r w:rsidRPr="0069204F">
        <w:t>Ниже приведены укрупненные фрагменты логики, которые удобно использовать при устном объяснении проекта. Это не полный исходный код, а смысловая схема работы ключевых модулей.</w:t>
      </w:r>
    </w:p>
    <w:p w14:paraId="4129E6E6" w14:textId="77777777" w:rsidR="00CE3CD3" w:rsidRPr="0069204F" w:rsidRDefault="00EF08CB">
      <w:pPr>
        <w:spacing w:after="120" w:line="240" w:lineRule="auto"/>
        <w:ind w:firstLine="0"/>
      </w:pPr>
      <w:r w:rsidRPr="0069204F">
        <w:rPr>
          <w:rFonts w:ascii="Courier New" w:eastAsia="Courier New" w:hAnsi="Courier New"/>
          <w:sz w:val="18"/>
        </w:rPr>
        <w:t>LibraryRepository.observeStats(userId):</w:t>
      </w:r>
      <w:r w:rsidRPr="0069204F">
        <w:rPr>
          <w:rFonts w:ascii="Courier New" w:eastAsia="Courier New" w:hAnsi="Courier New"/>
          <w:sz w:val="18"/>
        </w:rPr>
        <w:br/>
        <w:t xml:space="preserve">  combine(</w:t>
      </w:r>
      <w:r w:rsidRPr="0069204F">
        <w:rPr>
          <w:rFonts w:ascii="Courier New" w:eastAsia="Courier New" w:hAnsi="Courier New"/>
          <w:sz w:val="18"/>
        </w:rPr>
        <w:br/>
        <w:t xml:space="preserve">    observeLibrary(userId),</w:t>
      </w:r>
      <w:r w:rsidRPr="0069204F">
        <w:rPr>
          <w:rFonts w:ascii="Courier New" w:eastAsia="Courier New" w:hAnsi="Courier New"/>
          <w:sz w:val="18"/>
        </w:rPr>
        <w:br/>
        <w:t xml:space="preserve">    readingSessionDao.observeReadingDays(userId)</w:t>
      </w:r>
      <w:r w:rsidRPr="0069204F">
        <w:rPr>
          <w:rFonts w:ascii="Courier New" w:eastAsia="Courier New" w:hAnsi="Courier New"/>
          <w:sz w:val="18"/>
        </w:rPr>
        <w:br/>
        <w:t xml:space="preserve">  ) { library, readingDays -&gt;</w:t>
      </w:r>
      <w:r w:rsidRPr="0069204F">
        <w:rPr>
          <w:rFonts w:ascii="Courier New" w:eastAsia="Courier New" w:hAnsi="Courier New"/>
          <w:sz w:val="18"/>
        </w:rPr>
        <w:br/>
        <w:t xml:space="preserve">    LibraryStats(</w:t>
      </w:r>
      <w:r w:rsidRPr="0069204F">
        <w:rPr>
          <w:rFonts w:ascii="Courier New" w:eastAsia="Courier New" w:hAnsi="Courier New"/>
          <w:sz w:val="18"/>
        </w:rPr>
        <w:br/>
        <w:t xml:space="preserve">      statusCounts = library.groupingBy { it.status }.eachCount(),</w:t>
      </w:r>
      <w:r w:rsidRPr="0069204F">
        <w:rPr>
          <w:rFonts w:ascii="Courier New" w:eastAsia="Courier New" w:hAnsi="Courier New"/>
          <w:sz w:val="18"/>
        </w:rPr>
        <w:br/>
        <w:t xml:space="preserve">      readingDays = readingDays,</w:t>
      </w:r>
      <w:r w:rsidRPr="0069204F">
        <w:rPr>
          <w:rFonts w:ascii="Courier New" w:eastAsia="Courier New" w:hAnsi="Courier New"/>
          <w:sz w:val="18"/>
        </w:rPr>
        <w:br/>
        <w:t xml:space="preserve">      topGenres = recommendationEngine.popularGenres(library)</w:t>
      </w:r>
      <w:r w:rsidRPr="0069204F">
        <w:rPr>
          <w:rFonts w:ascii="Courier New" w:eastAsia="Courier New" w:hAnsi="Courier New"/>
          <w:sz w:val="18"/>
        </w:rPr>
        <w:br/>
        <w:t xml:space="preserve">    )</w:t>
      </w:r>
      <w:r w:rsidRPr="0069204F">
        <w:rPr>
          <w:rFonts w:ascii="Courier New" w:eastAsia="Courier New" w:hAnsi="Courier New"/>
          <w:sz w:val="18"/>
        </w:rPr>
        <w:br/>
        <w:t xml:space="preserve">  }</w:t>
      </w:r>
    </w:p>
    <w:p w14:paraId="7F8BE1F0" w14:textId="77777777" w:rsidR="00CE3CD3" w:rsidRPr="0069204F" w:rsidRDefault="00EF08CB">
      <w:pPr>
        <w:spacing w:after="120" w:line="240" w:lineRule="auto"/>
        <w:ind w:firstLine="0"/>
      </w:pPr>
      <w:r w:rsidRPr="0069204F">
        <w:rPr>
          <w:rFonts w:ascii="Courier New" w:eastAsia="Courier New" w:hAnsi="Courier New"/>
          <w:sz w:val="18"/>
        </w:rPr>
        <w:t>RecommendationEngine.topGenres(library):</w:t>
      </w:r>
      <w:r w:rsidRPr="0069204F">
        <w:rPr>
          <w:rFonts w:ascii="Courier New" w:eastAsia="Courier New" w:hAnsi="Courier New"/>
          <w:sz w:val="18"/>
        </w:rPr>
        <w:br/>
        <w:t xml:space="preserve">  library</w:t>
      </w:r>
      <w:r w:rsidRPr="0069204F">
        <w:rPr>
          <w:rFonts w:ascii="Courier New" w:eastAsia="Courier New" w:hAnsi="Courier New"/>
          <w:sz w:val="18"/>
        </w:rPr>
        <w:br/>
        <w:t xml:space="preserve">    .filter { it.status == READ }</w:t>
      </w:r>
      <w:r w:rsidRPr="0069204F">
        <w:rPr>
          <w:rFonts w:ascii="Courier New" w:eastAsia="Courier New" w:hAnsi="Courier New"/>
          <w:sz w:val="18"/>
        </w:rPr>
        <w:br/>
        <w:t xml:space="preserve">    .flatMap { normalize(it.book.categories) }</w:t>
      </w:r>
      <w:r w:rsidRPr="0069204F">
        <w:rPr>
          <w:rFonts w:ascii="Courier New" w:eastAsia="Courier New" w:hAnsi="Courier New"/>
          <w:sz w:val="18"/>
        </w:rPr>
        <w:br/>
        <w:t xml:space="preserve">    .groupBy genre</w:t>
      </w:r>
      <w:r w:rsidRPr="0069204F">
        <w:rPr>
          <w:rFonts w:ascii="Courier New" w:eastAsia="Courier New" w:hAnsi="Courier New"/>
          <w:sz w:val="18"/>
        </w:rPr>
        <w:br/>
        <w:t xml:space="preserve">    .sort by count desc</w:t>
      </w:r>
      <w:r w:rsidRPr="0069204F">
        <w:rPr>
          <w:rFonts w:ascii="Courier New" w:eastAsia="Courier New" w:hAnsi="Courier New"/>
          <w:sz w:val="18"/>
        </w:rPr>
        <w:br/>
        <w:t xml:space="preserve">    .take(limit)</w:t>
      </w:r>
    </w:p>
    <w:p w14:paraId="3467B2F8" w14:textId="77777777" w:rsidR="00CE3CD3" w:rsidRPr="0069204F" w:rsidRDefault="00EF08CB">
      <w:r w:rsidRPr="0069204F">
        <w:t>Эти фрагменты показывают основное архитектурное решение: статистика наблюдает за БД и обновляется автоматически, а рекомендации используют отдельный расчет по прочитанным книгам.</w:t>
      </w:r>
    </w:p>
    <w:sectPr w:rsidR="00CE3CD3" w:rsidRPr="0069204F" w:rsidSect="00034616">
      <w:headerReference w:type="even" r:id="rId8"/>
      <w:headerReference w:type="default" r:id="rId9"/>
      <w:footerReference w:type="even" r:id="rId10"/>
      <w:footerReference w:type="default" r:id="rId11"/>
      <w:headerReference w:type="first" r:id="rId12"/>
      <w:footerReference w:type="first" r:id="rId13"/>
      <w:pgSz w:w="11906" w:h="16838"/>
      <w:pgMar w:top="1134" w:right="567" w:bottom="1134"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5852D" w14:textId="77777777" w:rsidR="006D62A5" w:rsidRDefault="006D62A5">
      <w:pPr>
        <w:spacing w:line="240" w:lineRule="auto"/>
      </w:pPr>
      <w:r>
        <w:separator/>
      </w:r>
    </w:p>
  </w:endnote>
  <w:endnote w:type="continuationSeparator" w:id="0">
    <w:p w14:paraId="61B3798D" w14:textId="77777777" w:rsidR="006D62A5" w:rsidRDefault="006D62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9381C" w14:textId="77777777" w:rsidR="0069204F" w:rsidRPr="0069204F" w:rsidRDefault="0069204F">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CE88B" w14:textId="77777777" w:rsidR="00CE3CD3" w:rsidRPr="0069204F" w:rsidRDefault="00EF08CB">
    <w:pPr>
      <w:pStyle w:val="a8"/>
      <w:jc w:val="center"/>
    </w:pPr>
    <w:r w:rsidRPr="0069204F">
      <w:fldChar w:fldCharType="begin"/>
    </w:r>
    <w:r w:rsidRPr="0069204F">
      <w:instrText>PAGE</w:instrText>
    </w:r>
    <w:r w:rsidRPr="0069204F">
      <w:fldChar w:fldCharType="separate"/>
    </w:r>
    <w:r w:rsidR="009D0D1A" w:rsidRPr="0069204F">
      <w:rPr>
        <w:noProof/>
      </w:rPr>
      <w:t>2</w:t>
    </w:r>
    <w:r w:rsidRPr="0069204F">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ADD31" w14:textId="77777777" w:rsidR="0069204F" w:rsidRPr="0069204F" w:rsidRDefault="0069204F">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90BF6" w14:textId="77777777" w:rsidR="006D62A5" w:rsidRDefault="006D62A5">
      <w:pPr>
        <w:spacing w:line="240" w:lineRule="auto"/>
      </w:pPr>
      <w:r>
        <w:separator/>
      </w:r>
    </w:p>
  </w:footnote>
  <w:footnote w:type="continuationSeparator" w:id="0">
    <w:p w14:paraId="5BBCD254" w14:textId="77777777" w:rsidR="006D62A5" w:rsidRDefault="006D62A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85030" w14:textId="77777777" w:rsidR="0069204F" w:rsidRPr="0069204F" w:rsidRDefault="0069204F">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D7B9A" w14:textId="77777777" w:rsidR="0069204F" w:rsidRPr="0069204F" w:rsidRDefault="0069204F">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E4EEC" w14:textId="77777777" w:rsidR="0069204F" w:rsidRPr="0069204F" w:rsidRDefault="0069204F">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87A2B40"/>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F5F20688"/>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6310BD1E"/>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6AA1570"/>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46E464EE"/>
    <w:multiLevelType w:val="multilevel"/>
    <w:tmpl w:val="04190023"/>
    <w:styleLink w:val="a1"/>
    <w:lvl w:ilvl="0">
      <w:start w:val="1"/>
      <w:numFmt w:val="upperRoman"/>
      <w:lvlText w:val="Статья %1."/>
      <w:lvlJc w:val="left"/>
      <w:pPr>
        <w:ind w:left="0" w:firstLine="0"/>
      </w:pPr>
      <w:rPr>
        <w:color w:val="000000"/>
      </w:rPr>
    </w:lvl>
    <w:lvl w:ilvl="1">
      <w:start w:val="1"/>
      <w:numFmt w:val="decimalZero"/>
      <w:isLgl/>
      <w:lvlText w:val="Раздел %1.%2"/>
      <w:lvlJc w:val="left"/>
      <w:pPr>
        <w:ind w:left="0" w:firstLine="0"/>
      </w:pPr>
    </w:lvl>
    <w:lvl w:ilvl="2">
      <w:start w:val="1"/>
      <w:numFmt w:val="lowerLetter"/>
      <w:lvlText w:val="(%3)"/>
      <w:lvlJc w:val="left"/>
      <w:pPr>
        <w:ind w:left="720" w:hanging="432"/>
      </w:pPr>
    </w:lvl>
    <w:lvl w:ilvl="3">
      <w:start w:val="1"/>
      <w:numFmt w:val="lowerRoman"/>
      <w:pStyle w:val="41"/>
      <w:lvlText w:val="(%4)"/>
      <w:lvlJc w:val="right"/>
      <w:pPr>
        <w:ind w:left="864" w:hanging="144"/>
      </w:pPr>
    </w:lvl>
    <w:lvl w:ilvl="4">
      <w:start w:val="1"/>
      <w:numFmt w:val="decimal"/>
      <w:pStyle w:val="51"/>
      <w:lvlText w:val="%5)"/>
      <w:lvlJc w:val="left"/>
      <w:pPr>
        <w:ind w:left="1008" w:hanging="432"/>
      </w:pPr>
    </w:lvl>
    <w:lvl w:ilvl="5">
      <w:start w:val="1"/>
      <w:numFmt w:val="lowerLetter"/>
      <w:pStyle w:val="6"/>
      <w:lvlText w:val="%6)"/>
      <w:lvlJc w:val="left"/>
      <w:pPr>
        <w:ind w:left="1152" w:hanging="432"/>
      </w:pPr>
    </w:lvl>
    <w:lvl w:ilvl="6">
      <w:start w:val="1"/>
      <w:numFmt w:val="lowerRoman"/>
      <w:pStyle w:val="7"/>
      <w:lvlText w:val="%7)"/>
      <w:lvlJc w:val="right"/>
      <w:pPr>
        <w:ind w:left="1296" w:hanging="288"/>
      </w:pPr>
    </w:lvl>
    <w:lvl w:ilvl="7">
      <w:start w:val="1"/>
      <w:numFmt w:val="lowerLetter"/>
      <w:pStyle w:val="8"/>
      <w:lvlText w:val="%8."/>
      <w:lvlJc w:val="left"/>
      <w:pPr>
        <w:ind w:left="1440" w:hanging="432"/>
      </w:pPr>
    </w:lvl>
    <w:lvl w:ilvl="8">
      <w:start w:val="1"/>
      <w:numFmt w:val="lowerRoman"/>
      <w:pStyle w:val="9"/>
      <w:lvlText w:val="%9."/>
      <w:lvlJc w:val="right"/>
      <w:pPr>
        <w:ind w:left="1584" w:hanging="144"/>
      </w:pPr>
    </w:lvl>
  </w:abstractNum>
  <w:abstractNum w:abstractNumId="11" w15:restartNumberingAfterBreak="0">
    <w:nsid w:val="4F1F1C47"/>
    <w:multiLevelType w:val="multilevel"/>
    <w:tmpl w:val="0419001F"/>
    <w:styleLink w:val="111111"/>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B6D3BFC"/>
    <w:multiLevelType w:val="multilevel"/>
    <w:tmpl w:val="0419001D"/>
    <w:styleLink w:val="1ai"/>
    <w:lvl w:ilvl="0">
      <w:start w:val="1"/>
      <w:numFmt w:val="decimal"/>
      <w:lvlText w:val="%1)"/>
      <w:lvlJc w:val="left"/>
      <w:pPr>
        <w:ind w:left="360" w:hanging="360"/>
      </w:pPr>
      <w:rPr>
        <w:color w:val="00000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262030876">
    <w:abstractNumId w:val="9"/>
  </w:num>
  <w:num w:numId="2" w16cid:durableId="830875503">
    <w:abstractNumId w:val="7"/>
  </w:num>
  <w:num w:numId="3" w16cid:durableId="1548181534">
    <w:abstractNumId w:val="6"/>
  </w:num>
  <w:num w:numId="4" w16cid:durableId="1297685907">
    <w:abstractNumId w:val="5"/>
  </w:num>
  <w:num w:numId="5" w16cid:durableId="979726836">
    <w:abstractNumId w:val="8"/>
  </w:num>
  <w:num w:numId="6" w16cid:durableId="1458715369">
    <w:abstractNumId w:val="3"/>
  </w:num>
  <w:num w:numId="7" w16cid:durableId="369427665">
    <w:abstractNumId w:val="2"/>
  </w:num>
  <w:num w:numId="8" w16cid:durableId="750396568">
    <w:abstractNumId w:val="1"/>
  </w:num>
  <w:num w:numId="9" w16cid:durableId="369647062">
    <w:abstractNumId w:val="0"/>
  </w:num>
  <w:num w:numId="10" w16cid:durableId="297492518">
    <w:abstractNumId w:val="11"/>
  </w:num>
  <w:num w:numId="11" w16cid:durableId="150101280">
    <w:abstractNumId w:val="12"/>
  </w:num>
  <w:num w:numId="12" w16cid:durableId="1966766459">
    <w:abstractNumId w:val="4"/>
  </w:num>
  <w:num w:numId="13" w16cid:durableId="495002682">
    <w:abstractNumId w:val="1"/>
  </w:num>
  <w:num w:numId="14" w16cid:durableId="637497928">
    <w:abstractNumId w:val="0"/>
  </w:num>
  <w:num w:numId="15" w16cid:durableId="278801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916"/>
    <w:rsid w:val="00090241"/>
    <w:rsid w:val="000B0EC6"/>
    <w:rsid w:val="0015074B"/>
    <w:rsid w:val="0019462E"/>
    <w:rsid w:val="00280CDB"/>
    <w:rsid w:val="0029639D"/>
    <w:rsid w:val="00306632"/>
    <w:rsid w:val="003142E2"/>
    <w:rsid w:val="00326F90"/>
    <w:rsid w:val="0035285D"/>
    <w:rsid w:val="00443908"/>
    <w:rsid w:val="00506BB6"/>
    <w:rsid w:val="005E09FF"/>
    <w:rsid w:val="006629F4"/>
    <w:rsid w:val="0069204F"/>
    <w:rsid w:val="006D62A5"/>
    <w:rsid w:val="00755A74"/>
    <w:rsid w:val="00997979"/>
    <w:rsid w:val="009D0D1A"/>
    <w:rsid w:val="00AA1D8D"/>
    <w:rsid w:val="00B14C46"/>
    <w:rsid w:val="00B47730"/>
    <w:rsid w:val="00BB09BD"/>
    <w:rsid w:val="00CA5F11"/>
    <w:rsid w:val="00CB0664"/>
    <w:rsid w:val="00CE3CD3"/>
    <w:rsid w:val="00D828E6"/>
    <w:rsid w:val="00DE7C1E"/>
    <w:rsid w:val="00E40C31"/>
    <w:rsid w:val="00EF08CB"/>
    <w:rsid w:val="00EF28D7"/>
    <w:rsid w:val="00FA6464"/>
    <w:rsid w:val="00FC693F"/>
    <w:rsid w:val="00FC74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63AEA07"/>
  <w14:defaultImageDpi w14:val="300"/>
  <w15:docId w15:val="{7061181D-C934-4439-9DA4-F98A0777D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FC693F"/>
    <w:pPr>
      <w:spacing w:after="0" w:line="360" w:lineRule="auto"/>
      <w:ind w:firstLine="709"/>
    </w:pPr>
    <w:rPr>
      <w:rFonts w:ascii="Arial" w:eastAsia="Arial" w:hAnsi="Arial"/>
      <w:color w:val="000000"/>
      <w:sz w:val="24"/>
    </w:rPr>
  </w:style>
  <w:style w:type="paragraph" w:styleId="1">
    <w:name w:val="heading 1"/>
    <w:basedOn w:val="a2"/>
    <w:next w:val="a2"/>
    <w:link w:val="10"/>
    <w:uiPriority w:val="9"/>
    <w:qFormat/>
    <w:rsid w:val="00FC693F"/>
    <w:pPr>
      <w:keepNext/>
      <w:keepLines/>
      <w:spacing w:before="480"/>
      <w:outlineLvl w:val="0"/>
    </w:pPr>
    <w:rPr>
      <w:rFonts w:asciiTheme="majorHAnsi" w:eastAsiaTheme="majorEastAsia" w:hAnsiTheme="majorHAnsi" w:cstheme="majorBidi"/>
      <w:b/>
      <w:bCs/>
      <w:sz w:val="28"/>
      <w:szCs w:val="28"/>
    </w:rPr>
  </w:style>
  <w:style w:type="paragraph" w:styleId="21">
    <w:name w:val="heading 2"/>
    <w:basedOn w:val="a2"/>
    <w:next w:val="a2"/>
    <w:link w:val="22"/>
    <w:uiPriority w:val="9"/>
    <w:unhideWhenUsed/>
    <w:qFormat/>
    <w:rsid w:val="00FC693F"/>
    <w:pPr>
      <w:keepNext/>
      <w:keepLines/>
      <w:spacing w:before="200"/>
      <w:outlineLvl w:val="1"/>
    </w:pPr>
    <w:rPr>
      <w:rFonts w:asciiTheme="majorHAnsi" w:eastAsiaTheme="majorEastAsia" w:hAnsiTheme="majorHAnsi" w:cstheme="majorBidi"/>
      <w:b/>
      <w:bCs/>
      <w:sz w:val="26"/>
      <w:szCs w:val="26"/>
    </w:rPr>
  </w:style>
  <w:style w:type="paragraph" w:styleId="31">
    <w:name w:val="heading 3"/>
    <w:basedOn w:val="a2"/>
    <w:next w:val="a2"/>
    <w:link w:val="32"/>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41">
    <w:name w:val="heading 4"/>
    <w:basedOn w:val="a2"/>
    <w:next w:val="a2"/>
    <w:link w:val="42"/>
    <w:uiPriority w:val="9"/>
    <w:semiHidden/>
    <w:unhideWhenUsed/>
    <w:qFormat/>
    <w:rsid w:val="00FC693F"/>
    <w:pPr>
      <w:keepNext/>
      <w:keepLines/>
      <w:numPr>
        <w:ilvl w:val="3"/>
        <w:numId w:val="15"/>
      </w:numPr>
      <w:spacing w:before="200"/>
      <w:outlineLvl w:val="3"/>
    </w:pPr>
    <w:rPr>
      <w:rFonts w:asciiTheme="majorHAnsi" w:eastAsiaTheme="majorEastAsia" w:hAnsiTheme="majorHAnsi" w:cstheme="majorBidi"/>
      <w:b/>
      <w:bCs/>
      <w:i/>
      <w:iCs/>
    </w:rPr>
  </w:style>
  <w:style w:type="paragraph" w:styleId="51">
    <w:name w:val="heading 5"/>
    <w:basedOn w:val="a2"/>
    <w:next w:val="a2"/>
    <w:link w:val="52"/>
    <w:uiPriority w:val="9"/>
    <w:semiHidden/>
    <w:unhideWhenUsed/>
    <w:qFormat/>
    <w:rsid w:val="00FC693F"/>
    <w:pPr>
      <w:keepNext/>
      <w:keepLines/>
      <w:numPr>
        <w:ilvl w:val="4"/>
        <w:numId w:val="15"/>
      </w:numPr>
      <w:spacing w:before="200"/>
      <w:outlineLvl w:val="4"/>
    </w:pPr>
    <w:rPr>
      <w:rFonts w:asciiTheme="majorHAnsi" w:eastAsiaTheme="majorEastAsia" w:hAnsiTheme="majorHAnsi" w:cstheme="majorBidi"/>
    </w:rPr>
  </w:style>
  <w:style w:type="paragraph" w:styleId="6">
    <w:name w:val="heading 6"/>
    <w:basedOn w:val="a2"/>
    <w:next w:val="a2"/>
    <w:link w:val="60"/>
    <w:uiPriority w:val="9"/>
    <w:semiHidden/>
    <w:unhideWhenUsed/>
    <w:qFormat/>
    <w:rsid w:val="00FC693F"/>
    <w:pPr>
      <w:keepNext/>
      <w:keepLines/>
      <w:numPr>
        <w:ilvl w:val="5"/>
        <w:numId w:val="15"/>
      </w:numPr>
      <w:spacing w:before="200"/>
      <w:outlineLvl w:val="5"/>
    </w:pPr>
    <w:rPr>
      <w:rFonts w:asciiTheme="majorHAnsi" w:eastAsiaTheme="majorEastAsia" w:hAnsiTheme="majorHAnsi" w:cstheme="majorBidi"/>
      <w:i/>
      <w:iCs/>
    </w:rPr>
  </w:style>
  <w:style w:type="paragraph" w:styleId="7">
    <w:name w:val="heading 7"/>
    <w:basedOn w:val="a2"/>
    <w:next w:val="a2"/>
    <w:link w:val="70"/>
    <w:uiPriority w:val="9"/>
    <w:semiHidden/>
    <w:unhideWhenUsed/>
    <w:qFormat/>
    <w:rsid w:val="00FC693F"/>
    <w:pPr>
      <w:keepNext/>
      <w:keepLines/>
      <w:numPr>
        <w:ilvl w:val="6"/>
        <w:numId w:val="15"/>
      </w:numPr>
      <w:spacing w:before="200"/>
      <w:outlineLvl w:val="6"/>
    </w:pPr>
    <w:rPr>
      <w:rFonts w:asciiTheme="majorHAnsi" w:eastAsiaTheme="majorEastAsia" w:hAnsiTheme="majorHAnsi" w:cstheme="majorBidi"/>
      <w:i/>
      <w:iCs/>
    </w:rPr>
  </w:style>
  <w:style w:type="paragraph" w:styleId="8">
    <w:name w:val="heading 8"/>
    <w:basedOn w:val="a2"/>
    <w:next w:val="a2"/>
    <w:link w:val="80"/>
    <w:uiPriority w:val="9"/>
    <w:semiHidden/>
    <w:unhideWhenUsed/>
    <w:qFormat/>
    <w:rsid w:val="00FC693F"/>
    <w:pPr>
      <w:keepNext/>
      <w:keepLines/>
      <w:numPr>
        <w:ilvl w:val="7"/>
        <w:numId w:val="15"/>
      </w:numPr>
      <w:spacing w:before="200"/>
      <w:outlineLvl w:val="7"/>
    </w:pPr>
    <w:rPr>
      <w:rFonts w:asciiTheme="majorHAnsi" w:eastAsiaTheme="majorEastAsia" w:hAnsiTheme="majorHAnsi" w:cstheme="majorBidi"/>
      <w:sz w:val="20"/>
      <w:szCs w:val="20"/>
    </w:rPr>
  </w:style>
  <w:style w:type="paragraph" w:styleId="9">
    <w:name w:val="heading 9"/>
    <w:basedOn w:val="a2"/>
    <w:next w:val="a2"/>
    <w:link w:val="90"/>
    <w:uiPriority w:val="9"/>
    <w:semiHidden/>
    <w:unhideWhenUsed/>
    <w:qFormat/>
    <w:rsid w:val="00FC693F"/>
    <w:pPr>
      <w:keepNext/>
      <w:keepLines/>
      <w:numPr>
        <w:ilvl w:val="8"/>
        <w:numId w:val="15"/>
      </w:numPr>
      <w:spacing w:before="200"/>
      <w:outlineLvl w:val="8"/>
    </w:pPr>
    <w:rPr>
      <w:rFonts w:asciiTheme="majorHAnsi" w:eastAsiaTheme="majorEastAsia" w:hAnsiTheme="majorHAnsi" w:cstheme="majorBidi"/>
      <w:i/>
      <w:iCs/>
      <w:sz w:val="20"/>
      <w:szCs w:val="20"/>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unhideWhenUsed/>
    <w:rsid w:val="00E618BF"/>
    <w:pPr>
      <w:tabs>
        <w:tab w:val="center" w:pos="4680"/>
        <w:tab w:val="right" w:pos="9360"/>
      </w:tabs>
      <w:spacing w:line="240" w:lineRule="auto"/>
    </w:pPr>
  </w:style>
  <w:style w:type="character" w:customStyle="1" w:styleId="a7">
    <w:name w:val="Верхний колонтитул Знак"/>
    <w:basedOn w:val="a3"/>
    <w:link w:val="a6"/>
    <w:uiPriority w:val="99"/>
    <w:rsid w:val="00E618BF"/>
    <w:rPr>
      <w:rFonts w:ascii="Arial" w:eastAsia="Arial" w:hAnsi="Arial"/>
      <w:color w:val="000000"/>
      <w:sz w:val="24"/>
    </w:rPr>
  </w:style>
  <w:style w:type="paragraph" w:styleId="a8">
    <w:name w:val="footer"/>
    <w:basedOn w:val="a2"/>
    <w:link w:val="a9"/>
    <w:uiPriority w:val="99"/>
    <w:unhideWhenUsed/>
    <w:rsid w:val="00E618BF"/>
    <w:pPr>
      <w:tabs>
        <w:tab w:val="center" w:pos="4680"/>
        <w:tab w:val="right" w:pos="9360"/>
      </w:tabs>
      <w:spacing w:line="240" w:lineRule="auto"/>
    </w:pPr>
  </w:style>
  <w:style w:type="character" w:customStyle="1" w:styleId="a9">
    <w:name w:val="Нижний колонтитул Знак"/>
    <w:basedOn w:val="a3"/>
    <w:link w:val="a8"/>
    <w:uiPriority w:val="99"/>
    <w:rsid w:val="00E618BF"/>
    <w:rPr>
      <w:rFonts w:ascii="Arial" w:eastAsia="Arial" w:hAnsi="Arial"/>
      <w:color w:val="000000"/>
      <w:sz w:val="24"/>
    </w:rPr>
  </w:style>
  <w:style w:type="paragraph" w:styleId="aa">
    <w:name w:val="No Spacing"/>
    <w:uiPriority w:val="1"/>
    <w:qFormat/>
    <w:rsid w:val="00FC693F"/>
    <w:pPr>
      <w:spacing w:after="0" w:line="240" w:lineRule="auto"/>
    </w:pPr>
    <w:rPr>
      <w:color w:val="000000"/>
    </w:rPr>
  </w:style>
  <w:style w:type="character" w:customStyle="1" w:styleId="10">
    <w:name w:val="Заголовок 1 Знак"/>
    <w:basedOn w:val="a3"/>
    <w:link w:val="1"/>
    <w:uiPriority w:val="9"/>
    <w:rsid w:val="00FC693F"/>
    <w:rPr>
      <w:rFonts w:asciiTheme="majorHAnsi" w:eastAsiaTheme="majorEastAsia" w:hAnsiTheme="majorHAnsi" w:cstheme="majorBidi"/>
      <w:b/>
      <w:bCs/>
      <w:color w:val="000000"/>
      <w:sz w:val="28"/>
      <w:szCs w:val="28"/>
    </w:rPr>
  </w:style>
  <w:style w:type="character" w:customStyle="1" w:styleId="22">
    <w:name w:val="Заголовок 2 Знак"/>
    <w:basedOn w:val="a3"/>
    <w:link w:val="21"/>
    <w:uiPriority w:val="9"/>
    <w:rsid w:val="00FC693F"/>
    <w:rPr>
      <w:rFonts w:asciiTheme="majorHAnsi" w:eastAsiaTheme="majorEastAsia" w:hAnsiTheme="majorHAnsi" w:cstheme="majorBidi"/>
      <w:b/>
      <w:bCs/>
      <w:color w:val="000000"/>
      <w:sz w:val="26"/>
      <w:szCs w:val="26"/>
    </w:rPr>
  </w:style>
  <w:style w:type="character" w:customStyle="1" w:styleId="32">
    <w:name w:val="Заголовок 3 Знак"/>
    <w:basedOn w:val="a3"/>
    <w:link w:val="31"/>
    <w:uiPriority w:val="9"/>
    <w:rsid w:val="00FC693F"/>
    <w:rPr>
      <w:rFonts w:asciiTheme="majorHAnsi" w:eastAsiaTheme="majorEastAsia" w:hAnsiTheme="majorHAnsi" w:cstheme="majorBidi"/>
      <w:b/>
      <w:bCs/>
      <w:color w:val="000000"/>
      <w:sz w:val="24"/>
    </w:rPr>
  </w:style>
  <w:style w:type="paragraph" w:styleId="ab">
    <w:name w:val="Title"/>
    <w:basedOn w:val="a2"/>
    <w:next w:val="a2"/>
    <w:link w:val="ac"/>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ac">
    <w:name w:val="Заголовок Знак"/>
    <w:basedOn w:val="a3"/>
    <w:link w:val="ab"/>
    <w:uiPriority w:val="10"/>
    <w:rsid w:val="00FC693F"/>
    <w:rPr>
      <w:rFonts w:asciiTheme="majorHAnsi" w:eastAsiaTheme="majorEastAsia" w:hAnsiTheme="majorHAnsi" w:cstheme="majorBidi"/>
      <w:color w:val="000000"/>
      <w:spacing w:val="5"/>
      <w:kern w:val="28"/>
      <w:sz w:val="52"/>
      <w:szCs w:val="52"/>
    </w:rPr>
  </w:style>
  <w:style w:type="paragraph" w:styleId="ad">
    <w:name w:val="Subtitle"/>
    <w:basedOn w:val="a2"/>
    <w:next w:val="a2"/>
    <w:link w:val="ae"/>
    <w:uiPriority w:val="11"/>
    <w:qFormat/>
    <w:rsid w:val="00FC693F"/>
    <w:pPr>
      <w:numPr>
        <w:ilvl w:val="1"/>
      </w:numPr>
      <w:ind w:firstLine="709"/>
    </w:pPr>
    <w:rPr>
      <w:rFonts w:asciiTheme="majorHAnsi" w:eastAsiaTheme="majorEastAsia" w:hAnsiTheme="majorHAnsi" w:cstheme="majorBidi"/>
      <w:i/>
      <w:iCs/>
      <w:spacing w:val="15"/>
      <w:szCs w:val="24"/>
    </w:rPr>
  </w:style>
  <w:style w:type="character" w:customStyle="1" w:styleId="ae">
    <w:name w:val="Подзаголовок Знак"/>
    <w:basedOn w:val="a3"/>
    <w:link w:val="ad"/>
    <w:uiPriority w:val="11"/>
    <w:rsid w:val="00FC693F"/>
    <w:rPr>
      <w:rFonts w:asciiTheme="majorHAnsi" w:eastAsiaTheme="majorEastAsia" w:hAnsiTheme="majorHAnsi" w:cstheme="majorBidi"/>
      <w:i/>
      <w:iCs/>
      <w:color w:val="000000"/>
      <w:spacing w:val="15"/>
      <w:sz w:val="24"/>
      <w:szCs w:val="24"/>
    </w:rPr>
  </w:style>
  <w:style w:type="paragraph" w:styleId="af">
    <w:name w:val="List Paragraph"/>
    <w:basedOn w:val="a2"/>
    <w:uiPriority w:val="34"/>
    <w:qFormat/>
    <w:rsid w:val="00FC693F"/>
    <w:pPr>
      <w:ind w:left="720"/>
      <w:contextualSpacing/>
    </w:pPr>
  </w:style>
  <w:style w:type="paragraph" w:styleId="af0">
    <w:name w:val="Body Text"/>
    <w:basedOn w:val="a2"/>
    <w:link w:val="af1"/>
    <w:uiPriority w:val="99"/>
    <w:unhideWhenUsed/>
    <w:rsid w:val="00AA1D8D"/>
    <w:pPr>
      <w:spacing w:after="120"/>
    </w:pPr>
  </w:style>
  <w:style w:type="character" w:customStyle="1" w:styleId="af1">
    <w:name w:val="Основной текст Знак"/>
    <w:basedOn w:val="a3"/>
    <w:link w:val="af0"/>
    <w:uiPriority w:val="99"/>
    <w:rsid w:val="00AA1D8D"/>
    <w:rPr>
      <w:rFonts w:ascii="Arial" w:eastAsia="Arial" w:hAnsi="Arial"/>
      <w:color w:val="000000"/>
      <w:sz w:val="24"/>
    </w:rPr>
  </w:style>
  <w:style w:type="paragraph" w:styleId="23">
    <w:name w:val="Body Text 2"/>
    <w:basedOn w:val="a2"/>
    <w:link w:val="24"/>
    <w:uiPriority w:val="99"/>
    <w:unhideWhenUsed/>
    <w:rsid w:val="00AA1D8D"/>
    <w:pPr>
      <w:spacing w:after="120" w:line="480" w:lineRule="auto"/>
    </w:pPr>
  </w:style>
  <w:style w:type="character" w:customStyle="1" w:styleId="24">
    <w:name w:val="Основной текст 2 Знак"/>
    <w:basedOn w:val="a3"/>
    <w:link w:val="23"/>
    <w:uiPriority w:val="99"/>
    <w:rsid w:val="00AA1D8D"/>
    <w:rPr>
      <w:rFonts w:ascii="Arial" w:eastAsia="Arial" w:hAnsi="Arial"/>
      <w:color w:val="000000"/>
      <w:sz w:val="24"/>
    </w:rPr>
  </w:style>
  <w:style w:type="paragraph" w:styleId="33">
    <w:name w:val="Body Text 3"/>
    <w:basedOn w:val="a2"/>
    <w:link w:val="34"/>
    <w:uiPriority w:val="99"/>
    <w:unhideWhenUsed/>
    <w:rsid w:val="00AA1D8D"/>
    <w:pPr>
      <w:spacing w:after="120"/>
    </w:pPr>
    <w:rPr>
      <w:sz w:val="16"/>
      <w:szCs w:val="16"/>
    </w:rPr>
  </w:style>
  <w:style w:type="character" w:customStyle="1" w:styleId="34">
    <w:name w:val="Основной текст 3 Знак"/>
    <w:basedOn w:val="a3"/>
    <w:link w:val="33"/>
    <w:uiPriority w:val="99"/>
    <w:rsid w:val="00AA1D8D"/>
    <w:rPr>
      <w:rFonts w:ascii="Arial" w:eastAsia="Arial" w:hAnsi="Arial"/>
      <w:color w:val="000000"/>
      <w:sz w:val="16"/>
      <w:szCs w:val="16"/>
    </w:rPr>
  </w:style>
  <w:style w:type="paragraph" w:styleId="af2">
    <w:name w:val="List"/>
    <w:basedOn w:val="a2"/>
    <w:uiPriority w:val="99"/>
    <w:unhideWhenUsed/>
    <w:rsid w:val="00AA1D8D"/>
    <w:pPr>
      <w:ind w:left="360" w:hanging="360"/>
      <w:contextualSpacing/>
    </w:pPr>
  </w:style>
  <w:style w:type="paragraph" w:styleId="25">
    <w:name w:val="List 2"/>
    <w:basedOn w:val="a2"/>
    <w:uiPriority w:val="99"/>
    <w:unhideWhenUsed/>
    <w:rsid w:val="00326F90"/>
    <w:pPr>
      <w:ind w:left="720" w:hanging="360"/>
      <w:contextualSpacing/>
    </w:pPr>
  </w:style>
  <w:style w:type="paragraph" w:styleId="35">
    <w:name w:val="List 3"/>
    <w:basedOn w:val="a2"/>
    <w:uiPriority w:val="99"/>
    <w:unhideWhenUsed/>
    <w:rsid w:val="00326F90"/>
    <w:pPr>
      <w:ind w:left="1080" w:hanging="360"/>
      <w:contextualSpacing/>
    </w:pPr>
  </w:style>
  <w:style w:type="paragraph" w:styleId="a0">
    <w:name w:val="List Bullet"/>
    <w:basedOn w:val="a2"/>
    <w:uiPriority w:val="99"/>
    <w:unhideWhenUsed/>
    <w:rsid w:val="00326F90"/>
    <w:pPr>
      <w:numPr>
        <w:numId w:val="1"/>
      </w:numPr>
      <w:contextualSpacing/>
    </w:pPr>
  </w:style>
  <w:style w:type="paragraph" w:styleId="20">
    <w:name w:val="List Bullet 2"/>
    <w:basedOn w:val="a2"/>
    <w:uiPriority w:val="99"/>
    <w:unhideWhenUsed/>
    <w:rsid w:val="00326F90"/>
    <w:pPr>
      <w:numPr>
        <w:numId w:val="2"/>
      </w:numPr>
      <w:contextualSpacing/>
    </w:pPr>
  </w:style>
  <w:style w:type="paragraph" w:styleId="30">
    <w:name w:val="List Bullet 3"/>
    <w:basedOn w:val="a2"/>
    <w:uiPriority w:val="99"/>
    <w:unhideWhenUsed/>
    <w:rsid w:val="00326F90"/>
    <w:pPr>
      <w:numPr>
        <w:numId w:val="3"/>
      </w:numPr>
      <w:contextualSpacing/>
    </w:pPr>
  </w:style>
  <w:style w:type="paragraph" w:styleId="a">
    <w:name w:val="List Number"/>
    <w:basedOn w:val="a2"/>
    <w:uiPriority w:val="99"/>
    <w:unhideWhenUsed/>
    <w:rsid w:val="00326F90"/>
    <w:pPr>
      <w:numPr>
        <w:numId w:val="5"/>
      </w:numPr>
      <w:contextualSpacing/>
    </w:pPr>
  </w:style>
  <w:style w:type="paragraph" w:styleId="2">
    <w:name w:val="List Number 2"/>
    <w:basedOn w:val="a2"/>
    <w:uiPriority w:val="99"/>
    <w:unhideWhenUsed/>
    <w:rsid w:val="0029639D"/>
    <w:pPr>
      <w:numPr>
        <w:numId w:val="6"/>
      </w:numPr>
      <w:contextualSpacing/>
    </w:pPr>
  </w:style>
  <w:style w:type="paragraph" w:styleId="3">
    <w:name w:val="List Number 3"/>
    <w:basedOn w:val="a2"/>
    <w:uiPriority w:val="99"/>
    <w:unhideWhenUsed/>
    <w:rsid w:val="0029639D"/>
    <w:pPr>
      <w:numPr>
        <w:numId w:val="7"/>
      </w:numPr>
      <w:contextualSpacing/>
    </w:pPr>
  </w:style>
  <w:style w:type="paragraph" w:styleId="af3">
    <w:name w:val="List Continue"/>
    <w:basedOn w:val="a2"/>
    <w:uiPriority w:val="99"/>
    <w:unhideWhenUsed/>
    <w:rsid w:val="0029639D"/>
    <w:pPr>
      <w:spacing w:after="120"/>
      <w:ind w:left="360"/>
      <w:contextualSpacing/>
    </w:pPr>
  </w:style>
  <w:style w:type="paragraph" w:styleId="26">
    <w:name w:val="List Continue 2"/>
    <w:basedOn w:val="a2"/>
    <w:uiPriority w:val="99"/>
    <w:unhideWhenUsed/>
    <w:rsid w:val="0029639D"/>
    <w:pPr>
      <w:spacing w:after="120"/>
      <w:ind w:left="720"/>
      <w:contextualSpacing/>
    </w:pPr>
  </w:style>
  <w:style w:type="paragraph" w:styleId="36">
    <w:name w:val="List Continue 3"/>
    <w:basedOn w:val="a2"/>
    <w:uiPriority w:val="99"/>
    <w:unhideWhenUsed/>
    <w:rsid w:val="0029639D"/>
    <w:pPr>
      <w:spacing w:after="120"/>
      <w:ind w:left="1080"/>
      <w:contextualSpacing/>
    </w:pPr>
  </w:style>
  <w:style w:type="paragraph" w:styleId="af4">
    <w:name w:val="macro"/>
    <w:link w:val="af5"/>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af5">
    <w:name w:val="Текст макроса Знак"/>
    <w:basedOn w:val="a3"/>
    <w:link w:val="af4"/>
    <w:uiPriority w:val="99"/>
    <w:rsid w:val="0029639D"/>
    <w:rPr>
      <w:rFonts w:ascii="Courier" w:hAnsi="Courier"/>
      <w:color w:val="000000"/>
      <w:sz w:val="20"/>
      <w:szCs w:val="20"/>
    </w:rPr>
  </w:style>
  <w:style w:type="paragraph" w:styleId="27">
    <w:name w:val="Quote"/>
    <w:basedOn w:val="a2"/>
    <w:next w:val="a2"/>
    <w:link w:val="28"/>
    <w:uiPriority w:val="29"/>
    <w:qFormat/>
    <w:rsid w:val="00FC693F"/>
    <w:rPr>
      <w:i/>
      <w:iCs/>
    </w:rPr>
  </w:style>
  <w:style w:type="character" w:customStyle="1" w:styleId="28">
    <w:name w:val="Цитата 2 Знак"/>
    <w:basedOn w:val="a3"/>
    <w:link w:val="27"/>
    <w:uiPriority w:val="29"/>
    <w:rsid w:val="00FC693F"/>
    <w:rPr>
      <w:rFonts w:ascii="Arial" w:eastAsia="Arial" w:hAnsi="Arial"/>
      <w:i/>
      <w:iCs/>
      <w:color w:val="000000"/>
      <w:sz w:val="24"/>
    </w:rPr>
  </w:style>
  <w:style w:type="character" w:customStyle="1" w:styleId="42">
    <w:name w:val="Заголовок 4 Знак"/>
    <w:basedOn w:val="a3"/>
    <w:link w:val="41"/>
    <w:uiPriority w:val="9"/>
    <w:semiHidden/>
    <w:rsid w:val="00FC693F"/>
    <w:rPr>
      <w:rFonts w:asciiTheme="majorHAnsi" w:eastAsiaTheme="majorEastAsia" w:hAnsiTheme="majorHAnsi" w:cstheme="majorBidi"/>
      <w:b/>
      <w:bCs/>
      <w:i/>
      <w:iCs/>
      <w:color w:val="000000"/>
      <w:sz w:val="24"/>
    </w:rPr>
  </w:style>
  <w:style w:type="character" w:customStyle="1" w:styleId="52">
    <w:name w:val="Заголовок 5 Знак"/>
    <w:basedOn w:val="a3"/>
    <w:link w:val="51"/>
    <w:uiPriority w:val="9"/>
    <w:semiHidden/>
    <w:rsid w:val="00FC693F"/>
    <w:rPr>
      <w:rFonts w:asciiTheme="majorHAnsi" w:eastAsiaTheme="majorEastAsia" w:hAnsiTheme="majorHAnsi" w:cstheme="majorBidi"/>
      <w:color w:val="000000"/>
      <w:sz w:val="24"/>
    </w:rPr>
  </w:style>
  <w:style w:type="character" w:customStyle="1" w:styleId="60">
    <w:name w:val="Заголовок 6 Знак"/>
    <w:basedOn w:val="a3"/>
    <w:link w:val="6"/>
    <w:uiPriority w:val="9"/>
    <w:semiHidden/>
    <w:rsid w:val="00FC693F"/>
    <w:rPr>
      <w:rFonts w:asciiTheme="majorHAnsi" w:eastAsiaTheme="majorEastAsia" w:hAnsiTheme="majorHAnsi" w:cstheme="majorBidi"/>
      <w:i/>
      <w:iCs/>
      <w:color w:val="000000"/>
      <w:sz w:val="24"/>
    </w:rPr>
  </w:style>
  <w:style w:type="character" w:customStyle="1" w:styleId="70">
    <w:name w:val="Заголовок 7 Знак"/>
    <w:basedOn w:val="a3"/>
    <w:link w:val="7"/>
    <w:uiPriority w:val="9"/>
    <w:semiHidden/>
    <w:rsid w:val="00FC693F"/>
    <w:rPr>
      <w:rFonts w:asciiTheme="majorHAnsi" w:eastAsiaTheme="majorEastAsia" w:hAnsiTheme="majorHAnsi" w:cstheme="majorBidi"/>
      <w:i/>
      <w:iCs/>
      <w:color w:val="000000"/>
      <w:sz w:val="24"/>
    </w:rPr>
  </w:style>
  <w:style w:type="character" w:customStyle="1" w:styleId="80">
    <w:name w:val="Заголовок 8 Знак"/>
    <w:basedOn w:val="a3"/>
    <w:link w:val="8"/>
    <w:uiPriority w:val="9"/>
    <w:semiHidden/>
    <w:rsid w:val="00FC693F"/>
    <w:rPr>
      <w:rFonts w:asciiTheme="majorHAnsi" w:eastAsiaTheme="majorEastAsia" w:hAnsiTheme="majorHAnsi" w:cstheme="majorBidi"/>
      <w:color w:val="000000"/>
      <w:sz w:val="20"/>
      <w:szCs w:val="20"/>
    </w:rPr>
  </w:style>
  <w:style w:type="character" w:customStyle="1" w:styleId="90">
    <w:name w:val="Заголовок 9 Знак"/>
    <w:basedOn w:val="a3"/>
    <w:link w:val="9"/>
    <w:uiPriority w:val="9"/>
    <w:semiHidden/>
    <w:rsid w:val="00FC693F"/>
    <w:rPr>
      <w:rFonts w:asciiTheme="majorHAnsi" w:eastAsiaTheme="majorEastAsia" w:hAnsiTheme="majorHAnsi" w:cstheme="majorBidi"/>
      <w:i/>
      <w:iCs/>
      <w:color w:val="000000"/>
      <w:sz w:val="20"/>
      <w:szCs w:val="20"/>
    </w:rPr>
  </w:style>
  <w:style w:type="paragraph" w:styleId="af6">
    <w:name w:val="caption"/>
    <w:basedOn w:val="a2"/>
    <w:next w:val="a2"/>
    <w:uiPriority w:val="35"/>
    <w:semiHidden/>
    <w:unhideWhenUsed/>
    <w:qFormat/>
    <w:rsid w:val="00FC693F"/>
    <w:pPr>
      <w:spacing w:line="240" w:lineRule="auto"/>
    </w:pPr>
    <w:rPr>
      <w:b/>
      <w:bCs/>
      <w:sz w:val="18"/>
      <w:szCs w:val="18"/>
    </w:rPr>
  </w:style>
  <w:style w:type="character" w:styleId="af7">
    <w:name w:val="Strong"/>
    <w:basedOn w:val="a3"/>
    <w:uiPriority w:val="22"/>
    <w:qFormat/>
    <w:rsid w:val="00FC693F"/>
    <w:rPr>
      <w:b/>
      <w:bCs/>
      <w:color w:val="000000"/>
    </w:rPr>
  </w:style>
  <w:style w:type="character" w:styleId="af8">
    <w:name w:val="Emphasis"/>
    <w:basedOn w:val="a3"/>
    <w:uiPriority w:val="20"/>
    <w:qFormat/>
    <w:rsid w:val="00FC693F"/>
    <w:rPr>
      <w:i/>
      <w:iCs/>
      <w:color w:val="000000"/>
    </w:rPr>
  </w:style>
  <w:style w:type="paragraph" w:styleId="af9">
    <w:name w:val="Intense Quote"/>
    <w:basedOn w:val="a2"/>
    <w:next w:val="a2"/>
    <w:link w:val="afa"/>
    <w:uiPriority w:val="30"/>
    <w:qFormat/>
    <w:rsid w:val="00FC693F"/>
    <w:pPr>
      <w:pBdr>
        <w:bottom w:val="single" w:sz="4" w:space="4" w:color="4F81BD" w:themeColor="accent1"/>
      </w:pBdr>
      <w:spacing w:before="200" w:after="280"/>
      <w:ind w:left="936" w:right="936"/>
    </w:pPr>
    <w:rPr>
      <w:b/>
      <w:bCs/>
      <w:i/>
      <w:iCs/>
    </w:rPr>
  </w:style>
  <w:style w:type="character" w:customStyle="1" w:styleId="afa">
    <w:name w:val="Выделенная цитата Знак"/>
    <w:basedOn w:val="a3"/>
    <w:link w:val="af9"/>
    <w:uiPriority w:val="30"/>
    <w:rsid w:val="00FC693F"/>
    <w:rPr>
      <w:rFonts w:ascii="Arial" w:eastAsia="Arial" w:hAnsi="Arial"/>
      <w:b/>
      <w:bCs/>
      <w:i/>
      <w:iCs/>
      <w:color w:val="000000"/>
      <w:sz w:val="24"/>
    </w:rPr>
  </w:style>
  <w:style w:type="character" w:styleId="afb">
    <w:name w:val="Subtle Emphasis"/>
    <w:basedOn w:val="a3"/>
    <w:uiPriority w:val="19"/>
    <w:qFormat/>
    <w:rsid w:val="00FC693F"/>
    <w:rPr>
      <w:i/>
      <w:iCs/>
      <w:color w:val="000000"/>
    </w:rPr>
  </w:style>
  <w:style w:type="character" w:styleId="afc">
    <w:name w:val="Intense Emphasis"/>
    <w:basedOn w:val="a3"/>
    <w:uiPriority w:val="21"/>
    <w:qFormat/>
    <w:rsid w:val="00FC693F"/>
    <w:rPr>
      <w:b/>
      <w:bCs/>
      <w:i/>
      <w:iCs/>
      <w:color w:val="000000"/>
    </w:rPr>
  </w:style>
  <w:style w:type="character" w:styleId="afd">
    <w:name w:val="Subtle Reference"/>
    <w:basedOn w:val="a3"/>
    <w:uiPriority w:val="31"/>
    <w:qFormat/>
    <w:rsid w:val="00FC693F"/>
    <w:rPr>
      <w:smallCaps/>
      <w:color w:val="000000"/>
      <w:u w:val="single"/>
    </w:rPr>
  </w:style>
  <w:style w:type="character" w:styleId="afe">
    <w:name w:val="Intense Reference"/>
    <w:basedOn w:val="a3"/>
    <w:uiPriority w:val="32"/>
    <w:qFormat/>
    <w:rsid w:val="00FC693F"/>
    <w:rPr>
      <w:b/>
      <w:bCs/>
      <w:smallCaps/>
      <w:color w:val="000000"/>
      <w:spacing w:val="5"/>
      <w:u w:val="single"/>
    </w:rPr>
  </w:style>
  <w:style w:type="character" w:styleId="aff">
    <w:name w:val="Book Title"/>
    <w:basedOn w:val="a3"/>
    <w:uiPriority w:val="33"/>
    <w:qFormat/>
    <w:rsid w:val="00FC693F"/>
    <w:rPr>
      <w:b/>
      <w:bCs/>
      <w:smallCaps/>
      <w:color w:val="000000"/>
      <w:spacing w:val="5"/>
    </w:rPr>
  </w:style>
  <w:style w:type="paragraph" w:styleId="aff0">
    <w:name w:val="TOC Heading"/>
    <w:basedOn w:val="1"/>
    <w:next w:val="a2"/>
    <w:uiPriority w:val="39"/>
    <w:semiHidden/>
    <w:unhideWhenUsed/>
    <w:qFormat/>
    <w:rsid w:val="00FC693F"/>
    <w:pPr>
      <w:outlineLvl w:val="9"/>
    </w:pPr>
  </w:style>
  <w:style w:type="table" w:styleId="aff1">
    <w:name w:val="Table Grid"/>
    <w:basedOn w:val="a4"/>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4"/>
    <w:uiPriority w:val="60"/>
    <w:rsid w:val="00FC693F"/>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4"/>
    <w:uiPriority w:val="60"/>
    <w:rsid w:val="00FC693F"/>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4"/>
    <w:uiPriority w:val="60"/>
    <w:rsid w:val="00FC693F"/>
    <w:pPr>
      <w:spacing w:after="0" w:line="240" w:lineRule="auto"/>
    </w:p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4"/>
    <w:uiPriority w:val="60"/>
    <w:rsid w:val="00FC693F"/>
    <w:pPr>
      <w:spacing w:after="0" w:line="240" w:lineRule="auto"/>
    </w:p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4"/>
    <w:uiPriority w:val="60"/>
    <w:rsid w:val="00FC693F"/>
    <w:pPr>
      <w:spacing w:after="0" w:line="240" w:lineRule="auto"/>
    </w:p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4"/>
    <w:uiPriority w:val="60"/>
    <w:rsid w:val="00FC693F"/>
    <w:pPr>
      <w:spacing w:after="0" w:line="240" w:lineRule="auto"/>
    </w:p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4"/>
    <w:uiPriority w:val="60"/>
    <w:rsid w:val="00FC693F"/>
    <w:pPr>
      <w:spacing w:after="0" w:line="240" w:lineRule="auto"/>
    </w:p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4"/>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4"/>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4"/>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4"/>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4"/>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4"/>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4"/>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4"/>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4"/>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4"/>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4"/>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4"/>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4"/>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4"/>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4"/>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4"/>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4"/>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4"/>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4"/>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4"/>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4"/>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4"/>
    <w:uiPriority w:val="65"/>
    <w:rsid w:val="00CB0664"/>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4"/>
    <w:uiPriority w:val="65"/>
    <w:rsid w:val="00CB0664"/>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rsid w:val="00CB0664"/>
    <w:pPr>
      <w:spacing w:after="0" w:line="240" w:lineRule="auto"/>
    </w:p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rsid w:val="00CB0664"/>
    <w:pPr>
      <w:spacing w:after="0" w:line="240" w:lineRule="auto"/>
    </w:p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rsid w:val="00CB0664"/>
    <w:pPr>
      <w:spacing w:after="0" w:line="240" w:lineRule="auto"/>
    </w:p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rsid w:val="00CB0664"/>
    <w:pPr>
      <w:spacing w:after="0" w:line="240" w:lineRule="auto"/>
    </w:p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rsid w:val="00CB0664"/>
    <w:pPr>
      <w:spacing w:after="0" w:line="240" w:lineRule="auto"/>
    </w:p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4"/>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4"/>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4"/>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4"/>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4"/>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4"/>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4"/>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4"/>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4"/>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4"/>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4"/>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4"/>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4"/>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4"/>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4"/>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4"/>
    <w:uiPriority w:val="70"/>
    <w:rsid w:val="00CB0664"/>
    <w:pPr>
      <w:spacing w:after="0" w:line="240" w:lineRule="auto"/>
    </w:p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4"/>
    <w:uiPriority w:val="70"/>
    <w:rsid w:val="00CB0664"/>
    <w:pPr>
      <w:spacing w:after="0" w:line="240" w:lineRule="auto"/>
    </w:p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4"/>
    <w:uiPriority w:val="70"/>
    <w:rsid w:val="00CB0664"/>
    <w:pPr>
      <w:spacing w:after="0" w:line="240" w:lineRule="auto"/>
    </w:p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4"/>
    <w:uiPriority w:val="70"/>
    <w:rsid w:val="00CB0664"/>
    <w:pPr>
      <w:spacing w:after="0" w:line="240" w:lineRule="auto"/>
    </w:p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4"/>
    <w:uiPriority w:val="70"/>
    <w:rsid w:val="00CB0664"/>
    <w:pPr>
      <w:spacing w:after="0" w:line="240" w:lineRule="auto"/>
    </w:p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4"/>
    <w:uiPriority w:val="70"/>
    <w:rsid w:val="00CB0664"/>
    <w:pPr>
      <w:spacing w:after="0" w:line="240" w:lineRule="auto"/>
    </w:p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4"/>
    <w:uiPriority w:val="70"/>
    <w:rsid w:val="00CB0664"/>
    <w:pPr>
      <w:spacing w:after="0" w:line="240" w:lineRule="auto"/>
    </w:p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4"/>
    <w:uiPriority w:val="71"/>
    <w:rsid w:val="00CB0664"/>
    <w:pPr>
      <w:spacing w:after="0" w:line="240" w:lineRule="auto"/>
    </w:p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4"/>
    <w:uiPriority w:val="71"/>
    <w:rsid w:val="00CB0664"/>
    <w:pPr>
      <w:spacing w:after="0" w:line="240" w:lineRule="auto"/>
    </w:p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4"/>
    <w:uiPriority w:val="71"/>
    <w:rsid w:val="00CB0664"/>
    <w:pPr>
      <w:spacing w:after="0" w:line="240" w:lineRule="auto"/>
    </w:p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4"/>
    <w:uiPriority w:val="71"/>
    <w:rsid w:val="00CB0664"/>
    <w:pPr>
      <w:spacing w:after="0" w:line="240" w:lineRule="auto"/>
    </w:p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4"/>
    <w:uiPriority w:val="71"/>
    <w:rsid w:val="00CB0664"/>
    <w:pPr>
      <w:spacing w:after="0" w:line="240" w:lineRule="auto"/>
    </w:p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4"/>
    <w:uiPriority w:val="71"/>
    <w:rsid w:val="00CB0664"/>
    <w:pPr>
      <w:spacing w:after="0" w:line="240" w:lineRule="auto"/>
    </w:p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4"/>
    <w:uiPriority w:val="71"/>
    <w:rsid w:val="00CB0664"/>
    <w:pPr>
      <w:spacing w:after="0" w:line="240" w:lineRule="auto"/>
    </w:p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4"/>
    <w:uiPriority w:val="72"/>
    <w:rsid w:val="00CB0664"/>
    <w:pPr>
      <w:spacing w:after="0" w:line="240" w:lineRule="auto"/>
    </w:p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4"/>
    <w:uiPriority w:val="72"/>
    <w:rsid w:val="00CB0664"/>
    <w:pPr>
      <w:spacing w:after="0" w:line="240" w:lineRule="auto"/>
    </w:p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4"/>
    <w:uiPriority w:val="72"/>
    <w:rsid w:val="00CB0664"/>
    <w:pPr>
      <w:spacing w:after="0" w:line="240" w:lineRule="auto"/>
    </w:p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4"/>
    <w:uiPriority w:val="72"/>
    <w:rsid w:val="00CB0664"/>
    <w:pPr>
      <w:spacing w:after="0" w:line="240" w:lineRule="auto"/>
    </w:p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4"/>
    <w:uiPriority w:val="72"/>
    <w:rsid w:val="00CB0664"/>
    <w:pPr>
      <w:spacing w:after="0" w:line="240" w:lineRule="auto"/>
    </w:p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4"/>
    <w:uiPriority w:val="72"/>
    <w:rsid w:val="00CB0664"/>
    <w:pPr>
      <w:spacing w:after="0" w:line="240" w:lineRule="auto"/>
    </w:p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4"/>
    <w:uiPriority w:val="72"/>
    <w:rsid w:val="00CB0664"/>
    <w:pPr>
      <w:spacing w:after="0" w:line="240" w:lineRule="auto"/>
    </w:p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4"/>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4"/>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4"/>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4"/>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4"/>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4"/>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4"/>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2"/>
    <w:next w:val="a2"/>
    <w:autoRedefine/>
    <w:uiPriority w:val="39"/>
    <w:unhideWhenUsed/>
    <w:rsid w:val="009D0D1A"/>
    <w:pPr>
      <w:spacing w:after="100"/>
    </w:pPr>
  </w:style>
  <w:style w:type="paragraph" w:styleId="2c">
    <w:name w:val="toc 2"/>
    <w:basedOn w:val="a2"/>
    <w:next w:val="a2"/>
    <w:autoRedefine/>
    <w:uiPriority w:val="39"/>
    <w:unhideWhenUsed/>
    <w:rsid w:val="009D0D1A"/>
    <w:pPr>
      <w:spacing w:after="100"/>
      <w:ind w:left="240"/>
    </w:pPr>
  </w:style>
  <w:style w:type="character" w:styleId="aff9">
    <w:name w:val="Hyperlink"/>
    <w:basedOn w:val="a3"/>
    <w:uiPriority w:val="99"/>
    <w:unhideWhenUsed/>
    <w:rsid w:val="009D0D1A"/>
    <w:rPr>
      <w:color w:val="000000"/>
      <w:u w:val="single"/>
    </w:rPr>
  </w:style>
  <w:style w:type="numbering" w:styleId="111111">
    <w:name w:val="Outline List 2"/>
    <w:basedOn w:val="a5"/>
    <w:uiPriority w:val="99"/>
    <w:semiHidden/>
    <w:unhideWhenUsed/>
    <w:rsid w:val="0069204F"/>
    <w:pPr>
      <w:numPr>
        <w:numId w:val="10"/>
      </w:numPr>
    </w:pPr>
  </w:style>
  <w:style w:type="numbering" w:styleId="1ai">
    <w:name w:val="Outline List 1"/>
    <w:basedOn w:val="a5"/>
    <w:uiPriority w:val="99"/>
    <w:semiHidden/>
    <w:unhideWhenUsed/>
    <w:rsid w:val="0069204F"/>
    <w:pPr>
      <w:numPr>
        <w:numId w:val="11"/>
      </w:numPr>
    </w:pPr>
  </w:style>
  <w:style w:type="paragraph" w:styleId="HTML">
    <w:name w:val="HTML Address"/>
    <w:basedOn w:val="a2"/>
    <w:link w:val="HTML0"/>
    <w:uiPriority w:val="99"/>
    <w:semiHidden/>
    <w:unhideWhenUsed/>
    <w:rsid w:val="0069204F"/>
    <w:pPr>
      <w:spacing w:line="240" w:lineRule="auto"/>
    </w:pPr>
    <w:rPr>
      <w:i/>
      <w:iCs/>
    </w:rPr>
  </w:style>
  <w:style w:type="character" w:customStyle="1" w:styleId="HTML0">
    <w:name w:val="Адрес HTML Знак"/>
    <w:basedOn w:val="a3"/>
    <w:link w:val="HTML"/>
    <w:uiPriority w:val="99"/>
    <w:semiHidden/>
    <w:rsid w:val="0069204F"/>
    <w:rPr>
      <w:rFonts w:ascii="Arial" w:eastAsia="Arial" w:hAnsi="Arial"/>
      <w:i/>
      <w:iCs/>
      <w:color w:val="000000"/>
      <w:sz w:val="24"/>
    </w:rPr>
  </w:style>
  <w:style w:type="paragraph" w:styleId="affa">
    <w:name w:val="envelope address"/>
    <w:basedOn w:val="a2"/>
    <w:uiPriority w:val="99"/>
    <w:semiHidden/>
    <w:unhideWhenUsed/>
    <w:rsid w:val="0069204F"/>
    <w:pPr>
      <w:framePr w:w="7920" w:h="1980" w:hRule="exact" w:hSpace="180" w:wrap="auto" w:hAnchor="page" w:xAlign="center" w:yAlign="bottom"/>
      <w:spacing w:line="240" w:lineRule="auto"/>
      <w:ind w:left="2880"/>
    </w:pPr>
    <w:rPr>
      <w:rFonts w:asciiTheme="majorHAnsi" w:eastAsiaTheme="majorEastAsia" w:hAnsiTheme="majorHAnsi" w:cstheme="majorBidi"/>
      <w:szCs w:val="24"/>
    </w:rPr>
  </w:style>
  <w:style w:type="character" w:styleId="HTML1">
    <w:name w:val="HTML Acronym"/>
    <w:basedOn w:val="a3"/>
    <w:uiPriority w:val="99"/>
    <w:semiHidden/>
    <w:unhideWhenUsed/>
    <w:rsid w:val="0069204F"/>
    <w:rPr>
      <w:color w:val="000000"/>
    </w:rPr>
  </w:style>
  <w:style w:type="table" w:styleId="-16">
    <w:name w:val="Table Web 1"/>
    <w:basedOn w:val="a4"/>
    <w:uiPriority w:val="99"/>
    <w:semiHidden/>
    <w:unhideWhenUsed/>
    <w:rsid w:val="0069204F"/>
    <w:pPr>
      <w:spacing w:after="0" w:line="360" w:lineRule="auto"/>
      <w:ind w:firstLine="709"/>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6">
    <w:name w:val="Table Web 2"/>
    <w:basedOn w:val="a4"/>
    <w:uiPriority w:val="99"/>
    <w:semiHidden/>
    <w:unhideWhenUsed/>
    <w:rsid w:val="0069204F"/>
    <w:pPr>
      <w:spacing w:after="0" w:line="360" w:lineRule="auto"/>
      <w:ind w:firstLine="709"/>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6">
    <w:name w:val="Table Web 3"/>
    <w:basedOn w:val="a4"/>
    <w:uiPriority w:val="99"/>
    <w:semiHidden/>
    <w:unhideWhenUsed/>
    <w:rsid w:val="0069204F"/>
    <w:pPr>
      <w:spacing w:after="0" w:line="360" w:lineRule="auto"/>
      <w:ind w:firstLine="709"/>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b">
    <w:name w:val="Date"/>
    <w:basedOn w:val="a2"/>
    <w:next w:val="a2"/>
    <w:link w:val="affc"/>
    <w:uiPriority w:val="99"/>
    <w:semiHidden/>
    <w:unhideWhenUsed/>
    <w:rsid w:val="0069204F"/>
  </w:style>
  <w:style w:type="character" w:customStyle="1" w:styleId="affc">
    <w:name w:val="Дата Знак"/>
    <w:basedOn w:val="a3"/>
    <w:link w:val="affb"/>
    <w:uiPriority w:val="99"/>
    <w:semiHidden/>
    <w:rsid w:val="0069204F"/>
    <w:rPr>
      <w:rFonts w:ascii="Arial" w:eastAsia="Arial" w:hAnsi="Arial"/>
      <w:color w:val="000000"/>
      <w:sz w:val="24"/>
    </w:rPr>
  </w:style>
  <w:style w:type="paragraph" w:styleId="affd">
    <w:name w:val="Note Heading"/>
    <w:basedOn w:val="a2"/>
    <w:next w:val="a2"/>
    <w:link w:val="affe"/>
    <w:uiPriority w:val="99"/>
    <w:semiHidden/>
    <w:unhideWhenUsed/>
    <w:rsid w:val="0069204F"/>
    <w:pPr>
      <w:spacing w:line="240" w:lineRule="auto"/>
    </w:pPr>
  </w:style>
  <w:style w:type="character" w:customStyle="1" w:styleId="affe">
    <w:name w:val="Заголовок записки Знак"/>
    <w:basedOn w:val="a3"/>
    <w:link w:val="affd"/>
    <w:uiPriority w:val="99"/>
    <w:semiHidden/>
    <w:rsid w:val="0069204F"/>
    <w:rPr>
      <w:rFonts w:ascii="Arial" w:eastAsia="Arial" w:hAnsi="Arial"/>
      <w:color w:val="000000"/>
      <w:sz w:val="24"/>
    </w:rPr>
  </w:style>
  <w:style w:type="paragraph" w:styleId="afff">
    <w:name w:val="toa heading"/>
    <w:basedOn w:val="a2"/>
    <w:next w:val="a2"/>
    <w:uiPriority w:val="99"/>
    <w:semiHidden/>
    <w:unhideWhenUsed/>
    <w:rsid w:val="0069204F"/>
    <w:pPr>
      <w:spacing w:before="120"/>
    </w:pPr>
    <w:rPr>
      <w:rFonts w:asciiTheme="majorHAnsi" w:eastAsiaTheme="majorEastAsia" w:hAnsiTheme="majorHAnsi" w:cstheme="majorBidi"/>
      <w:b/>
      <w:bCs/>
      <w:szCs w:val="24"/>
    </w:rPr>
  </w:style>
  <w:style w:type="character" w:styleId="afff0">
    <w:name w:val="Placeholder Text"/>
    <w:basedOn w:val="a3"/>
    <w:uiPriority w:val="99"/>
    <w:semiHidden/>
    <w:rsid w:val="0069204F"/>
    <w:rPr>
      <w:color w:val="000000"/>
    </w:rPr>
  </w:style>
  <w:style w:type="character" w:styleId="afff1">
    <w:name w:val="endnote reference"/>
    <w:basedOn w:val="a3"/>
    <w:uiPriority w:val="99"/>
    <w:semiHidden/>
    <w:unhideWhenUsed/>
    <w:rsid w:val="0069204F"/>
    <w:rPr>
      <w:color w:val="000000"/>
      <w:vertAlign w:val="superscript"/>
    </w:rPr>
  </w:style>
  <w:style w:type="character" w:styleId="afff2">
    <w:name w:val="annotation reference"/>
    <w:basedOn w:val="a3"/>
    <w:uiPriority w:val="99"/>
    <w:semiHidden/>
    <w:unhideWhenUsed/>
    <w:rsid w:val="0069204F"/>
    <w:rPr>
      <w:color w:val="000000"/>
      <w:sz w:val="16"/>
      <w:szCs w:val="16"/>
    </w:rPr>
  </w:style>
  <w:style w:type="character" w:styleId="afff3">
    <w:name w:val="footnote reference"/>
    <w:basedOn w:val="a3"/>
    <w:uiPriority w:val="99"/>
    <w:semiHidden/>
    <w:unhideWhenUsed/>
    <w:rsid w:val="0069204F"/>
    <w:rPr>
      <w:color w:val="000000"/>
      <w:vertAlign w:val="superscript"/>
    </w:rPr>
  </w:style>
  <w:style w:type="table" w:styleId="afff4">
    <w:name w:val="Table Elegant"/>
    <w:basedOn w:val="a4"/>
    <w:uiPriority w:val="99"/>
    <w:semiHidden/>
    <w:unhideWhenUsed/>
    <w:rsid w:val="0069204F"/>
    <w:pPr>
      <w:spacing w:after="0" w:line="360" w:lineRule="auto"/>
      <w:ind w:firstLine="709"/>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5">
    <w:name w:val="Table Subtle 1"/>
    <w:basedOn w:val="a4"/>
    <w:uiPriority w:val="99"/>
    <w:semiHidden/>
    <w:unhideWhenUsed/>
    <w:rsid w:val="0069204F"/>
    <w:pPr>
      <w:spacing w:after="0" w:line="360" w:lineRule="auto"/>
      <w:ind w:firstLine="709"/>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Subtle 2"/>
    <w:basedOn w:val="a4"/>
    <w:uiPriority w:val="99"/>
    <w:semiHidden/>
    <w:unhideWhenUsed/>
    <w:rsid w:val="0069204F"/>
    <w:pPr>
      <w:spacing w:after="0" w:line="360" w:lineRule="auto"/>
      <w:ind w:firstLine="709"/>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TML2">
    <w:name w:val="HTML Keyboard"/>
    <w:basedOn w:val="a3"/>
    <w:uiPriority w:val="99"/>
    <w:semiHidden/>
    <w:unhideWhenUsed/>
    <w:rsid w:val="0069204F"/>
    <w:rPr>
      <w:rFonts w:ascii="Consolas" w:hAnsi="Consolas"/>
      <w:color w:val="000000"/>
      <w:sz w:val="20"/>
      <w:szCs w:val="20"/>
    </w:rPr>
  </w:style>
  <w:style w:type="table" w:styleId="16">
    <w:name w:val="Table Classic 1"/>
    <w:basedOn w:val="a4"/>
    <w:uiPriority w:val="99"/>
    <w:semiHidden/>
    <w:unhideWhenUsed/>
    <w:rsid w:val="0069204F"/>
    <w:pPr>
      <w:spacing w:after="0" w:line="360" w:lineRule="auto"/>
      <w:ind w:firstLine="709"/>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e">
    <w:name w:val="Table Classic 2"/>
    <w:basedOn w:val="a4"/>
    <w:uiPriority w:val="99"/>
    <w:semiHidden/>
    <w:unhideWhenUsed/>
    <w:rsid w:val="0069204F"/>
    <w:pPr>
      <w:spacing w:after="0" w:line="360" w:lineRule="auto"/>
      <w:ind w:firstLine="709"/>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8">
    <w:name w:val="Table Classic 3"/>
    <w:basedOn w:val="a4"/>
    <w:uiPriority w:val="99"/>
    <w:semiHidden/>
    <w:unhideWhenUsed/>
    <w:rsid w:val="0069204F"/>
    <w:pPr>
      <w:spacing w:after="0" w:line="360" w:lineRule="auto"/>
      <w:ind w:firstLine="709"/>
    </w:p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3">
    <w:name w:val="Table Classic 4"/>
    <w:basedOn w:val="a4"/>
    <w:uiPriority w:val="99"/>
    <w:semiHidden/>
    <w:unhideWhenUsed/>
    <w:rsid w:val="0069204F"/>
    <w:pPr>
      <w:spacing w:after="0" w:line="360" w:lineRule="auto"/>
      <w:ind w:firstLine="709"/>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HTML3">
    <w:name w:val="HTML Code"/>
    <w:basedOn w:val="a3"/>
    <w:uiPriority w:val="99"/>
    <w:semiHidden/>
    <w:unhideWhenUsed/>
    <w:rsid w:val="0069204F"/>
    <w:rPr>
      <w:rFonts w:ascii="Consolas" w:hAnsi="Consolas"/>
      <w:color w:val="000000"/>
      <w:sz w:val="20"/>
      <w:szCs w:val="20"/>
    </w:rPr>
  </w:style>
  <w:style w:type="paragraph" w:styleId="afff5">
    <w:name w:val="Body Text First Indent"/>
    <w:basedOn w:val="af0"/>
    <w:link w:val="afff6"/>
    <w:uiPriority w:val="99"/>
    <w:semiHidden/>
    <w:unhideWhenUsed/>
    <w:rsid w:val="0069204F"/>
    <w:pPr>
      <w:spacing w:after="0"/>
      <w:ind w:firstLine="360"/>
    </w:pPr>
  </w:style>
  <w:style w:type="character" w:customStyle="1" w:styleId="afff6">
    <w:name w:val="Красная строка Знак"/>
    <w:basedOn w:val="af1"/>
    <w:link w:val="afff5"/>
    <w:uiPriority w:val="99"/>
    <w:semiHidden/>
    <w:rsid w:val="0069204F"/>
    <w:rPr>
      <w:rFonts w:ascii="Arial" w:eastAsia="Arial" w:hAnsi="Arial"/>
      <w:color w:val="000000"/>
      <w:sz w:val="24"/>
    </w:rPr>
  </w:style>
  <w:style w:type="paragraph" w:styleId="afff7">
    <w:name w:val="Body Text Indent"/>
    <w:basedOn w:val="a2"/>
    <w:link w:val="afff8"/>
    <w:uiPriority w:val="99"/>
    <w:semiHidden/>
    <w:unhideWhenUsed/>
    <w:rsid w:val="0069204F"/>
    <w:pPr>
      <w:spacing w:after="120"/>
      <w:ind w:left="283"/>
    </w:pPr>
  </w:style>
  <w:style w:type="character" w:customStyle="1" w:styleId="afff8">
    <w:name w:val="Основной текст с отступом Знак"/>
    <w:basedOn w:val="a3"/>
    <w:link w:val="afff7"/>
    <w:uiPriority w:val="99"/>
    <w:semiHidden/>
    <w:rsid w:val="0069204F"/>
    <w:rPr>
      <w:rFonts w:ascii="Arial" w:eastAsia="Arial" w:hAnsi="Arial"/>
      <w:color w:val="000000"/>
      <w:sz w:val="24"/>
    </w:rPr>
  </w:style>
  <w:style w:type="paragraph" w:styleId="2f">
    <w:name w:val="Body Text First Indent 2"/>
    <w:basedOn w:val="afff7"/>
    <w:link w:val="2f0"/>
    <w:uiPriority w:val="99"/>
    <w:semiHidden/>
    <w:unhideWhenUsed/>
    <w:rsid w:val="0069204F"/>
    <w:pPr>
      <w:spacing w:after="0"/>
      <w:ind w:left="360" w:firstLine="360"/>
    </w:pPr>
  </w:style>
  <w:style w:type="character" w:customStyle="1" w:styleId="2f0">
    <w:name w:val="Красная строка 2 Знак"/>
    <w:basedOn w:val="afff8"/>
    <w:link w:val="2f"/>
    <w:uiPriority w:val="99"/>
    <w:semiHidden/>
    <w:rsid w:val="0069204F"/>
    <w:rPr>
      <w:rFonts w:ascii="Arial" w:eastAsia="Arial" w:hAnsi="Arial"/>
      <w:color w:val="000000"/>
      <w:sz w:val="24"/>
    </w:rPr>
  </w:style>
  <w:style w:type="paragraph" w:styleId="40">
    <w:name w:val="List Bullet 4"/>
    <w:basedOn w:val="a2"/>
    <w:uiPriority w:val="99"/>
    <w:semiHidden/>
    <w:unhideWhenUsed/>
    <w:rsid w:val="0069204F"/>
    <w:pPr>
      <w:numPr>
        <w:numId w:val="4"/>
      </w:numPr>
      <w:contextualSpacing/>
    </w:pPr>
  </w:style>
  <w:style w:type="paragraph" w:styleId="50">
    <w:name w:val="List Bullet 5"/>
    <w:basedOn w:val="a2"/>
    <w:uiPriority w:val="99"/>
    <w:semiHidden/>
    <w:unhideWhenUsed/>
    <w:rsid w:val="0069204F"/>
    <w:pPr>
      <w:numPr>
        <w:numId w:val="12"/>
      </w:numPr>
      <w:contextualSpacing/>
    </w:pPr>
  </w:style>
  <w:style w:type="character" w:styleId="afff9">
    <w:name w:val="Unresolved Mention"/>
    <w:basedOn w:val="a3"/>
    <w:uiPriority w:val="99"/>
    <w:semiHidden/>
    <w:unhideWhenUsed/>
    <w:rsid w:val="0069204F"/>
    <w:rPr>
      <w:color w:val="000000"/>
      <w:shd w:val="clear" w:color="auto" w:fill="E1DFDD"/>
    </w:rPr>
  </w:style>
  <w:style w:type="character" w:styleId="afffa">
    <w:name w:val="page number"/>
    <w:basedOn w:val="a3"/>
    <w:uiPriority w:val="99"/>
    <w:semiHidden/>
    <w:unhideWhenUsed/>
    <w:rsid w:val="0069204F"/>
    <w:rPr>
      <w:color w:val="000000"/>
    </w:rPr>
  </w:style>
  <w:style w:type="character" w:styleId="afffb">
    <w:name w:val="line number"/>
    <w:basedOn w:val="a3"/>
    <w:uiPriority w:val="99"/>
    <w:semiHidden/>
    <w:unhideWhenUsed/>
    <w:rsid w:val="0069204F"/>
    <w:rPr>
      <w:color w:val="000000"/>
    </w:rPr>
  </w:style>
  <w:style w:type="paragraph" w:styleId="4">
    <w:name w:val="List Number 4"/>
    <w:basedOn w:val="a2"/>
    <w:uiPriority w:val="99"/>
    <w:semiHidden/>
    <w:unhideWhenUsed/>
    <w:rsid w:val="0069204F"/>
    <w:pPr>
      <w:numPr>
        <w:numId w:val="13"/>
      </w:numPr>
      <w:contextualSpacing/>
    </w:pPr>
  </w:style>
  <w:style w:type="paragraph" w:styleId="5">
    <w:name w:val="List Number 5"/>
    <w:basedOn w:val="a2"/>
    <w:uiPriority w:val="99"/>
    <w:semiHidden/>
    <w:unhideWhenUsed/>
    <w:rsid w:val="0069204F"/>
    <w:pPr>
      <w:numPr>
        <w:numId w:val="14"/>
      </w:numPr>
      <w:contextualSpacing/>
    </w:pPr>
  </w:style>
  <w:style w:type="character" w:styleId="HTML4">
    <w:name w:val="HTML Sample"/>
    <w:basedOn w:val="a3"/>
    <w:uiPriority w:val="99"/>
    <w:semiHidden/>
    <w:unhideWhenUsed/>
    <w:rsid w:val="0069204F"/>
    <w:rPr>
      <w:rFonts w:ascii="Consolas" w:hAnsi="Consolas"/>
      <w:color w:val="000000"/>
      <w:sz w:val="24"/>
      <w:szCs w:val="24"/>
    </w:rPr>
  </w:style>
  <w:style w:type="paragraph" w:styleId="2f1">
    <w:name w:val="envelope return"/>
    <w:basedOn w:val="a2"/>
    <w:uiPriority w:val="99"/>
    <w:semiHidden/>
    <w:unhideWhenUsed/>
    <w:rsid w:val="0069204F"/>
    <w:pPr>
      <w:spacing w:line="240" w:lineRule="auto"/>
    </w:pPr>
    <w:rPr>
      <w:rFonts w:asciiTheme="majorHAnsi" w:eastAsiaTheme="majorEastAsia" w:hAnsiTheme="majorHAnsi" w:cstheme="majorBidi"/>
      <w:sz w:val="20"/>
      <w:szCs w:val="20"/>
    </w:rPr>
  </w:style>
  <w:style w:type="table" w:styleId="17">
    <w:name w:val="Table 3D effects 1"/>
    <w:basedOn w:val="a4"/>
    <w:uiPriority w:val="99"/>
    <w:semiHidden/>
    <w:unhideWhenUsed/>
    <w:rsid w:val="0069204F"/>
    <w:pPr>
      <w:spacing w:after="0" w:line="360" w:lineRule="auto"/>
      <w:ind w:firstLine="709"/>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2">
    <w:name w:val="Table 3D effects 2"/>
    <w:basedOn w:val="a4"/>
    <w:uiPriority w:val="99"/>
    <w:semiHidden/>
    <w:unhideWhenUsed/>
    <w:rsid w:val="0069204F"/>
    <w:pPr>
      <w:spacing w:after="0" w:line="360" w:lineRule="auto"/>
      <w:ind w:firstLine="709"/>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9">
    <w:name w:val="Table 3D effects 3"/>
    <w:basedOn w:val="a4"/>
    <w:uiPriority w:val="99"/>
    <w:semiHidden/>
    <w:unhideWhenUsed/>
    <w:rsid w:val="0069204F"/>
    <w:pPr>
      <w:spacing w:after="0" w:line="360" w:lineRule="auto"/>
      <w:ind w:firstLine="709"/>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fc">
    <w:name w:val="Normal (Web)"/>
    <w:basedOn w:val="a2"/>
    <w:uiPriority w:val="99"/>
    <w:semiHidden/>
    <w:unhideWhenUsed/>
    <w:rsid w:val="0069204F"/>
    <w:rPr>
      <w:rFonts w:ascii="Times New Roman" w:hAnsi="Times New Roman" w:cs="Times New Roman"/>
      <w:szCs w:val="24"/>
    </w:rPr>
  </w:style>
  <w:style w:type="paragraph" w:styleId="afffd">
    <w:name w:val="Normal Indent"/>
    <w:basedOn w:val="a2"/>
    <w:uiPriority w:val="99"/>
    <w:semiHidden/>
    <w:unhideWhenUsed/>
    <w:rsid w:val="0069204F"/>
    <w:pPr>
      <w:ind w:left="708"/>
    </w:pPr>
  </w:style>
  <w:style w:type="paragraph" w:styleId="3a">
    <w:name w:val="toc 3"/>
    <w:basedOn w:val="a2"/>
    <w:next w:val="a2"/>
    <w:autoRedefine/>
    <w:uiPriority w:val="39"/>
    <w:semiHidden/>
    <w:unhideWhenUsed/>
    <w:rsid w:val="0069204F"/>
    <w:pPr>
      <w:spacing w:after="100"/>
      <w:ind w:left="480"/>
    </w:pPr>
  </w:style>
  <w:style w:type="paragraph" w:styleId="44">
    <w:name w:val="toc 4"/>
    <w:basedOn w:val="a2"/>
    <w:next w:val="a2"/>
    <w:autoRedefine/>
    <w:uiPriority w:val="39"/>
    <w:semiHidden/>
    <w:unhideWhenUsed/>
    <w:rsid w:val="0069204F"/>
    <w:pPr>
      <w:spacing w:after="100"/>
      <w:ind w:left="720"/>
    </w:pPr>
  </w:style>
  <w:style w:type="paragraph" w:styleId="53">
    <w:name w:val="toc 5"/>
    <w:basedOn w:val="a2"/>
    <w:next w:val="a2"/>
    <w:autoRedefine/>
    <w:uiPriority w:val="39"/>
    <w:semiHidden/>
    <w:unhideWhenUsed/>
    <w:rsid w:val="0069204F"/>
    <w:pPr>
      <w:spacing w:after="100"/>
      <w:ind w:left="960"/>
    </w:pPr>
  </w:style>
  <w:style w:type="paragraph" w:styleId="61">
    <w:name w:val="toc 6"/>
    <w:basedOn w:val="a2"/>
    <w:next w:val="a2"/>
    <w:autoRedefine/>
    <w:uiPriority w:val="39"/>
    <w:semiHidden/>
    <w:unhideWhenUsed/>
    <w:rsid w:val="0069204F"/>
    <w:pPr>
      <w:spacing w:after="100"/>
      <w:ind w:left="1200"/>
    </w:pPr>
  </w:style>
  <w:style w:type="paragraph" w:styleId="71">
    <w:name w:val="toc 7"/>
    <w:basedOn w:val="a2"/>
    <w:next w:val="a2"/>
    <w:autoRedefine/>
    <w:uiPriority w:val="39"/>
    <w:semiHidden/>
    <w:unhideWhenUsed/>
    <w:rsid w:val="0069204F"/>
    <w:pPr>
      <w:spacing w:after="100"/>
      <w:ind w:left="1440"/>
    </w:pPr>
  </w:style>
  <w:style w:type="paragraph" w:styleId="81">
    <w:name w:val="toc 8"/>
    <w:basedOn w:val="a2"/>
    <w:next w:val="a2"/>
    <w:autoRedefine/>
    <w:uiPriority w:val="39"/>
    <w:semiHidden/>
    <w:unhideWhenUsed/>
    <w:rsid w:val="0069204F"/>
    <w:pPr>
      <w:spacing w:after="100"/>
      <w:ind w:left="1680"/>
    </w:pPr>
  </w:style>
  <w:style w:type="paragraph" w:styleId="91">
    <w:name w:val="toc 9"/>
    <w:basedOn w:val="a2"/>
    <w:next w:val="a2"/>
    <w:autoRedefine/>
    <w:uiPriority w:val="39"/>
    <w:semiHidden/>
    <w:unhideWhenUsed/>
    <w:rsid w:val="0069204F"/>
    <w:pPr>
      <w:spacing w:after="100"/>
      <w:ind w:left="1920"/>
    </w:pPr>
  </w:style>
  <w:style w:type="character" w:styleId="HTML5">
    <w:name w:val="HTML Definition"/>
    <w:basedOn w:val="a3"/>
    <w:uiPriority w:val="99"/>
    <w:semiHidden/>
    <w:unhideWhenUsed/>
    <w:rsid w:val="0069204F"/>
    <w:rPr>
      <w:i/>
      <w:iCs/>
      <w:color w:val="000000"/>
    </w:rPr>
  </w:style>
  <w:style w:type="paragraph" w:styleId="2f3">
    <w:name w:val="Body Text Indent 2"/>
    <w:basedOn w:val="a2"/>
    <w:link w:val="2f4"/>
    <w:uiPriority w:val="99"/>
    <w:semiHidden/>
    <w:unhideWhenUsed/>
    <w:rsid w:val="0069204F"/>
    <w:pPr>
      <w:spacing w:after="120" w:line="480" w:lineRule="auto"/>
      <w:ind w:left="283"/>
    </w:pPr>
  </w:style>
  <w:style w:type="character" w:customStyle="1" w:styleId="2f4">
    <w:name w:val="Основной текст с отступом 2 Знак"/>
    <w:basedOn w:val="a3"/>
    <w:link w:val="2f3"/>
    <w:uiPriority w:val="99"/>
    <w:semiHidden/>
    <w:rsid w:val="0069204F"/>
    <w:rPr>
      <w:rFonts w:ascii="Arial" w:eastAsia="Arial" w:hAnsi="Arial"/>
      <w:color w:val="000000"/>
      <w:sz w:val="24"/>
    </w:rPr>
  </w:style>
  <w:style w:type="paragraph" w:styleId="3b">
    <w:name w:val="Body Text Indent 3"/>
    <w:basedOn w:val="a2"/>
    <w:link w:val="3c"/>
    <w:uiPriority w:val="99"/>
    <w:semiHidden/>
    <w:unhideWhenUsed/>
    <w:rsid w:val="0069204F"/>
    <w:pPr>
      <w:spacing w:after="120"/>
      <w:ind w:left="283"/>
    </w:pPr>
    <w:rPr>
      <w:sz w:val="16"/>
      <w:szCs w:val="16"/>
    </w:rPr>
  </w:style>
  <w:style w:type="character" w:customStyle="1" w:styleId="3c">
    <w:name w:val="Основной текст с отступом 3 Знак"/>
    <w:basedOn w:val="a3"/>
    <w:link w:val="3b"/>
    <w:uiPriority w:val="99"/>
    <w:semiHidden/>
    <w:rsid w:val="0069204F"/>
    <w:rPr>
      <w:rFonts w:ascii="Arial" w:eastAsia="Arial" w:hAnsi="Arial"/>
      <w:color w:val="000000"/>
      <w:sz w:val="16"/>
      <w:szCs w:val="16"/>
    </w:rPr>
  </w:style>
  <w:style w:type="character" w:styleId="HTML6">
    <w:name w:val="HTML Variable"/>
    <w:basedOn w:val="a3"/>
    <w:uiPriority w:val="99"/>
    <w:semiHidden/>
    <w:unhideWhenUsed/>
    <w:rsid w:val="0069204F"/>
    <w:rPr>
      <w:i/>
      <w:iCs/>
      <w:color w:val="000000"/>
    </w:rPr>
  </w:style>
  <w:style w:type="paragraph" w:styleId="afffe">
    <w:name w:val="table of figures"/>
    <w:basedOn w:val="a2"/>
    <w:next w:val="a2"/>
    <w:uiPriority w:val="99"/>
    <w:semiHidden/>
    <w:unhideWhenUsed/>
    <w:rsid w:val="0069204F"/>
  </w:style>
  <w:style w:type="character" w:styleId="HTML7">
    <w:name w:val="HTML Typewriter"/>
    <w:basedOn w:val="a3"/>
    <w:uiPriority w:val="99"/>
    <w:semiHidden/>
    <w:unhideWhenUsed/>
    <w:rsid w:val="0069204F"/>
    <w:rPr>
      <w:rFonts w:ascii="Consolas" w:hAnsi="Consolas"/>
      <w:color w:val="000000"/>
      <w:sz w:val="20"/>
      <w:szCs w:val="20"/>
    </w:rPr>
  </w:style>
  <w:style w:type="paragraph" w:styleId="affff">
    <w:name w:val="Signature"/>
    <w:basedOn w:val="a2"/>
    <w:link w:val="affff0"/>
    <w:uiPriority w:val="99"/>
    <w:semiHidden/>
    <w:unhideWhenUsed/>
    <w:rsid w:val="0069204F"/>
    <w:pPr>
      <w:spacing w:line="240" w:lineRule="auto"/>
      <w:ind w:left="4252"/>
    </w:pPr>
  </w:style>
  <w:style w:type="character" w:customStyle="1" w:styleId="affff0">
    <w:name w:val="Подпись Знак"/>
    <w:basedOn w:val="a3"/>
    <w:link w:val="affff"/>
    <w:uiPriority w:val="99"/>
    <w:semiHidden/>
    <w:rsid w:val="0069204F"/>
    <w:rPr>
      <w:rFonts w:ascii="Arial" w:eastAsia="Arial" w:hAnsi="Arial"/>
      <w:color w:val="000000"/>
      <w:sz w:val="24"/>
    </w:rPr>
  </w:style>
  <w:style w:type="paragraph" w:styleId="affff1">
    <w:name w:val="Salutation"/>
    <w:basedOn w:val="a2"/>
    <w:next w:val="a2"/>
    <w:link w:val="affff2"/>
    <w:uiPriority w:val="99"/>
    <w:semiHidden/>
    <w:unhideWhenUsed/>
    <w:rsid w:val="0069204F"/>
  </w:style>
  <w:style w:type="character" w:customStyle="1" w:styleId="affff2">
    <w:name w:val="Приветствие Знак"/>
    <w:basedOn w:val="a3"/>
    <w:link w:val="affff1"/>
    <w:uiPriority w:val="99"/>
    <w:semiHidden/>
    <w:rsid w:val="0069204F"/>
    <w:rPr>
      <w:rFonts w:ascii="Arial" w:eastAsia="Arial" w:hAnsi="Arial"/>
      <w:color w:val="000000"/>
      <w:sz w:val="24"/>
    </w:rPr>
  </w:style>
  <w:style w:type="paragraph" w:styleId="45">
    <w:name w:val="List Continue 4"/>
    <w:basedOn w:val="a2"/>
    <w:uiPriority w:val="99"/>
    <w:semiHidden/>
    <w:unhideWhenUsed/>
    <w:rsid w:val="0069204F"/>
    <w:pPr>
      <w:spacing w:after="120"/>
      <w:ind w:left="1132"/>
      <w:contextualSpacing/>
    </w:pPr>
  </w:style>
  <w:style w:type="paragraph" w:styleId="54">
    <w:name w:val="List Continue 5"/>
    <w:basedOn w:val="a2"/>
    <w:uiPriority w:val="99"/>
    <w:semiHidden/>
    <w:unhideWhenUsed/>
    <w:rsid w:val="0069204F"/>
    <w:pPr>
      <w:spacing w:after="120"/>
      <w:ind w:left="1415"/>
      <w:contextualSpacing/>
    </w:pPr>
  </w:style>
  <w:style w:type="character" w:styleId="affff3">
    <w:name w:val="FollowedHyperlink"/>
    <w:basedOn w:val="a3"/>
    <w:uiPriority w:val="99"/>
    <w:semiHidden/>
    <w:unhideWhenUsed/>
    <w:rsid w:val="0069204F"/>
    <w:rPr>
      <w:color w:val="000000"/>
      <w:u w:val="single"/>
    </w:rPr>
  </w:style>
  <w:style w:type="table" w:styleId="18">
    <w:name w:val="Table Simple 1"/>
    <w:basedOn w:val="a4"/>
    <w:uiPriority w:val="99"/>
    <w:semiHidden/>
    <w:unhideWhenUsed/>
    <w:rsid w:val="0069204F"/>
    <w:pPr>
      <w:spacing w:after="0" w:line="360" w:lineRule="auto"/>
      <w:ind w:firstLine="709"/>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5">
    <w:name w:val="Table Simple 2"/>
    <w:basedOn w:val="a4"/>
    <w:uiPriority w:val="99"/>
    <w:semiHidden/>
    <w:unhideWhenUsed/>
    <w:rsid w:val="0069204F"/>
    <w:pPr>
      <w:spacing w:after="0" w:line="360" w:lineRule="auto"/>
      <w:ind w:firstLine="709"/>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d">
    <w:name w:val="Table Simple 3"/>
    <w:basedOn w:val="a4"/>
    <w:uiPriority w:val="99"/>
    <w:semiHidden/>
    <w:unhideWhenUsed/>
    <w:rsid w:val="0069204F"/>
    <w:pPr>
      <w:spacing w:after="0" w:line="360" w:lineRule="auto"/>
      <w:ind w:firstLine="709"/>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ff4">
    <w:name w:val="Closing"/>
    <w:basedOn w:val="a2"/>
    <w:link w:val="affff5"/>
    <w:uiPriority w:val="99"/>
    <w:semiHidden/>
    <w:unhideWhenUsed/>
    <w:rsid w:val="0069204F"/>
    <w:pPr>
      <w:spacing w:line="240" w:lineRule="auto"/>
      <w:ind w:left="4252"/>
    </w:pPr>
  </w:style>
  <w:style w:type="character" w:customStyle="1" w:styleId="affff5">
    <w:name w:val="Прощание Знак"/>
    <w:basedOn w:val="a3"/>
    <w:link w:val="affff4"/>
    <w:uiPriority w:val="99"/>
    <w:semiHidden/>
    <w:rsid w:val="0069204F"/>
    <w:rPr>
      <w:rFonts w:ascii="Arial" w:eastAsia="Arial" w:hAnsi="Arial"/>
      <w:color w:val="000000"/>
      <w:sz w:val="24"/>
    </w:rPr>
  </w:style>
  <w:style w:type="table" w:styleId="19">
    <w:name w:val="Table Grid 1"/>
    <w:basedOn w:val="a4"/>
    <w:uiPriority w:val="99"/>
    <w:semiHidden/>
    <w:unhideWhenUsed/>
    <w:rsid w:val="0069204F"/>
    <w:pPr>
      <w:spacing w:after="0" w:line="360" w:lineRule="auto"/>
      <w:ind w:firstLine="709"/>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6">
    <w:name w:val="Table Grid 2"/>
    <w:basedOn w:val="a4"/>
    <w:uiPriority w:val="99"/>
    <w:semiHidden/>
    <w:unhideWhenUsed/>
    <w:rsid w:val="0069204F"/>
    <w:pPr>
      <w:spacing w:after="0" w:line="360" w:lineRule="auto"/>
      <w:ind w:firstLine="709"/>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4"/>
    <w:uiPriority w:val="99"/>
    <w:semiHidden/>
    <w:unhideWhenUsed/>
    <w:rsid w:val="0069204F"/>
    <w:pPr>
      <w:spacing w:after="0" w:line="360" w:lineRule="auto"/>
      <w:ind w:firstLine="709"/>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6">
    <w:name w:val="Table Grid 4"/>
    <w:basedOn w:val="a4"/>
    <w:uiPriority w:val="99"/>
    <w:semiHidden/>
    <w:unhideWhenUsed/>
    <w:rsid w:val="0069204F"/>
    <w:pPr>
      <w:spacing w:after="0" w:line="360" w:lineRule="auto"/>
      <w:ind w:firstLine="709"/>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5">
    <w:name w:val="Table Grid 5"/>
    <w:basedOn w:val="a4"/>
    <w:uiPriority w:val="99"/>
    <w:semiHidden/>
    <w:unhideWhenUsed/>
    <w:rsid w:val="0069204F"/>
    <w:pPr>
      <w:spacing w:after="0" w:line="360" w:lineRule="auto"/>
      <w:ind w:firstLine="709"/>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4"/>
    <w:uiPriority w:val="99"/>
    <w:semiHidden/>
    <w:unhideWhenUsed/>
    <w:rsid w:val="0069204F"/>
    <w:pPr>
      <w:spacing w:after="0" w:line="360" w:lineRule="auto"/>
      <w:ind w:firstLine="709"/>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4"/>
    <w:uiPriority w:val="99"/>
    <w:semiHidden/>
    <w:unhideWhenUsed/>
    <w:rsid w:val="0069204F"/>
    <w:pPr>
      <w:spacing w:after="0" w:line="360" w:lineRule="auto"/>
      <w:ind w:firstLine="709"/>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4"/>
    <w:uiPriority w:val="99"/>
    <w:semiHidden/>
    <w:unhideWhenUsed/>
    <w:rsid w:val="0069204F"/>
    <w:pPr>
      <w:spacing w:after="0" w:line="360" w:lineRule="auto"/>
      <w:ind w:firstLine="709"/>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6">
    <w:name w:val="Grid Table Light"/>
    <w:basedOn w:val="a4"/>
    <w:uiPriority w:val="99"/>
    <w:rsid w:val="0069204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
    <w:name w:val="Smart Hyperlink"/>
    <w:basedOn w:val="a3"/>
    <w:uiPriority w:val="99"/>
    <w:semiHidden/>
    <w:unhideWhenUsed/>
    <w:rsid w:val="0069204F"/>
    <w:rPr>
      <w:color w:val="000000"/>
      <w:u w:val="dotted"/>
    </w:rPr>
  </w:style>
  <w:style w:type="character" w:styleId="-0">
    <w:name w:val="Smart Link"/>
    <w:basedOn w:val="a3"/>
    <w:uiPriority w:val="99"/>
    <w:semiHidden/>
    <w:unhideWhenUsed/>
    <w:rsid w:val="0069204F"/>
    <w:rPr>
      <w:color w:val="000000"/>
      <w:u w:val="single"/>
      <w:shd w:val="clear" w:color="auto" w:fill="F3F2F1"/>
    </w:rPr>
  </w:style>
  <w:style w:type="table" w:styleId="affff7">
    <w:name w:val="Table Contemporary"/>
    <w:basedOn w:val="a4"/>
    <w:uiPriority w:val="99"/>
    <w:semiHidden/>
    <w:unhideWhenUsed/>
    <w:rsid w:val="0069204F"/>
    <w:pPr>
      <w:spacing w:after="0" w:line="360" w:lineRule="auto"/>
      <w:ind w:firstLine="709"/>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47">
    <w:name w:val="List 4"/>
    <w:basedOn w:val="a2"/>
    <w:uiPriority w:val="99"/>
    <w:semiHidden/>
    <w:unhideWhenUsed/>
    <w:rsid w:val="0069204F"/>
    <w:pPr>
      <w:ind w:left="1132" w:hanging="283"/>
      <w:contextualSpacing/>
    </w:pPr>
  </w:style>
  <w:style w:type="paragraph" w:styleId="56">
    <w:name w:val="List 5"/>
    <w:basedOn w:val="a2"/>
    <w:uiPriority w:val="99"/>
    <w:semiHidden/>
    <w:unhideWhenUsed/>
    <w:rsid w:val="0069204F"/>
    <w:pPr>
      <w:ind w:left="1415" w:hanging="283"/>
      <w:contextualSpacing/>
    </w:pPr>
  </w:style>
  <w:style w:type="paragraph" w:styleId="affff8">
    <w:name w:val="Bibliography"/>
    <w:basedOn w:val="a2"/>
    <w:next w:val="a2"/>
    <w:uiPriority w:val="37"/>
    <w:semiHidden/>
    <w:unhideWhenUsed/>
    <w:rsid w:val="0069204F"/>
  </w:style>
  <w:style w:type="table" w:styleId="-17">
    <w:name w:val="List Table 1 Light"/>
    <w:basedOn w:val="a4"/>
    <w:uiPriority w:val="46"/>
    <w:rsid w:val="0069204F"/>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0">
    <w:name w:val="List Table 1 Light Accent 1"/>
    <w:basedOn w:val="a4"/>
    <w:uiPriority w:val="46"/>
    <w:rsid w:val="0069204F"/>
    <w:pPr>
      <w:spacing w:after="0"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120">
    <w:name w:val="List Table 1 Light Accent 2"/>
    <w:basedOn w:val="a4"/>
    <w:uiPriority w:val="46"/>
    <w:rsid w:val="0069204F"/>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130">
    <w:name w:val="List Table 1 Light Accent 3"/>
    <w:basedOn w:val="a4"/>
    <w:uiPriority w:val="46"/>
    <w:rsid w:val="0069204F"/>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140">
    <w:name w:val="List Table 1 Light Accent 4"/>
    <w:basedOn w:val="a4"/>
    <w:uiPriority w:val="46"/>
    <w:rsid w:val="0069204F"/>
    <w:pPr>
      <w:spacing w:after="0"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150">
    <w:name w:val="List Table 1 Light Accent 5"/>
    <w:basedOn w:val="a4"/>
    <w:uiPriority w:val="46"/>
    <w:rsid w:val="0069204F"/>
    <w:pPr>
      <w:spacing w:after="0"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160">
    <w:name w:val="List Table 1 Light Accent 6"/>
    <w:basedOn w:val="a4"/>
    <w:uiPriority w:val="46"/>
    <w:rsid w:val="0069204F"/>
    <w:pPr>
      <w:spacing w:after="0"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27">
    <w:name w:val="List Table 2"/>
    <w:basedOn w:val="a4"/>
    <w:uiPriority w:val="47"/>
    <w:rsid w:val="0069204F"/>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0">
    <w:name w:val="List Table 2 Accent 1"/>
    <w:basedOn w:val="a4"/>
    <w:uiPriority w:val="47"/>
    <w:rsid w:val="0069204F"/>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220">
    <w:name w:val="List Table 2 Accent 2"/>
    <w:basedOn w:val="a4"/>
    <w:uiPriority w:val="47"/>
    <w:rsid w:val="0069204F"/>
    <w:pPr>
      <w:spacing w:after="0"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230">
    <w:name w:val="List Table 2 Accent 3"/>
    <w:basedOn w:val="a4"/>
    <w:uiPriority w:val="47"/>
    <w:rsid w:val="0069204F"/>
    <w:pPr>
      <w:spacing w:after="0"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240">
    <w:name w:val="List Table 2 Accent 4"/>
    <w:basedOn w:val="a4"/>
    <w:uiPriority w:val="47"/>
    <w:rsid w:val="0069204F"/>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250">
    <w:name w:val="List Table 2 Accent 5"/>
    <w:basedOn w:val="a4"/>
    <w:uiPriority w:val="47"/>
    <w:rsid w:val="0069204F"/>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60">
    <w:name w:val="List Table 2 Accent 6"/>
    <w:basedOn w:val="a4"/>
    <w:uiPriority w:val="47"/>
    <w:rsid w:val="0069204F"/>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37">
    <w:name w:val="List Table 3"/>
    <w:basedOn w:val="a4"/>
    <w:uiPriority w:val="48"/>
    <w:rsid w:val="0069204F"/>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0">
    <w:name w:val="List Table 3 Accent 1"/>
    <w:basedOn w:val="a4"/>
    <w:uiPriority w:val="48"/>
    <w:rsid w:val="0069204F"/>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320">
    <w:name w:val="List Table 3 Accent 2"/>
    <w:basedOn w:val="a4"/>
    <w:uiPriority w:val="48"/>
    <w:rsid w:val="0069204F"/>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330">
    <w:name w:val="List Table 3 Accent 3"/>
    <w:basedOn w:val="a4"/>
    <w:uiPriority w:val="48"/>
    <w:rsid w:val="0069204F"/>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340">
    <w:name w:val="List Table 3 Accent 4"/>
    <w:basedOn w:val="a4"/>
    <w:uiPriority w:val="48"/>
    <w:rsid w:val="0069204F"/>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350">
    <w:name w:val="List Table 3 Accent 5"/>
    <w:basedOn w:val="a4"/>
    <w:uiPriority w:val="48"/>
    <w:rsid w:val="0069204F"/>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360">
    <w:name w:val="List Table 3 Accent 6"/>
    <w:basedOn w:val="a4"/>
    <w:uiPriority w:val="48"/>
    <w:rsid w:val="0069204F"/>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46">
    <w:name w:val="List Table 4"/>
    <w:basedOn w:val="a4"/>
    <w:uiPriority w:val="49"/>
    <w:rsid w:val="0069204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0">
    <w:name w:val="List Table 4 Accent 1"/>
    <w:basedOn w:val="a4"/>
    <w:uiPriority w:val="49"/>
    <w:rsid w:val="0069204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420">
    <w:name w:val="List Table 4 Accent 2"/>
    <w:basedOn w:val="a4"/>
    <w:uiPriority w:val="49"/>
    <w:rsid w:val="0069204F"/>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430">
    <w:name w:val="List Table 4 Accent 3"/>
    <w:basedOn w:val="a4"/>
    <w:uiPriority w:val="49"/>
    <w:rsid w:val="0069204F"/>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440">
    <w:name w:val="List Table 4 Accent 4"/>
    <w:basedOn w:val="a4"/>
    <w:uiPriority w:val="49"/>
    <w:rsid w:val="0069204F"/>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450">
    <w:name w:val="List Table 4 Accent 5"/>
    <w:basedOn w:val="a4"/>
    <w:uiPriority w:val="49"/>
    <w:rsid w:val="0069204F"/>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460">
    <w:name w:val="List Table 4 Accent 6"/>
    <w:basedOn w:val="a4"/>
    <w:uiPriority w:val="49"/>
    <w:rsid w:val="0069204F"/>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56">
    <w:name w:val="List Table 5 Dark"/>
    <w:basedOn w:val="a4"/>
    <w:uiPriority w:val="50"/>
    <w:rsid w:val="0069204F"/>
    <w:pPr>
      <w:spacing w:after="0" w:line="240" w:lineRule="auto"/>
    </w:p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10">
    <w:name w:val="List Table 5 Dark Accent 1"/>
    <w:basedOn w:val="a4"/>
    <w:uiPriority w:val="50"/>
    <w:rsid w:val="0069204F"/>
    <w:pPr>
      <w:spacing w:after="0" w:line="240" w:lineRule="auto"/>
    </w:p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20">
    <w:name w:val="List Table 5 Dark Accent 2"/>
    <w:basedOn w:val="a4"/>
    <w:uiPriority w:val="50"/>
    <w:rsid w:val="0069204F"/>
    <w:pPr>
      <w:spacing w:after="0" w:line="240" w:lineRule="auto"/>
    </w:p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0">
    <w:name w:val="List Table 5 Dark Accent 3"/>
    <w:basedOn w:val="a4"/>
    <w:uiPriority w:val="50"/>
    <w:rsid w:val="0069204F"/>
    <w:pPr>
      <w:spacing w:after="0" w:line="240" w:lineRule="auto"/>
    </w:p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0">
    <w:name w:val="List Table 5 Dark Accent 4"/>
    <w:basedOn w:val="a4"/>
    <w:uiPriority w:val="50"/>
    <w:rsid w:val="0069204F"/>
    <w:pPr>
      <w:spacing w:after="0" w:line="240" w:lineRule="auto"/>
    </w:p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0">
    <w:name w:val="List Table 5 Dark Accent 5"/>
    <w:basedOn w:val="a4"/>
    <w:uiPriority w:val="50"/>
    <w:rsid w:val="0069204F"/>
    <w:pPr>
      <w:spacing w:after="0" w:line="240" w:lineRule="auto"/>
    </w:p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60">
    <w:name w:val="List Table 5 Dark Accent 6"/>
    <w:basedOn w:val="a4"/>
    <w:uiPriority w:val="50"/>
    <w:rsid w:val="0069204F"/>
    <w:pPr>
      <w:spacing w:after="0" w:line="240" w:lineRule="auto"/>
    </w:p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6">
    <w:name w:val="List Table 6 Colorful"/>
    <w:basedOn w:val="a4"/>
    <w:uiPriority w:val="51"/>
    <w:rsid w:val="0069204F"/>
    <w:pPr>
      <w:spacing w:after="0" w:line="240" w:lineRule="auto"/>
    </w:p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0">
    <w:name w:val="List Table 6 Colorful Accent 1"/>
    <w:basedOn w:val="a4"/>
    <w:uiPriority w:val="51"/>
    <w:rsid w:val="0069204F"/>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620">
    <w:name w:val="List Table 6 Colorful Accent 2"/>
    <w:basedOn w:val="a4"/>
    <w:uiPriority w:val="51"/>
    <w:rsid w:val="0069204F"/>
    <w:pPr>
      <w:spacing w:after="0" w:line="240" w:lineRule="auto"/>
    </w:p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630">
    <w:name w:val="List Table 6 Colorful Accent 3"/>
    <w:basedOn w:val="a4"/>
    <w:uiPriority w:val="51"/>
    <w:rsid w:val="0069204F"/>
    <w:pPr>
      <w:spacing w:after="0" w:line="240" w:lineRule="auto"/>
    </w:p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640">
    <w:name w:val="List Table 6 Colorful Accent 4"/>
    <w:basedOn w:val="a4"/>
    <w:uiPriority w:val="51"/>
    <w:rsid w:val="0069204F"/>
    <w:pPr>
      <w:spacing w:after="0" w:line="240" w:lineRule="auto"/>
    </w:p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650">
    <w:name w:val="List Table 6 Colorful Accent 5"/>
    <w:basedOn w:val="a4"/>
    <w:uiPriority w:val="51"/>
    <w:rsid w:val="0069204F"/>
    <w:pPr>
      <w:spacing w:after="0" w:line="240" w:lineRule="auto"/>
    </w:p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660">
    <w:name w:val="List Table 6 Colorful Accent 6"/>
    <w:basedOn w:val="a4"/>
    <w:uiPriority w:val="51"/>
    <w:rsid w:val="0069204F"/>
    <w:pPr>
      <w:spacing w:after="0" w:line="240" w:lineRule="auto"/>
    </w:p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7">
    <w:name w:val="List Table 7 Colorful"/>
    <w:basedOn w:val="a4"/>
    <w:uiPriority w:val="52"/>
    <w:rsid w:val="0069204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
    <w:name w:val="List Table 7 Colorful Accent 1"/>
    <w:basedOn w:val="a4"/>
    <w:uiPriority w:val="52"/>
    <w:rsid w:val="0069204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
    <w:name w:val="List Table 7 Colorful Accent 2"/>
    <w:basedOn w:val="a4"/>
    <w:uiPriority w:val="52"/>
    <w:rsid w:val="0069204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
    <w:name w:val="List Table 7 Colorful Accent 3"/>
    <w:basedOn w:val="a4"/>
    <w:uiPriority w:val="52"/>
    <w:rsid w:val="0069204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
    <w:name w:val="List Table 7 Colorful Accent 4"/>
    <w:basedOn w:val="a4"/>
    <w:uiPriority w:val="52"/>
    <w:rsid w:val="0069204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
    <w:name w:val="List Table 7 Colorful Accent 5"/>
    <w:basedOn w:val="a4"/>
    <w:uiPriority w:val="52"/>
    <w:rsid w:val="0069204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
    <w:name w:val="List Table 7 Colorful Accent 6"/>
    <w:basedOn w:val="a4"/>
    <w:uiPriority w:val="52"/>
    <w:rsid w:val="0069204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affff9">
    <w:name w:val="Table Professional"/>
    <w:basedOn w:val="a4"/>
    <w:uiPriority w:val="99"/>
    <w:semiHidden/>
    <w:unhideWhenUsed/>
    <w:rsid w:val="0069204F"/>
    <w:pPr>
      <w:spacing w:after="0" w:line="360" w:lineRule="auto"/>
      <w:ind w:firstLine="709"/>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HTML8">
    <w:name w:val="HTML Preformatted"/>
    <w:basedOn w:val="a2"/>
    <w:link w:val="HTML9"/>
    <w:uiPriority w:val="99"/>
    <w:semiHidden/>
    <w:unhideWhenUsed/>
    <w:rsid w:val="0069204F"/>
    <w:pPr>
      <w:spacing w:line="240" w:lineRule="auto"/>
    </w:pPr>
    <w:rPr>
      <w:rFonts w:ascii="Consolas" w:hAnsi="Consolas"/>
      <w:sz w:val="20"/>
      <w:szCs w:val="20"/>
    </w:rPr>
  </w:style>
  <w:style w:type="character" w:customStyle="1" w:styleId="HTML9">
    <w:name w:val="Стандартный HTML Знак"/>
    <w:basedOn w:val="a3"/>
    <w:link w:val="HTML8"/>
    <w:uiPriority w:val="99"/>
    <w:semiHidden/>
    <w:rsid w:val="0069204F"/>
    <w:rPr>
      <w:rFonts w:ascii="Consolas" w:eastAsia="Arial" w:hAnsi="Consolas"/>
      <w:color w:val="000000"/>
      <w:sz w:val="20"/>
      <w:szCs w:val="20"/>
    </w:rPr>
  </w:style>
  <w:style w:type="numbering" w:styleId="a1">
    <w:name w:val="Outline List 3"/>
    <w:basedOn w:val="a5"/>
    <w:uiPriority w:val="99"/>
    <w:semiHidden/>
    <w:unhideWhenUsed/>
    <w:rsid w:val="0069204F"/>
    <w:pPr>
      <w:numPr>
        <w:numId w:val="15"/>
      </w:numPr>
    </w:pPr>
  </w:style>
  <w:style w:type="table" w:styleId="1a">
    <w:name w:val="Table Columns 1"/>
    <w:basedOn w:val="a4"/>
    <w:uiPriority w:val="99"/>
    <w:semiHidden/>
    <w:unhideWhenUsed/>
    <w:rsid w:val="0069204F"/>
    <w:pPr>
      <w:spacing w:after="0" w:line="360" w:lineRule="auto"/>
      <w:ind w:firstLine="709"/>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7">
    <w:name w:val="Table Columns 2"/>
    <w:basedOn w:val="a4"/>
    <w:uiPriority w:val="99"/>
    <w:semiHidden/>
    <w:unhideWhenUsed/>
    <w:rsid w:val="0069204F"/>
    <w:pPr>
      <w:spacing w:after="0" w:line="360" w:lineRule="auto"/>
      <w:ind w:firstLine="709"/>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Columns 3"/>
    <w:basedOn w:val="a4"/>
    <w:uiPriority w:val="99"/>
    <w:semiHidden/>
    <w:unhideWhenUsed/>
    <w:rsid w:val="0069204F"/>
    <w:pPr>
      <w:spacing w:after="0" w:line="360" w:lineRule="auto"/>
      <w:ind w:firstLine="709"/>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4"/>
    <w:uiPriority w:val="99"/>
    <w:semiHidden/>
    <w:unhideWhenUsed/>
    <w:rsid w:val="0069204F"/>
    <w:pPr>
      <w:spacing w:after="0" w:line="360" w:lineRule="auto"/>
      <w:ind w:firstLine="709"/>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4"/>
    <w:uiPriority w:val="99"/>
    <w:semiHidden/>
    <w:unhideWhenUsed/>
    <w:rsid w:val="0069204F"/>
    <w:pPr>
      <w:spacing w:after="0" w:line="360" w:lineRule="auto"/>
      <w:ind w:firstLine="709"/>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affffa">
    <w:name w:val="Document Map"/>
    <w:basedOn w:val="a2"/>
    <w:link w:val="affffb"/>
    <w:uiPriority w:val="99"/>
    <w:semiHidden/>
    <w:unhideWhenUsed/>
    <w:rsid w:val="0069204F"/>
    <w:pPr>
      <w:spacing w:line="240" w:lineRule="auto"/>
    </w:pPr>
    <w:rPr>
      <w:rFonts w:ascii="Segoe UI" w:hAnsi="Segoe UI" w:cs="Segoe UI"/>
      <w:sz w:val="16"/>
      <w:szCs w:val="16"/>
    </w:rPr>
  </w:style>
  <w:style w:type="character" w:customStyle="1" w:styleId="affffb">
    <w:name w:val="Схема документа Знак"/>
    <w:basedOn w:val="a3"/>
    <w:link w:val="affffa"/>
    <w:uiPriority w:val="99"/>
    <w:semiHidden/>
    <w:rsid w:val="0069204F"/>
    <w:rPr>
      <w:rFonts w:ascii="Segoe UI" w:eastAsia="Arial" w:hAnsi="Segoe UI" w:cs="Segoe UI"/>
      <w:color w:val="000000"/>
      <w:sz w:val="16"/>
      <w:szCs w:val="16"/>
    </w:rPr>
  </w:style>
  <w:style w:type="table" w:styleId="1b">
    <w:name w:val="Plain Table 1"/>
    <w:basedOn w:val="a4"/>
    <w:uiPriority w:val="99"/>
    <w:rsid w:val="0069204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f8">
    <w:name w:val="Plain Table 2"/>
    <w:basedOn w:val="a4"/>
    <w:uiPriority w:val="99"/>
    <w:rsid w:val="0069204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f0">
    <w:name w:val="Plain Table 3"/>
    <w:basedOn w:val="a4"/>
    <w:uiPriority w:val="99"/>
    <w:rsid w:val="0069204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9">
    <w:name w:val="Plain Table 4"/>
    <w:basedOn w:val="a4"/>
    <w:uiPriority w:val="99"/>
    <w:rsid w:val="0069204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8">
    <w:name w:val="Plain Table 5"/>
    <w:basedOn w:val="a4"/>
    <w:uiPriority w:val="99"/>
    <w:rsid w:val="0069204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c">
    <w:name w:val="table of authorities"/>
    <w:basedOn w:val="a2"/>
    <w:next w:val="a2"/>
    <w:uiPriority w:val="99"/>
    <w:semiHidden/>
    <w:unhideWhenUsed/>
    <w:rsid w:val="0069204F"/>
    <w:pPr>
      <w:ind w:left="240" w:hanging="240"/>
    </w:pPr>
  </w:style>
  <w:style w:type="table" w:styleId="-18">
    <w:name w:val="Grid Table 1 Light"/>
    <w:basedOn w:val="a4"/>
    <w:uiPriority w:val="99"/>
    <w:rsid w:val="0069204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1">
    <w:name w:val="Grid Table 1 Light Accent 1"/>
    <w:basedOn w:val="a4"/>
    <w:uiPriority w:val="46"/>
    <w:rsid w:val="0069204F"/>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121">
    <w:name w:val="Grid Table 1 Light Accent 2"/>
    <w:basedOn w:val="a4"/>
    <w:uiPriority w:val="46"/>
    <w:rsid w:val="0069204F"/>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131">
    <w:name w:val="Grid Table 1 Light Accent 3"/>
    <w:basedOn w:val="a4"/>
    <w:uiPriority w:val="46"/>
    <w:rsid w:val="0069204F"/>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141">
    <w:name w:val="Grid Table 1 Light Accent 4"/>
    <w:basedOn w:val="a4"/>
    <w:uiPriority w:val="46"/>
    <w:rsid w:val="0069204F"/>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151">
    <w:name w:val="Grid Table 1 Light Accent 5"/>
    <w:basedOn w:val="a4"/>
    <w:uiPriority w:val="46"/>
    <w:rsid w:val="0069204F"/>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161">
    <w:name w:val="Grid Table 1 Light Accent 6"/>
    <w:basedOn w:val="a4"/>
    <w:uiPriority w:val="46"/>
    <w:rsid w:val="0069204F"/>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28">
    <w:name w:val="Grid Table 2"/>
    <w:basedOn w:val="a4"/>
    <w:uiPriority w:val="99"/>
    <w:rsid w:val="0069204F"/>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1">
    <w:name w:val="Grid Table 2 Accent 1"/>
    <w:basedOn w:val="a4"/>
    <w:uiPriority w:val="47"/>
    <w:rsid w:val="0069204F"/>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221">
    <w:name w:val="Grid Table 2 Accent 2"/>
    <w:basedOn w:val="a4"/>
    <w:uiPriority w:val="47"/>
    <w:rsid w:val="0069204F"/>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231">
    <w:name w:val="Grid Table 2 Accent 3"/>
    <w:basedOn w:val="a4"/>
    <w:uiPriority w:val="47"/>
    <w:rsid w:val="0069204F"/>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241">
    <w:name w:val="Grid Table 2 Accent 4"/>
    <w:basedOn w:val="a4"/>
    <w:uiPriority w:val="47"/>
    <w:rsid w:val="0069204F"/>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251">
    <w:name w:val="Grid Table 2 Accent 5"/>
    <w:basedOn w:val="a4"/>
    <w:uiPriority w:val="47"/>
    <w:rsid w:val="0069204F"/>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61">
    <w:name w:val="Grid Table 2 Accent 6"/>
    <w:basedOn w:val="a4"/>
    <w:uiPriority w:val="47"/>
    <w:rsid w:val="0069204F"/>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38">
    <w:name w:val="Grid Table 3"/>
    <w:basedOn w:val="a4"/>
    <w:uiPriority w:val="99"/>
    <w:rsid w:val="0069204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1">
    <w:name w:val="Grid Table 3 Accent 1"/>
    <w:basedOn w:val="a4"/>
    <w:uiPriority w:val="48"/>
    <w:rsid w:val="0069204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321">
    <w:name w:val="Grid Table 3 Accent 2"/>
    <w:basedOn w:val="a4"/>
    <w:uiPriority w:val="48"/>
    <w:rsid w:val="0069204F"/>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331">
    <w:name w:val="Grid Table 3 Accent 3"/>
    <w:basedOn w:val="a4"/>
    <w:uiPriority w:val="48"/>
    <w:rsid w:val="0069204F"/>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341">
    <w:name w:val="Grid Table 3 Accent 4"/>
    <w:basedOn w:val="a4"/>
    <w:uiPriority w:val="48"/>
    <w:rsid w:val="0069204F"/>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351">
    <w:name w:val="Grid Table 3 Accent 5"/>
    <w:basedOn w:val="a4"/>
    <w:uiPriority w:val="48"/>
    <w:rsid w:val="0069204F"/>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361">
    <w:name w:val="Grid Table 3 Accent 6"/>
    <w:basedOn w:val="a4"/>
    <w:uiPriority w:val="48"/>
    <w:rsid w:val="0069204F"/>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47">
    <w:name w:val="Grid Table 4"/>
    <w:basedOn w:val="a4"/>
    <w:uiPriority w:val="49"/>
    <w:rsid w:val="0069204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1">
    <w:name w:val="Grid Table 4 Accent 1"/>
    <w:basedOn w:val="a4"/>
    <w:uiPriority w:val="49"/>
    <w:rsid w:val="0069204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421">
    <w:name w:val="Grid Table 4 Accent 2"/>
    <w:basedOn w:val="a4"/>
    <w:uiPriority w:val="49"/>
    <w:rsid w:val="0069204F"/>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431">
    <w:name w:val="Grid Table 4 Accent 3"/>
    <w:basedOn w:val="a4"/>
    <w:uiPriority w:val="49"/>
    <w:rsid w:val="0069204F"/>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441">
    <w:name w:val="Grid Table 4 Accent 4"/>
    <w:basedOn w:val="a4"/>
    <w:uiPriority w:val="49"/>
    <w:rsid w:val="0069204F"/>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451">
    <w:name w:val="Grid Table 4 Accent 5"/>
    <w:basedOn w:val="a4"/>
    <w:uiPriority w:val="49"/>
    <w:rsid w:val="0069204F"/>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461">
    <w:name w:val="Grid Table 4 Accent 6"/>
    <w:basedOn w:val="a4"/>
    <w:uiPriority w:val="49"/>
    <w:rsid w:val="0069204F"/>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57">
    <w:name w:val="Grid Table 5 Dark"/>
    <w:basedOn w:val="a4"/>
    <w:uiPriority w:val="50"/>
    <w:rsid w:val="0069204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1">
    <w:name w:val="Grid Table 5 Dark Accent 1"/>
    <w:basedOn w:val="a4"/>
    <w:uiPriority w:val="50"/>
    <w:rsid w:val="0069204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521">
    <w:name w:val="Grid Table 5 Dark Accent 2"/>
    <w:basedOn w:val="a4"/>
    <w:uiPriority w:val="50"/>
    <w:rsid w:val="0069204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531">
    <w:name w:val="Grid Table 5 Dark Accent 3"/>
    <w:basedOn w:val="a4"/>
    <w:uiPriority w:val="50"/>
    <w:rsid w:val="0069204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541">
    <w:name w:val="Grid Table 5 Dark Accent 4"/>
    <w:basedOn w:val="a4"/>
    <w:uiPriority w:val="50"/>
    <w:rsid w:val="0069204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551">
    <w:name w:val="Grid Table 5 Dark Accent 5"/>
    <w:basedOn w:val="a4"/>
    <w:uiPriority w:val="50"/>
    <w:rsid w:val="0069204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561">
    <w:name w:val="Grid Table 5 Dark Accent 6"/>
    <w:basedOn w:val="a4"/>
    <w:uiPriority w:val="50"/>
    <w:rsid w:val="0069204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67">
    <w:name w:val="Grid Table 6 Colorful"/>
    <w:basedOn w:val="a4"/>
    <w:uiPriority w:val="51"/>
    <w:rsid w:val="0069204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1">
    <w:name w:val="Grid Table 6 Colorful Accent 1"/>
    <w:basedOn w:val="a4"/>
    <w:uiPriority w:val="51"/>
    <w:rsid w:val="0069204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621">
    <w:name w:val="Grid Table 6 Colorful Accent 2"/>
    <w:basedOn w:val="a4"/>
    <w:uiPriority w:val="51"/>
    <w:rsid w:val="0069204F"/>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631">
    <w:name w:val="Grid Table 6 Colorful Accent 3"/>
    <w:basedOn w:val="a4"/>
    <w:uiPriority w:val="51"/>
    <w:rsid w:val="0069204F"/>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641">
    <w:name w:val="Grid Table 6 Colorful Accent 4"/>
    <w:basedOn w:val="a4"/>
    <w:uiPriority w:val="51"/>
    <w:rsid w:val="0069204F"/>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651">
    <w:name w:val="Grid Table 6 Colorful Accent 5"/>
    <w:basedOn w:val="a4"/>
    <w:uiPriority w:val="51"/>
    <w:rsid w:val="0069204F"/>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661">
    <w:name w:val="Grid Table 6 Colorful Accent 6"/>
    <w:basedOn w:val="a4"/>
    <w:uiPriority w:val="51"/>
    <w:rsid w:val="0069204F"/>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70">
    <w:name w:val="Grid Table 7 Colorful"/>
    <w:basedOn w:val="a4"/>
    <w:uiPriority w:val="52"/>
    <w:rsid w:val="0069204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0">
    <w:name w:val="Grid Table 7 Colorful Accent 1"/>
    <w:basedOn w:val="a4"/>
    <w:uiPriority w:val="52"/>
    <w:rsid w:val="0069204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720">
    <w:name w:val="Grid Table 7 Colorful Accent 2"/>
    <w:basedOn w:val="a4"/>
    <w:uiPriority w:val="52"/>
    <w:rsid w:val="0069204F"/>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730">
    <w:name w:val="Grid Table 7 Colorful Accent 3"/>
    <w:basedOn w:val="a4"/>
    <w:uiPriority w:val="52"/>
    <w:rsid w:val="0069204F"/>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740">
    <w:name w:val="Grid Table 7 Colorful Accent 4"/>
    <w:basedOn w:val="a4"/>
    <w:uiPriority w:val="52"/>
    <w:rsid w:val="0069204F"/>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750">
    <w:name w:val="Grid Table 7 Colorful Accent 5"/>
    <w:basedOn w:val="a4"/>
    <w:uiPriority w:val="52"/>
    <w:rsid w:val="0069204F"/>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760">
    <w:name w:val="Grid Table 7 Colorful Accent 6"/>
    <w:basedOn w:val="a4"/>
    <w:uiPriority w:val="52"/>
    <w:rsid w:val="0069204F"/>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19">
    <w:name w:val="Table List 1"/>
    <w:basedOn w:val="a4"/>
    <w:uiPriority w:val="99"/>
    <w:semiHidden/>
    <w:unhideWhenUsed/>
    <w:rsid w:val="0069204F"/>
    <w:pPr>
      <w:spacing w:after="0" w:line="360" w:lineRule="auto"/>
      <w:ind w:firstLine="709"/>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9">
    <w:name w:val="Table List 2"/>
    <w:basedOn w:val="a4"/>
    <w:uiPriority w:val="99"/>
    <w:semiHidden/>
    <w:unhideWhenUsed/>
    <w:rsid w:val="0069204F"/>
    <w:pPr>
      <w:spacing w:after="0" w:line="360" w:lineRule="auto"/>
      <w:ind w:firstLine="709"/>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9">
    <w:name w:val="Table List 3"/>
    <w:basedOn w:val="a4"/>
    <w:uiPriority w:val="99"/>
    <w:semiHidden/>
    <w:unhideWhenUsed/>
    <w:rsid w:val="0069204F"/>
    <w:pPr>
      <w:spacing w:after="0" w:line="360" w:lineRule="auto"/>
      <w:ind w:firstLine="709"/>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8">
    <w:name w:val="Table List 4"/>
    <w:basedOn w:val="a4"/>
    <w:uiPriority w:val="99"/>
    <w:semiHidden/>
    <w:unhideWhenUsed/>
    <w:rsid w:val="0069204F"/>
    <w:pPr>
      <w:spacing w:after="0" w:line="360" w:lineRule="auto"/>
      <w:ind w:firstLine="709"/>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8">
    <w:name w:val="Table List 5"/>
    <w:basedOn w:val="a4"/>
    <w:uiPriority w:val="99"/>
    <w:semiHidden/>
    <w:unhideWhenUsed/>
    <w:rsid w:val="0069204F"/>
    <w:pPr>
      <w:spacing w:after="0" w:line="360" w:lineRule="auto"/>
      <w:ind w:firstLine="709"/>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8">
    <w:name w:val="Table List 6"/>
    <w:basedOn w:val="a4"/>
    <w:uiPriority w:val="99"/>
    <w:semiHidden/>
    <w:unhideWhenUsed/>
    <w:rsid w:val="0069204F"/>
    <w:pPr>
      <w:spacing w:after="0" w:line="360" w:lineRule="auto"/>
      <w:ind w:firstLine="709"/>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7">
    <w:name w:val="Table List 7"/>
    <w:basedOn w:val="a4"/>
    <w:uiPriority w:val="99"/>
    <w:semiHidden/>
    <w:unhideWhenUsed/>
    <w:rsid w:val="0069204F"/>
    <w:pPr>
      <w:spacing w:after="0" w:line="360" w:lineRule="auto"/>
      <w:ind w:firstLine="709"/>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
    <w:name w:val="Table List 8"/>
    <w:basedOn w:val="a4"/>
    <w:uiPriority w:val="99"/>
    <w:semiHidden/>
    <w:unhideWhenUsed/>
    <w:rsid w:val="0069204F"/>
    <w:pPr>
      <w:spacing w:after="0" w:line="360" w:lineRule="auto"/>
      <w:ind w:firstLine="709"/>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d">
    <w:name w:val="Plain Text"/>
    <w:basedOn w:val="a2"/>
    <w:link w:val="affffe"/>
    <w:uiPriority w:val="99"/>
    <w:semiHidden/>
    <w:unhideWhenUsed/>
    <w:rsid w:val="0069204F"/>
    <w:pPr>
      <w:spacing w:line="240" w:lineRule="auto"/>
    </w:pPr>
    <w:rPr>
      <w:rFonts w:ascii="Consolas" w:hAnsi="Consolas"/>
      <w:sz w:val="21"/>
      <w:szCs w:val="21"/>
    </w:rPr>
  </w:style>
  <w:style w:type="character" w:customStyle="1" w:styleId="affffe">
    <w:name w:val="Текст Знак"/>
    <w:basedOn w:val="a3"/>
    <w:link w:val="affffd"/>
    <w:uiPriority w:val="99"/>
    <w:semiHidden/>
    <w:rsid w:val="0069204F"/>
    <w:rPr>
      <w:rFonts w:ascii="Consolas" w:eastAsia="Arial" w:hAnsi="Consolas"/>
      <w:color w:val="000000"/>
      <w:sz w:val="21"/>
      <w:szCs w:val="21"/>
    </w:rPr>
  </w:style>
  <w:style w:type="paragraph" w:styleId="afffff">
    <w:name w:val="Balloon Text"/>
    <w:basedOn w:val="a2"/>
    <w:link w:val="afffff0"/>
    <w:uiPriority w:val="99"/>
    <w:semiHidden/>
    <w:unhideWhenUsed/>
    <w:rsid w:val="0069204F"/>
    <w:pPr>
      <w:spacing w:line="240" w:lineRule="auto"/>
    </w:pPr>
    <w:rPr>
      <w:rFonts w:ascii="Segoe UI" w:hAnsi="Segoe UI" w:cs="Segoe UI"/>
      <w:sz w:val="18"/>
      <w:szCs w:val="18"/>
    </w:rPr>
  </w:style>
  <w:style w:type="character" w:customStyle="1" w:styleId="afffff0">
    <w:name w:val="Текст выноски Знак"/>
    <w:basedOn w:val="a3"/>
    <w:link w:val="afffff"/>
    <w:uiPriority w:val="99"/>
    <w:semiHidden/>
    <w:rsid w:val="0069204F"/>
    <w:rPr>
      <w:rFonts w:ascii="Segoe UI" w:eastAsia="Arial" w:hAnsi="Segoe UI" w:cs="Segoe UI"/>
      <w:color w:val="000000"/>
      <w:sz w:val="18"/>
      <w:szCs w:val="18"/>
    </w:rPr>
  </w:style>
  <w:style w:type="paragraph" w:styleId="afffff1">
    <w:name w:val="endnote text"/>
    <w:basedOn w:val="a2"/>
    <w:link w:val="afffff2"/>
    <w:uiPriority w:val="99"/>
    <w:semiHidden/>
    <w:unhideWhenUsed/>
    <w:rsid w:val="0069204F"/>
    <w:pPr>
      <w:spacing w:line="240" w:lineRule="auto"/>
    </w:pPr>
    <w:rPr>
      <w:sz w:val="20"/>
      <w:szCs w:val="20"/>
    </w:rPr>
  </w:style>
  <w:style w:type="character" w:customStyle="1" w:styleId="afffff2">
    <w:name w:val="Текст концевой сноски Знак"/>
    <w:basedOn w:val="a3"/>
    <w:link w:val="afffff1"/>
    <w:uiPriority w:val="99"/>
    <w:semiHidden/>
    <w:rsid w:val="0069204F"/>
    <w:rPr>
      <w:rFonts w:ascii="Arial" w:eastAsia="Arial" w:hAnsi="Arial"/>
      <w:color w:val="000000"/>
      <w:sz w:val="20"/>
      <w:szCs w:val="20"/>
    </w:rPr>
  </w:style>
  <w:style w:type="paragraph" w:styleId="afffff3">
    <w:name w:val="annotation text"/>
    <w:basedOn w:val="a2"/>
    <w:link w:val="afffff4"/>
    <w:uiPriority w:val="99"/>
    <w:semiHidden/>
    <w:unhideWhenUsed/>
    <w:rsid w:val="0069204F"/>
    <w:pPr>
      <w:spacing w:line="240" w:lineRule="auto"/>
    </w:pPr>
    <w:rPr>
      <w:sz w:val="20"/>
      <w:szCs w:val="20"/>
    </w:rPr>
  </w:style>
  <w:style w:type="character" w:customStyle="1" w:styleId="afffff4">
    <w:name w:val="Текст примечания Знак"/>
    <w:basedOn w:val="a3"/>
    <w:link w:val="afffff3"/>
    <w:uiPriority w:val="99"/>
    <w:semiHidden/>
    <w:rsid w:val="0069204F"/>
    <w:rPr>
      <w:rFonts w:ascii="Arial" w:eastAsia="Arial" w:hAnsi="Arial"/>
      <w:color w:val="000000"/>
      <w:sz w:val="20"/>
      <w:szCs w:val="20"/>
    </w:rPr>
  </w:style>
  <w:style w:type="paragraph" w:styleId="afffff5">
    <w:name w:val="footnote text"/>
    <w:basedOn w:val="a2"/>
    <w:link w:val="afffff6"/>
    <w:uiPriority w:val="99"/>
    <w:semiHidden/>
    <w:unhideWhenUsed/>
    <w:rsid w:val="0069204F"/>
    <w:pPr>
      <w:spacing w:line="240" w:lineRule="auto"/>
    </w:pPr>
    <w:rPr>
      <w:sz w:val="20"/>
      <w:szCs w:val="20"/>
    </w:rPr>
  </w:style>
  <w:style w:type="character" w:customStyle="1" w:styleId="afffff6">
    <w:name w:val="Текст сноски Знак"/>
    <w:basedOn w:val="a3"/>
    <w:link w:val="afffff5"/>
    <w:uiPriority w:val="99"/>
    <w:semiHidden/>
    <w:rsid w:val="0069204F"/>
    <w:rPr>
      <w:rFonts w:ascii="Arial" w:eastAsia="Arial" w:hAnsi="Arial"/>
      <w:color w:val="000000"/>
      <w:sz w:val="20"/>
      <w:szCs w:val="20"/>
    </w:rPr>
  </w:style>
  <w:style w:type="paragraph" w:styleId="afffff7">
    <w:name w:val="annotation subject"/>
    <w:basedOn w:val="afffff3"/>
    <w:next w:val="afffff3"/>
    <w:link w:val="afffff8"/>
    <w:uiPriority w:val="99"/>
    <w:semiHidden/>
    <w:unhideWhenUsed/>
    <w:rsid w:val="0069204F"/>
    <w:rPr>
      <w:b/>
      <w:bCs/>
    </w:rPr>
  </w:style>
  <w:style w:type="character" w:customStyle="1" w:styleId="afffff8">
    <w:name w:val="Тема примечания Знак"/>
    <w:basedOn w:val="afffff4"/>
    <w:link w:val="afffff7"/>
    <w:uiPriority w:val="99"/>
    <w:semiHidden/>
    <w:rsid w:val="0069204F"/>
    <w:rPr>
      <w:rFonts w:ascii="Arial" w:eastAsia="Arial" w:hAnsi="Arial"/>
      <w:b/>
      <w:bCs/>
      <w:color w:val="000000"/>
      <w:sz w:val="20"/>
      <w:szCs w:val="20"/>
    </w:rPr>
  </w:style>
  <w:style w:type="table" w:styleId="afffff9">
    <w:name w:val="Table Theme"/>
    <w:basedOn w:val="a4"/>
    <w:uiPriority w:val="99"/>
    <w:semiHidden/>
    <w:unhideWhenUsed/>
    <w:rsid w:val="0069204F"/>
    <w:pPr>
      <w:spacing w:after="0" w:line="360" w:lineRule="auto"/>
      <w:ind w:firstLine="709"/>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c">
    <w:name w:val="index 1"/>
    <w:basedOn w:val="a2"/>
    <w:next w:val="a2"/>
    <w:autoRedefine/>
    <w:uiPriority w:val="99"/>
    <w:semiHidden/>
    <w:unhideWhenUsed/>
    <w:rsid w:val="0069204F"/>
    <w:pPr>
      <w:spacing w:line="240" w:lineRule="auto"/>
      <w:ind w:left="240" w:hanging="240"/>
    </w:pPr>
  </w:style>
  <w:style w:type="paragraph" w:styleId="afffffa">
    <w:name w:val="index heading"/>
    <w:basedOn w:val="a2"/>
    <w:next w:val="1c"/>
    <w:uiPriority w:val="99"/>
    <w:semiHidden/>
    <w:unhideWhenUsed/>
    <w:rsid w:val="0069204F"/>
    <w:rPr>
      <w:rFonts w:asciiTheme="majorHAnsi" w:eastAsiaTheme="majorEastAsia" w:hAnsiTheme="majorHAnsi" w:cstheme="majorBidi"/>
      <w:b/>
      <w:bCs/>
    </w:rPr>
  </w:style>
  <w:style w:type="paragraph" w:styleId="2f9">
    <w:name w:val="index 2"/>
    <w:basedOn w:val="a2"/>
    <w:next w:val="a2"/>
    <w:autoRedefine/>
    <w:uiPriority w:val="99"/>
    <w:semiHidden/>
    <w:unhideWhenUsed/>
    <w:rsid w:val="0069204F"/>
    <w:pPr>
      <w:spacing w:line="240" w:lineRule="auto"/>
      <w:ind w:left="480" w:hanging="240"/>
    </w:pPr>
  </w:style>
  <w:style w:type="paragraph" w:styleId="3f1">
    <w:name w:val="index 3"/>
    <w:basedOn w:val="a2"/>
    <w:next w:val="a2"/>
    <w:autoRedefine/>
    <w:uiPriority w:val="99"/>
    <w:semiHidden/>
    <w:unhideWhenUsed/>
    <w:rsid w:val="0069204F"/>
    <w:pPr>
      <w:spacing w:line="240" w:lineRule="auto"/>
      <w:ind w:left="720" w:hanging="240"/>
    </w:pPr>
  </w:style>
  <w:style w:type="paragraph" w:styleId="4a">
    <w:name w:val="index 4"/>
    <w:basedOn w:val="a2"/>
    <w:next w:val="a2"/>
    <w:autoRedefine/>
    <w:uiPriority w:val="99"/>
    <w:semiHidden/>
    <w:unhideWhenUsed/>
    <w:rsid w:val="0069204F"/>
    <w:pPr>
      <w:spacing w:line="240" w:lineRule="auto"/>
      <w:ind w:left="960" w:hanging="240"/>
    </w:pPr>
  </w:style>
  <w:style w:type="paragraph" w:styleId="59">
    <w:name w:val="index 5"/>
    <w:basedOn w:val="a2"/>
    <w:next w:val="a2"/>
    <w:autoRedefine/>
    <w:uiPriority w:val="99"/>
    <w:semiHidden/>
    <w:unhideWhenUsed/>
    <w:rsid w:val="0069204F"/>
    <w:pPr>
      <w:spacing w:line="240" w:lineRule="auto"/>
      <w:ind w:left="1200" w:hanging="240"/>
    </w:pPr>
  </w:style>
  <w:style w:type="paragraph" w:styleId="63">
    <w:name w:val="index 6"/>
    <w:basedOn w:val="a2"/>
    <w:next w:val="a2"/>
    <w:autoRedefine/>
    <w:uiPriority w:val="99"/>
    <w:semiHidden/>
    <w:unhideWhenUsed/>
    <w:rsid w:val="0069204F"/>
    <w:pPr>
      <w:spacing w:line="240" w:lineRule="auto"/>
      <w:ind w:left="1440" w:hanging="240"/>
    </w:pPr>
  </w:style>
  <w:style w:type="paragraph" w:styleId="73">
    <w:name w:val="index 7"/>
    <w:basedOn w:val="a2"/>
    <w:next w:val="a2"/>
    <w:autoRedefine/>
    <w:uiPriority w:val="99"/>
    <w:semiHidden/>
    <w:unhideWhenUsed/>
    <w:rsid w:val="0069204F"/>
    <w:pPr>
      <w:spacing w:line="240" w:lineRule="auto"/>
      <w:ind w:left="1680" w:hanging="240"/>
    </w:pPr>
  </w:style>
  <w:style w:type="paragraph" w:styleId="83">
    <w:name w:val="index 8"/>
    <w:basedOn w:val="a2"/>
    <w:next w:val="a2"/>
    <w:autoRedefine/>
    <w:uiPriority w:val="99"/>
    <w:semiHidden/>
    <w:unhideWhenUsed/>
    <w:rsid w:val="0069204F"/>
    <w:pPr>
      <w:spacing w:line="240" w:lineRule="auto"/>
      <w:ind w:left="1920" w:hanging="240"/>
    </w:pPr>
  </w:style>
  <w:style w:type="paragraph" w:styleId="92">
    <w:name w:val="index 9"/>
    <w:basedOn w:val="a2"/>
    <w:next w:val="a2"/>
    <w:autoRedefine/>
    <w:uiPriority w:val="99"/>
    <w:semiHidden/>
    <w:unhideWhenUsed/>
    <w:rsid w:val="0069204F"/>
    <w:pPr>
      <w:spacing w:line="240" w:lineRule="auto"/>
      <w:ind w:left="2160" w:hanging="240"/>
    </w:pPr>
  </w:style>
  <w:style w:type="character" w:styleId="afffffb">
    <w:name w:val="Mention"/>
    <w:basedOn w:val="a3"/>
    <w:uiPriority w:val="99"/>
    <w:semiHidden/>
    <w:unhideWhenUsed/>
    <w:rsid w:val="0069204F"/>
    <w:rPr>
      <w:color w:val="000000"/>
      <w:shd w:val="clear" w:color="auto" w:fill="E1DFDD"/>
    </w:rPr>
  </w:style>
  <w:style w:type="character" w:styleId="afffffc">
    <w:name w:val="Hashtag"/>
    <w:basedOn w:val="a3"/>
    <w:uiPriority w:val="99"/>
    <w:semiHidden/>
    <w:unhideWhenUsed/>
    <w:rsid w:val="0069204F"/>
    <w:rPr>
      <w:color w:val="000000"/>
      <w:shd w:val="clear" w:color="auto" w:fill="E1DFDD"/>
    </w:rPr>
  </w:style>
  <w:style w:type="table" w:styleId="1d">
    <w:name w:val="Table Colorful 1"/>
    <w:basedOn w:val="a4"/>
    <w:uiPriority w:val="99"/>
    <w:semiHidden/>
    <w:unhideWhenUsed/>
    <w:rsid w:val="0069204F"/>
    <w:pPr>
      <w:spacing w:after="0" w:line="360" w:lineRule="auto"/>
      <w:ind w:firstLine="709"/>
    </w:p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a">
    <w:name w:val="Table Colorful 2"/>
    <w:basedOn w:val="a4"/>
    <w:uiPriority w:val="99"/>
    <w:semiHidden/>
    <w:unhideWhenUsed/>
    <w:rsid w:val="0069204F"/>
    <w:pPr>
      <w:spacing w:after="0" w:line="360" w:lineRule="auto"/>
      <w:ind w:firstLine="709"/>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2">
    <w:name w:val="Table Colorful 3"/>
    <w:basedOn w:val="a4"/>
    <w:uiPriority w:val="99"/>
    <w:semiHidden/>
    <w:unhideWhenUsed/>
    <w:rsid w:val="0069204F"/>
    <w:pPr>
      <w:spacing w:after="0" w:line="360" w:lineRule="auto"/>
      <w:ind w:firstLine="709"/>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afffffd">
    <w:name w:val="Block Text"/>
    <w:basedOn w:val="a2"/>
    <w:uiPriority w:val="99"/>
    <w:semiHidden/>
    <w:unhideWhenUsed/>
    <w:rsid w:val="0069204F"/>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rPr>
  </w:style>
  <w:style w:type="character" w:styleId="HTMLa">
    <w:name w:val="HTML Cite"/>
    <w:basedOn w:val="a3"/>
    <w:uiPriority w:val="99"/>
    <w:semiHidden/>
    <w:unhideWhenUsed/>
    <w:rsid w:val="0069204F"/>
    <w:rPr>
      <w:i/>
      <w:iCs/>
      <w:color w:val="000000"/>
    </w:rPr>
  </w:style>
  <w:style w:type="paragraph" w:styleId="afffffe">
    <w:name w:val="Message Header"/>
    <w:basedOn w:val="a2"/>
    <w:link w:val="affffff"/>
    <w:uiPriority w:val="99"/>
    <w:semiHidden/>
    <w:unhideWhenUsed/>
    <w:rsid w:val="0069204F"/>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Cs w:val="24"/>
    </w:rPr>
  </w:style>
  <w:style w:type="character" w:customStyle="1" w:styleId="affffff">
    <w:name w:val="Шапка Знак"/>
    <w:basedOn w:val="a3"/>
    <w:link w:val="afffffe"/>
    <w:uiPriority w:val="99"/>
    <w:semiHidden/>
    <w:rsid w:val="0069204F"/>
    <w:rPr>
      <w:rFonts w:asciiTheme="majorHAnsi" w:eastAsiaTheme="majorEastAsia" w:hAnsiTheme="majorHAnsi" w:cstheme="majorBidi"/>
      <w:color w:val="000000"/>
      <w:sz w:val="24"/>
      <w:szCs w:val="24"/>
      <w:shd w:val="pct20" w:color="auto" w:fill="auto"/>
    </w:rPr>
  </w:style>
  <w:style w:type="paragraph" w:styleId="affffff0">
    <w:name w:val="E-mail Signature"/>
    <w:basedOn w:val="a2"/>
    <w:link w:val="affffff1"/>
    <w:uiPriority w:val="99"/>
    <w:semiHidden/>
    <w:unhideWhenUsed/>
    <w:rsid w:val="0069204F"/>
    <w:pPr>
      <w:spacing w:line="240" w:lineRule="auto"/>
    </w:pPr>
  </w:style>
  <w:style w:type="character" w:customStyle="1" w:styleId="affffff1">
    <w:name w:val="Электронная подпись Знак"/>
    <w:basedOn w:val="a3"/>
    <w:link w:val="affffff0"/>
    <w:uiPriority w:val="99"/>
    <w:semiHidden/>
    <w:rsid w:val="0069204F"/>
    <w:rPr>
      <w:rFonts w:ascii="Arial" w:eastAsia="Arial" w:hAnsi="Arial"/>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6277</Words>
  <Characters>45196</Characters>
  <Application>Microsoft Office Word</Application>
  <DocSecurity>0</DocSecurity>
  <Lines>1255</Lines>
  <Paragraphs>724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Отчет по практике. Проект BookShelf</dc:title>
  <dc:subject>Android-приложение для отслеживания прочитанных книг</dc:subject>
  <dc:creator>Студент</dc:creator>
  <cp:keywords/>
  <dc:description>generated by python-docx</dc:description>
  <cp:lastModifiedBy>Александр Чайковский</cp:lastModifiedBy>
  <cp:revision>9</cp:revision>
  <dcterms:created xsi:type="dcterms:W3CDTF">2013-12-23T23:15:00Z</dcterms:created>
  <dcterms:modified xsi:type="dcterms:W3CDTF">2026-06-02T18:07:00Z</dcterms:modified>
  <cp:category/>
</cp:coreProperties>
</file>